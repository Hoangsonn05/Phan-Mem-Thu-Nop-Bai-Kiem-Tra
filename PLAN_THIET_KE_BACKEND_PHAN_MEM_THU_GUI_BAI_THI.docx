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color w:val="17365D"/>
          <w:sz w:val="46"/>
        </w:rPr>
        <w:t>PLAN THIẾT KẾ TOÀN BỘ BACKEND</w:t>
      </w:r>
    </w:p>
    <w:p>
      <w:pPr>
        <w:spacing w:after="160"/>
        <w:jc w:val="center"/>
      </w:pPr>
      <w:r>
        <w:rPr>
          <w:b/>
          <w:i w:val="0"/>
          <w:color w:val="1F4E78"/>
          <w:sz w:val="30"/>
        </w:rPr>
        <w:t>PHẦN MỀM THU / GỬI BÀI KIỂM TRA HOẶC BÀI THI</w:t>
      </w:r>
    </w:p>
    <w:p>
      <w:pPr>
        <w:spacing w:after="440"/>
        <w:jc w:val="center"/>
      </w:pPr>
      <w:r>
        <w:rPr>
          <w:b w:val="0"/>
          <w:i/>
          <w:color w:val="4B5563"/>
        </w:rPr>
        <w:t>Desktop Application · Teacher Mode · Student Mode · Local-first LAN</w:t>
      </w:r>
    </w:p>
    <w:tbl>
      <w:tblPr>
        <w:tblStyle w:val="TableGrid"/>
        <w:tblW w:type="auto" w:w="0"/>
        <w:jc w:val="center"/>
        <w:tblLayout w:type="fixed"/>
        <w:tblLook w:firstColumn="1" w:firstRow="1" w:lastColumn="0" w:lastRow="0" w:noHBand="0" w:noVBand="1" w:val="04A0"/>
      </w:tblPr>
      <w:tblGrid>
        <w:gridCol w:w="5083"/>
        <w:gridCol w:w="5083"/>
      </w:tblGrid>
      <w:tr>
        <w:trPr>
          <w:trHeight w:hRule="atLeast"/>
        </w:trPr>
        <w:tc>
          <w:tcPr>
            <w:tcW w:type="dxa" w:w="2448"/>
            <w:shd w:fill="D9EAF7"/>
            <w:tcMar>
              <w:top w:w="80" w:type="dxa"/>
              <w:start w:w="90" w:type="dxa"/>
              <w:bottom w:w="80" w:type="dxa"/>
              <w:end w:w="90" w:type="dxa"/>
            </w:tcMar>
          </w:tcPr>
          <w:p>
            <w:r>
              <w:rPr>
                <w:rFonts w:ascii="Arial" w:hAnsi="Arial" w:eastAsia="Arial"/>
                <w:b/>
                <w:color w:val="17365D"/>
              </w:rPr>
              <w:t>Vai trò thực hiện</w:t>
            </w:r>
          </w:p>
        </w:tc>
        <w:tc>
          <w:tcPr>
            <w:tcW w:type="dxa" w:w="7920"/>
            <w:tcMar>
              <w:top w:w="80" w:type="dxa"/>
              <w:start w:w="90" w:type="dxa"/>
              <w:bottom w:w="80" w:type="dxa"/>
              <w:end w:w="90" w:type="dxa"/>
            </w:tcMar>
          </w:tcPr>
          <w:p>
            <w:r>
              <w:rPr>
                <w:rFonts w:ascii="Arial" w:hAnsi="Arial" w:eastAsia="Arial"/>
              </w:rPr>
              <w:t>Backend do chủ dự án phát triển; Frontend do nhóm/nhân sự khác triển khai</w:t>
            </w:r>
          </w:p>
        </w:tc>
      </w:tr>
      <w:tr>
        <w:trPr>
          <w:trHeight w:hRule="atLeast"/>
        </w:trPr>
        <w:tc>
          <w:tcPr>
            <w:tcW w:type="dxa" w:w="2448"/>
            <w:shd w:fill="D9EAF7"/>
            <w:tcMar>
              <w:top w:w="80" w:type="dxa"/>
              <w:start w:w="90" w:type="dxa"/>
              <w:bottom w:w="80" w:type="dxa"/>
              <w:end w:w="90" w:type="dxa"/>
            </w:tcMar>
          </w:tcPr>
          <w:p>
            <w:r>
              <w:rPr>
                <w:rFonts w:ascii="Arial" w:hAnsi="Arial" w:eastAsia="Arial"/>
                <w:b/>
                <w:color w:val="17365D"/>
              </w:rPr>
              <w:t>Mục tiêu</w:t>
            </w:r>
          </w:p>
        </w:tc>
        <w:tc>
          <w:tcPr>
            <w:tcW w:type="dxa" w:w="7920"/>
            <w:tcMar>
              <w:top w:w="80" w:type="dxa"/>
              <w:start w:w="90" w:type="dxa"/>
              <w:bottom w:w="80" w:type="dxa"/>
              <w:end w:w="90" w:type="dxa"/>
            </w:tcMar>
          </w:tcPr>
          <w:p>
            <w:r>
              <w:rPr>
                <w:rFonts w:ascii="Arial" w:hAnsi="Arial" w:eastAsia="Arial"/>
              </w:rPr>
              <w:t>Hai phần phát triển độc lập nhưng hợp nhất trực tiếp qua contract chung</w:t>
            </w:r>
          </w:p>
        </w:tc>
      </w:tr>
      <w:tr>
        <w:trPr>
          <w:trHeight w:hRule="atLeast"/>
        </w:trPr>
        <w:tc>
          <w:tcPr>
            <w:tcW w:type="dxa" w:w="2448"/>
            <w:shd w:fill="D9EAF7"/>
            <w:tcMar>
              <w:top w:w="80" w:type="dxa"/>
              <w:start w:w="90" w:type="dxa"/>
              <w:bottom w:w="80" w:type="dxa"/>
              <w:end w:w="90" w:type="dxa"/>
            </w:tcMar>
          </w:tcPr>
          <w:p>
            <w:r>
              <w:rPr>
                <w:rFonts w:ascii="Arial" w:hAnsi="Arial" w:eastAsia="Arial"/>
                <w:b/>
                <w:color w:val="17365D"/>
              </w:rPr>
              <w:t>Kiến trúc</w:t>
            </w:r>
          </w:p>
        </w:tc>
        <w:tc>
          <w:tcPr>
            <w:tcW w:type="dxa" w:w="7920"/>
            <w:tcMar>
              <w:top w:w="80" w:type="dxa"/>
              <w:start w:w="90" w:type="dxa"/>
              <w:bottom w:w="80" w:type="dxa"/>
              <w:end w:w="90" w:type="dxa"/>
            </w:tcMar>
          </w:tcPr>
          <w:p>
            <w:r>
              <w:rPr>
                <w:rFonts w:ascii="Arial" w:hAnsi="Arial" w:eastAsia="Arial"/>
              </w:rPr>
              <w:t>Local-first trong LAN; SQLite + file system; Supabase cho cloud sync</w:t>
            </w:r>
          </w:p>
        </w:tc>
      </w:tr>
      <w:tr>
        <w:trPr>
          <w:trHeight w:hRule="atLeast"/>
        </w:trPr>
        <w:tc>
          <w:tcPr>
            <w:tcW w:type="dxa" w:w="2448"/>
            <w:shd w:fill="D9EAF7"/>
            <w:tcMar>
              <w:top w:w="80" w:type="dxa"/>
              <w:start w:w="90" w:type="dxa"/>
              <w:bottom w:w="80" w:type="dxa"/>
              <w:end w:w="90" w:type="dxa"/>
            </w:tcMar>
          </w:tcPr>
          <w:p>
            <w:r>
              <w:rPr>
                <w:rFonts w:ascii="Arial" w:hAnsi="Arial" w:eastAsia="Arial"/>
                <w:b/>
                <w:color w:val="17365D"/>
              </w:rPr>
              <w:t>Phạm vi nâng cao</w:t>
            </w:r>
          </w:p>
        </w:tc>
        <w:tc>
          <w:tcPr>
            <w:tcW w:type="dxa" w:w="7920"/>
            <w:tcMar>
              <w:top w:w="80" w:type="dxa"/>
              <w:start w:w="90" w:type="dxa"/>
              <w:bottom w:w="80" w:type="dxa"/>
              <w:end w:w="90" w:type="dxa"/>
            </w:tcMar>
          </w:tcPr>
          <w:p>
            <w:r>
              <w:rPr>
                <w:rFonts w:ascii="Arial" w:hAnsi="Arial" w:eastAsia="Arial"/>
              </w:rPr>
              <w:t>Chỉ gồm Chấm bài và Kiểm soát phòng thi</w:t>
            </w:r>
          </w:p>
        </w:tc>
      </w:tr>
      <w:tr>
        <w:trPr>
          <w:trHeight w:hRule="atLeast"/>
        </w:trPr>
        <w:tc>
          <w:tcPr>
            <w:tcW w:type="dxa" w:w="2448"/>
            <w:shd w:fill="D9EAF7"/>
            <w:tcMar>
              <w:top w:w="80" w:type="dxa"/>
              <w:start w:w="90" w:type="dxa"/>
              <w:bottom w:w="80" w:type="dxa"/>
              <w:end w:w="90" w:type="dxa"/>
            </w:tcMar>
          </w:tcPr>
          <w:p>
            <w:r>
              <w:rPr>
                <w:rFonts w:ascii="Arial" w:hAnsi="Arial" w:eastAsia="Arial"/>
                <w:b/>
                <w:color w:val="17365D"/>
              </w:rPr>
              <w:t>Phiên bản tài liệu</w:t>
            </w:r>
          </w:p>
        </w:tc>
        <w:tc>
          <w:tcPr>
            <w:tcW w:type="dxa" w:w="7920"/>
            <w:tcMar>
              <w:top w:w="80" w:type="dxa"/>
              <w:start w:w="90" w:type="dxa"/>
              <w:bottom w:w="80" w:type="dxa"/>
              <w:end w:w="90" w:type="dxa"/>
            </w:tcMar>
          </w:tcPr>
          <w:p>
            <w:r>
              <w:rPr>
                <w:rFonts w:ascii="Arial" w:hAnsi="Arial" w:eastAsia="Arial"/>
              </w:rPr>
              <w:t>Backend Plan v1.0 · 11/07/2026</w:t>
            </w:r>
          </w:p>
        </w:tc>
      </w:tr>
    </w:tbl>
    <w:p/>
    <w:p>
      <w:pPr>
        <w:spacing w:after="80"/>
        <w:jc w:val="both"/>
      </w:pPr>
      <w:r>
        <w:rPr>
          <w:b/>
          <w:i w:val="0"/>
          <w:color w:val="9C5700"/>
        </w:rPr>
        <w:t>Tài liệu này phải được dùng cùng “Plan thiết kế toàn bộ Frontend”. Mọi endpoint, DTO, enum, event và quy tắc trạng thái trong tài liệu này là nguồn triển khai Backend; Frontend không tự thay đổi nếu chưa cập nhật contract chung.</w:t>
      </w:r>
    </w:p>
    <w:p>
      <w:r>
        <w:br w:type="page"/>
      </w:r>
    </w:p>
    <w:p>
      <w:pPr>
        <w:pStyle w:val="Heading1"/>
      </w:pPr>
      <w:r>
        <w:t>1. Mục tiêu và nguyên tắc hợp nhất Frontend - Backend</w:t>
      </w:r>
    </w:p>
    <w:p>
      <w:pPr>
        <w:spacing w:after="80"/>
      </w:pPr>
      <w:r>
        <w:rPr>
          <w:b w:val="0"/>
          <w:i w:val="0"/>
        </w:rPr>
        <w:t>Backend cung cấp toàn bộ nghiệp vụ, lưu trữ, truyền file, realtime, bảo mật, đồng bộ cloud và các tác vụ hệ thống. Frontend chỉ gọi service contract, hiển thị trạng thái và gửi command/request. Hai nhóm có thể làm song song nhờ một package Shared.Contracts và OpenAPI được quản lý phiên bản.</w:t>
      </w:r>
    </w:p>
    <w:tbl>
      <w:tblPr>
        <w:tblStyle w:val="TableGrid"/>
        <w:tblW w:type="auto" w:w="0"/>
        <w:jc w:val="center"/>
        <w:tblLayout w:type="fixed"/>
        <w:tblLook w:firstColumn="1" w:firstRow="1" w:lastColumn="0" w:lastRow="0" w:noHBand="0" w:noVBand="1" w:val="04A0"/>
      </w:tblPr>
      <w:tblGrid>
        <w:gridCol w:w="5083"/>
        <w:gridCol w:w="5083"/>
      </w:tblGrid>
      <w:tr>
        <w:trPr>
          <w:trHeight w:hRule="atLeast"/>
          <w:tblHeader w:val="true"/>
        </w:trPr>
        <w:tc>
          <w:tcPr>
            <w:tcW w:type="dxa" w:w="5083"/>
            <w:shd w:fill="17365D"/>
            <w:vAlign w:val="center"/>
            <w:tcMar>
              <w:top w:w="80" w:type="dxa"/>
              <w:start w:w="90" w:type="dxa"/>
              <w:bottom w:w="80" w:type="dxa"/>
              <w:end w:w="90" w:type="dxa"/>
            </w:tcMar>
          </w:tcPr>
          <w:p>
            <w:pPr>
              <w:jc w:val="center"/>
            </w:pPr>
            <w:r>
              <w:rPr>
                <w:rFonts w:ascii="Arial" w:hAnsi="Arial" w:eastAsia="Arial"/>
                <w:b/>
                <w:color w:val="FFFFFF"/>
                <w:sz w:val="17"/>
              </w:rPr>
              <w:t>Nguyên tắc</w:t>
            </w:r>
          </w:p>
        </w:tc>
        <w:tc>
          <w:tcPr>
            <w:tcW w:type="dxa" w:w="5083"/>
            <w:shd w:fill="17365D"/>
            <w:vAlign w:val="center"/>
            <w:tcMar>
              <w:top w:w="80" w:type="dxa"/>
              <w:start w:w="90" w:type="dxa"/>
              <w:bottom w:w="80" w:type="dxa"/>
              <w:end w:w="90" w:type="dxa"/>
            </w:tcMar>
          </w:tcPr>
          <w:p>
            <w:pPr>
              <w:jc w:val="center"/>
            </w:pPr>
            <w:r>
              <w:rPr>
                <w:rFonts w:ascii="Arial" w:hAnsi="Arial" w:eastAsia="Arial"/>
                <w:b/>
                <w:color w:val="FFFFFF"/>
                <w:sz w:val="17"/>
              </w:rPr>
              <w:t>Quy định bắt buộc</w:t>
            </w:r>
          </w:p>
        </w:tc>
      </w:tr>
      <w:tr>
        <w:trPr>
          <w:trHeight w:hRule="atLeast"/>
        </w:trPr>
        <w:tc>
          <w:tcPr>
            <w:tcW w:type="dxa" w:w="2160"/>
            <w:vAlign w:val="top"/>
            <w:tcMar>
              <w:top w:w="80" w:type="dxa"/>
              <w:start w:w="90" w:type="dxa"/>
              <w:bottom w:w="80" w:type="dxa"/>
              <w:end w:w="90" w:type="dxa"/>
            </w:tcMar>
          </w:tcPr>
          <w:p>
            <w:r>
              <w:rPr>
                <w:rFonts w:ascii="Arial" w:hAnsi="Arial" w:eastAsia="Arial"/>
                <w:sz w:val="17"/>
              </w:rPr>
              <w:t>Contract-first</w:t>
            </w:r>
          </w:p>
        </w:tc>
        <w:tc>
          <w:tcPr>
            <w:tcW w:type="dxa" w:w="8208"/>
            <w:vAlign w:val="top"/>
            <w:tcMar>
              <w:top w:w="80" w:type="dxa"/>
              <w:start w:w="90" w:type="dxa"/>
              <w:bottom w:w="80" w:type="dxa"/>
              <w:end w:w="90" w:type="dxa"/>
            </w:tcMar>
          </w:tcPr>
          <w:p>
            <w:r>
              <w:rPr>
                <w:rFonts w:ascii="Arial" w:hAnsi="Arial" w:eastAsia="Arial"/>
                <w:sz w:val="17"/>
              </w:rPr>
              <w:t>DTO, enum, endpoint, event và error code được chốt trước khi triển khai UI hoặc service.</w:t>
            </w:r>
          </w:p>
        </w:tc>
      </w:tr>
      <w:tr>
        <w:trPr>
          <w:trHeight w:hRule="atLeast"/>
        </w:trPr>
        <w:tc>
          <w:tcPr>
            <w:tcW w:type="dxa" w:w="2160"/>
            <w:shd w:fill="F8FAFC"/>
            <w:vAlign w:val="top"/>
            <w:tcMar>
              <w:top w:w="80" w:type="dxa"/>
              <w:start w:w="90" w:type="dxa"/>
              <w:bottom w:w="80" w:type="dxa"/>
              <w:end w:w="90" w:type="dxa"/>
            </w:tcMar>
          </w:tcPr>
          <w:p>
            <w:r>
              <w:rPr>
                <w:rFonts w:ascii="Arial" w:hAnsi="Arial" w:eastAsia="Arial"/>
                <w:sz w:val="17"/>
              </w:rPr>
              <w:t>Backend là nguồn trạng thái</w:t>
            </w:r>
          </w:p>
        </w:tc>
        <w:tc>
          <w:tcPr>
            <w:tcW w:type="dxa" w:w="8208"/>
            <w:shd w:fill="F8FAFC"/>
            <w:vAlign w:val="top"/>
            <w:tcMar>
              <w:top w:w="80" w:type="dxa"/>
              <w:start w:w="90" w:type="dxa"/>
              <w:bottom w:w="80" w:type="dxa"/>
              <w:end w:w="90" w:type="dxa"/>
            </w:tcMar>
          </w:tcPr>
          <w:p>
            <w:r>
              <w:rPr>
                <w:rFonts w:ascii="Arial" w:hAnsi="Arial" w:eastAsia="Arial"/>
                <w:sz w:val="17"/>
              </w:rPr>
              <w:t>Frontend không tự suy luận Submitted, Completed, Synced hoặc PolicyApplied nếu backend chưa xác nhận.</w:t>
            </w:r>
          </w:p>
        </w:tc>
      </w:tr>
      <w:tr>
        <w:trPr>
          <w:trHeight w:hRule="atLeast"/>
        </w:trPr>
        <w:tc>
          <w:tcPr>
            <w:tcW w:type="dxa" w:w="2160"/>
            <w:vAlign w:val="top"/>
            <w:tcMar>
              <w:top w:w="80" w:type="dxa"/>
              <w:start w:w="90" w:type="dxa"/>
              <w:bottom w:w="80" w:type="dxa"/>
              <w:end w:w="90" w:type="dxa"/>
            </w:tcMar>
          </w:tcPr>
          <w:p>
            <w:r>
              <w:rPr>
                <w:rFonts w:ascii="Arial" w:hAnsi="Arial" w:eastAsia="Arial"/>
                <w:sz w:val="17"/>
              </w:rPr>
              <w:t>Local-first</w:t>
            </w:r>
          </w:p>
        </w:tc>
        <w:tc>
          <w:tcPr>
            <w:tcW w:type="dxa" w:w="8208"/>
            <w:vAlign w:val="top"/>
            <w:tcMar>
              <w:top w:w="80" w:type="dxa"/>
              <w:start w:w="90" w:type="dxa"/>
              <w:bottom w:w="80" w:type="dxa"/>
              <w:end w:w="90" w:type="dxa"/>
            </w:tcMar>
          </w:tcPr>
          <w:p>
            <w:r>
              <w:rPr>
                <w:rFonts w:ascii="Arial" w:hAnsi="Arial" w:eastAsia="Arial"/>
                <w:sz w:val="17"/>
              </w:rPr>
              <w:t>Phòng thi và truyền file phải hoạt động khi mất Internet; cloud không nằm trên critical path.</w:t>
            </w:r>
          </w:p>
        </w:tc>
      </w:tr>
      <w:tr>
        <w:trPr>
          <w:trHeight w:hRule="atLeast"/>
        </w:trPr>
        <w:tc>
          <w:tcPr>
            <w:tcW w:type="dxa" w:w="2160"/>
            <w:shd w:fill="F8FAFC"/>
            <w:vAlign w:val="top"/>
            <w:tcMar>
              <w:top w:w="80" w:type="dxa"/>
              <w:start w:w="90" w:type="dxa"/>
              <w:bottom w:w="80" w:type="dxa"/>
              <w:end w:w="90" w:type="dxa"/>
            </w:tcMar>
          </w:tcPr>
          <w:p>
            <w:r>
              <w:rPr>
                <w:rFonts w:ascii="Arial" w:hAnsi="Arial" w:eastAsia="Arial"/>
                <w:sz w:val="17"/>
              </w:rPr>
              <w:t>Idempotent</w:t>
            </w:r>
          </w:p>
        </w:tc>
        <w:tc>
          <w:tcPr>
            <w:tcW w:type="dxa" w:w="8208"/>
            <w:shd w:fill="F8FAFC"/>
            <w:vAlign w:val="top"/>
            <w:tcMar>
              <w:top w:w="80" w:type="dxa"/>
              <w:start w:w="90" w:type="dxa"/>
              <w:bottom w:w="80" w:type="dxa"/>
              <w:end w:w="90" w:type="dxa"/>
            </w:tcMar>
          </w:tcPr>
          <w:p>
            <w:r>
              <w:rPr>
                <w:rFonts w:ascii="Arial" w:hAnsi="Arial" w:eastAsia="Arial"/>
                <w:sz w:val="17"/>
              </w:rPr>
              <w:t>Command quan trọng có idempotency key để retry không tạo dữ liệu trùng.</w:t>
            </w:r>
          </w:p>
        </w:tc>
      </w:tr>
      <w:tr>
        <w:trPr>
          <w:trHeight w:hRule="atLeast"/>
        </w:trPr>
        <w:tc>
          <w:tcPr>
            <w:tcW w:type="dxa" w:w="2160"/>
            <w:vAlign w:val="top"/>
            <w:tcMar>
              <w:top w:w="80" w:type="dxa"/>
              <w:start w:w="90" w:type="dxa"/>
              <w:bottom w:w="80" w:type="dxa"/>
              <w:end w:w="90" w:type="dxa"/>
            </w:tcMar>
          </w:tcPr>
          <w:p>
            <w:r>
              <w:rPr>
                <w:rFonts w:ascii="Arial" w:hAnsi="Arial" w:eastAsia="Arial"/>
                <w:sz w:val="17"/>
              </w:rPr>
              <w:t>UTC</w:t>
            </w:r>
          </w:p>
        </w:tc>
        <w:tc>
          <w:tcPr>
            <w:tcW w:type="dxa" w:w="8208"/>
            <w:vAlign w:val="top"/>
            <w:tcMar>
              <w:top w:w="80" w:type="dxa"/>
              <w:start w:w="90" w:type="dxa"/>
              <w:bottom w:w="80" w:type="dxa"/>
              <w:end w:w="90" w:type="dxa"/>
            </w:tcMar>
          </w:tcPr>
          <w:p>
            <w:r>
              <w:rPr>
                <w:rFonts w:ascii="Arial" w:hAnsi="Arial" w:eastAsia="Arial"/>
                <w:sz w:val="17"/>
              </w:rPr>
              <w:t>Mọi thời gian lưu/trao đổi bằng UTC; frontend chỉ chuyển múi giờ khi hiển thị.</w:t>
            </w:r>
          </w:p>
        </w:tc>
      </w:tr>
      <w:tr>
        <w:trPr>
          <w:trHeight w:hRule="atLeast"/>
        </w:trPr>
        <w:tc>
          <w:tcPr>
            <w:tcW w:type="dxa" w:w="2160"/>
            <w:shd w:fill="F8FAFC"/>
            <w:vAlign w:val="top"/>
            <w:tcMar>
              <w:top w:w="80" w:type="dxa"/>
              <w:start w:w="90" w:type="dxa"/>
              <w:bottom w:w="80" w:type="dxa"/>
              <w:end w:w="90" w:type="dxa"/>
            </w:tcMar>
          </w:tcPr>
          <w:p>
            <w:r>
              <w:rPr>
                <w:rFonts w:ascii="Arial" w:hAnsi="Arial" w:eastAsia="Arial"/>
                <w:sz w:val="17"/>
              </w:rPr>
              <w:t>UUID</w:t>
            </w:r>
          </w:p>
        </w:tc>
        <w:tc>
          <w:tcPr>
            <w:tcW w:type="dxa" w:w="8208"/>
            <w:shd w:fill="F8FAFC"/>
            <w:vAlign w:val="top"/>
            <w:tcMar>
              <w:top w:w="80" w:type="dxa"/>
              <w:start w:w="90" w:type="dxa"/>
              <w:bottom w:w="80" w:type="dxa"/>
              <w:end w:w="90" w:type="dxa"/>
            </w:tcMar>
          </w:tcPr>
          <w:p>
            <w:r>
              <w:rPr>
                <w:rFonts w:ascii="Arial" w:hAnsi="Arial" w:eastAsia="Arial"/>
                <w:sz w:val="17"/>
              </w:rPr>
              <w:t>Mọi ID nghiệp vụ dùng UUID chuỗi; không expose ID tuần tự.</w:t>
            </w:r>
          </w:p>
        </w:tc>
      </w:tr>
      <w:tr>
        <w:trPr>
          <w:trHeight w:hRule="atLeast"/>
        </w:trPr>
        <w:tc>
          <w:tcPr>
            <w:tcW w:type="dxa" w:w="2160"/>
            <w:vAlign w:val="top"/>
            <w:tcMar>
              <w:top w:w="80" w:type="dxa"/>
              <w:start w:w="90" w:type="dxa"/>
              <w:bottom w:w="80" w:type="dxa"/>
              <w:end w:w="90" w:type="dxa"/>
            </w:tcMar>
          </w:tcPr>
          <w:p>
            <w:r>
              <w:rPr>
                <w:rFonts w:ascii="Arial" w:hAnsi="Arial" w:eastAsia="Arial"/>
                <w:sz w:val="17"/>
              </w:rPr>
              <w:t>Append-only audit</w:t>
            </w:r>
          </w:p>
        </w:tc>
        <w:tc>
          <w:tcPr>
            <w:tcW w:type="dxa" w:w="8208"/>
            <w:vAlign w:val="top"/>
            <w:tcMar>
              <w:top w:w="80" w:type="dxa"/>
              <w:start w:w="90" w:type="dxa"/>
              <w:bottom w:w="80" w:type="dxa"/>
              <w:end w:w="90" w:type="dxa"/>
            </w:tcMar>
          </w:tcPr>
          <w:p>
            <w:r>
              <w:rPr>
                <w:rFonts w:ascii="Arial" w:hAnsi="Arial" w:eastAsia="Arial"/>
                <w:sz w:val="17"/>
              </w:rPr>
              <w:t>Audit log và lịch sử attempt không sửa/xóa theo luồng thông thường.</w:t>
            </w:r>
          </w:p>
        </w:tc>
      </w:tr>
      <w:tr>
        <w:trPr>
          <w:trHeight w:hRule="atLeast"/>
        </w:trPr>
        <w:tc>
          <w:tcPr>
            <w:tcW w:type="dxa" w:w="2160"/>
            <w:shd w:fill="F8FAFC"/>
            <w:vAlign w:val="top"/>
            <w:tcMar>
              <w:top w:w="80" w:type="dxa"/>
              <w:start w:w="90" w:type="dxa"/>
              <w:bottom w:w="80" w:type="dxa"/>
              <w:end w:w="90" w:type="dxa"/>
            </w:tcMar>
          </w:tcPr>
          <w:p>
            <w:r>
              <w:rPr>
                <w:rFonts w:ascii="Arial" w:hAnsi="Arial" w:eastAsia="Arial"/>
                <w:sz w:val="17"/>
              </w:rPr>
              <w:t>Least privilege</w:t>
            </w:r>
          </w:p>
        </w:tc>
        <w:tc>
          <w:tcPr>
            <w:tcW w:type="dxa" w:w="8208"/>
            <w:shd w:fill="F8FAFC"/>
            <w:vAlign w:val="top"/>
            <w:tcMar>
              <w:top w:w="80" w:type="dxa"/>
              <w:start w:w="90" w:type="dxa"/>
              <w:bottom w:w="80" w:type="dxa"/>
              <w:end w:w="90" w:type="dxa"/>
            </w:tcMar>
          </w:tcPr>
          <w:p>
            <w:r>
              <w:rPr>
                <w:rFonts w:ascii="Arial" w:hAnsi="Arial" w:eastAsia="Arial"/>
                <w:sz w:val="17"/>
              </w:rPr>
              <w:t>Frontend không giữ service-role key; mọi quyền được kiểm lại ở backend.</w:t>
            </w:r>
          </w:p>
        </w:tc>
      </w:tr>
      <w:tr>
        <w:trPr>
          <w:trHeight w:hRule="atLeast"/>
        </w:trPr>
        <w:tc>
          <w:tcPr>
            <w:tcW w:type="dxa" w:w="2160"/>
            <w:vAlign w:val="top"/>
            <w:tcMar>
              <w:top w:w="80" w:type="dxa"/>
              <w:start w:w="90" w:type="dxa"/>
              <w:bottom w:w="80" w:type="dxa"/>
              <w:end w:w="90" w:type="dxa"/>
            </w:tcMar>
          </w:tcPr>
          <w:p>
            <w:r>
              <w:rPr>
                <w:rFonts w:ascii="Arial" w:hAnsi="Arial" w:eastAsia="Arial"/>
                <w:sz w:val="17"/>
              </w:rPr>
              <w:t>Versioning</w:t>
            </w:r>
          </w:p>
        </w:tc>
        <w:tc>
          <w:tcPr>
            <w:tcW w:type="dxa" w:w="8208"/>
            <w:vAlign w:val="top"/>
            <w:tcMar>
              <w:top w:w="80" w:type="dxa"/>
              <w:start w:w="90" w:type="dxa"/>
              <w:bottom w:w="80" w:type="dxa"/>
              <w:end w:w="90" w:type="dxa"/>
            </w:tcMar>
          </w:tcPr>
          <w:p>
            <w:r>
              <w:rPr>
                <w:rFonts w:ascii="Arial" w:hAnsi="Arial" w:eastAsia="Arial"/>
                <w:sz w:val="17"/>
              </w:rPr>
              <w:t>REST dùng /api/v1; contract có schemaVersion; migration có version rõ ràng.</w:t>
            </w:r>
          </w:p>
        </w:tc>
      </w:tr>
    </w:tbl>
    <w:p>
      <w:pPr>
        <w:spacing w:after="20"/>
      </w:pPr>
    </w:p>
    <w:p>
      <w:pPr>
        <w:pStyle w:val="Heading1"/>
      </w:pPr>
      <w:r>
        <w:t>2. Phạm vi Backend toàn hệ thống</w:t>
      </w:r>
    </w:p>
    <w:tbl>
      <w:tblPr>
        <w:tblStyle w:val="TableGrid"/>
        <w:tblW w:type="auto" w:w="0"/>
        <w:jc w:val="center"/>
        <w:tblLayout w:type="fixed"/>
        <w:tblLook w:firstColumn="1" w:firstRow="1" w:lastColumn="0" w:lastRow="0" w:noHBand="0" w:noVBand="1" w:val="04A0"/>
      </w:tblPr>
      <w:tblGrid>
        <w:gridCol w:w="5083"/>
        <w:gridCol w:w="5083"/>
      </w:tblGrid>
      <w:tr>
        <w:trPr>
          <w:trHeight w:hRule="atLeast"/>
          <w:tblHeader w:val="true"/>
        </w:trPr>
        <w:tc>
          <w:tcPr>
            <w:tcW w:type="dxa" w:w="5083"/>
            <w:shd w:fill="17365D"/>
            <w:vAlign w:val="center"/>
            <w:tcMar>
              <w:top w:w="80" w:type="dxa"/>
              <w:start w:w="90" w:type="dxa"/>
              <w:bottom w:w="80" w:type="dxa"/>
              <w:end w:w="90" w:type="dxa"/>
            </w:tcMar>
          </w:tcPr>
          <w:p>
            <w:pPr>
              <w:jc w:val="center"/>
            </w:pPr>
            <w:r>
              <w:rPr>
                <w:rFonts w:ascii="Arial" w:hAnsi="Arial" w:eastAsia="Arial"/>
                <w:b/>
                <w:color w:val="FFFFFF"/>
                <w:sz w:val="17"/>
              </w:rPr>
              <w:t>Khối</w:t>
            </w:r>
          </w:p>
        </w:tc>
        <w:tc>
          <w:tcPr>
            <w:tcW w:type="dxa" w:w="5083"/>
            <w:shd w:fill="17365D"/>
            <w:vAlign w:val="center"/>
            <w:tcMar>
              <w:top w:w="80" w:type="dxa"/>
              <w:start w:w="90" w:type="dxa"/>
              <w:bottom w:w="80" w:type="dxa"/>
              <w:end w:w="90" w:type="dxa"/>
            </w:tcMar>
          </w:tcPr>
          <w:p>
            <w:pPr>
              <w:jc w:val="center"/>
            </w:pPr>
            <w:r>
              <w:rPr>
                <w:rFonts w:ascii="Arial" w:hAnsi="Arial" w:eastAsia="Arial"/>
                <w:b/>
                <w:color w:val="FFFFFF"/>
                <w:sz w:val="17"/>
              </w:rPr>
              <w:t>Trách nhiệm Backend</w:t>
            </w:r>
          </w:p>
        </w:tc>
      </w:tr>
      <w:tr>
        <w:trPr>
          <w:trHeight w:hRule="atLeast"/>
        </w:trPr>
        <w:tc>
          <w:tcPr>
            <w:tcW w:type="dxa" w:w="2376"/>
            <w:vAlign w:val="top"/>
            <w:tcMar>
              <w:top w:w="80" w:type="dxa"/>
              <w:start w:w="90" w:type="dxa"/>
              <w:bottom w:w="80" w:type="dxa"/>
              <w:end w:w="90" w:type="dxa"/>
            </w:tcMar>
          </w:tcPr>
          <w:p>
            <w:r>
              <w:rPr>
                <w:rFonts w:ascii="Arial" w:hAnsi="Arial" w:eastAsia="Arial"/>
                <w:sz w:val="17"/>
              </w:rPr>
              <w:t>System bootstrap</w:t>
            </w:r>
          </w:p>
        </w:tc>
        <w:tc>
          <w:tcPr>
            <w:tcW w:type="dxa" w:w="7992"/>
            <w:vAlign w:val="top"/>
            <w:tcMar>
              <w:top w:w="80" w:type="dxa"/>
              <w:start w:w="90" w:type="dxa"/>
              <w:bottom w:w="80" w:type="dxa"/>
              <w:end w:w="90" w:type="dxa"/>
            </w:tcMar>
          </w:tcPr>
          <w:p>
            <w:r>
              <w:rPr>
                <w:rFonts w:ascii="Arial" w:hAnsi="Arial" w:eastAsia="Arial"/>
                <w:sz w:val="17"/>
              </w:rPr>
              <w:t>Kiểm tra thư mục, quyền ghi, database, cổng, firewall, version, health.</w:t>
            </w:r>
          </w:p>
        </w:tc>
      </w:tr>
      <w:tr>
        <w:trPr>
          <w:trHeight w:hRule="atLeast"/>
        </w:trPr>
        <w:tc>
          <w:tcPr>
            <w:tcW w:type="dxa" w:w="2376"/>
            <w:shd w:fill="F8FAFC"/>
            <w:vAlign w:val="top"/>
            <w:tcMar>
              <w:top w:w="80" w:type="dxa"/>
              <w:start w:w="90" w:type="dxa"/>
              <w:bottom w:w="80" w:type="dxa"/>
              <w:end w:w="90" w:type="dxa"/>
            </w:tcMar>
          </w:tcPr>
          <w:p>
            <w:r>
              <w:rPr>
                <w:rFonts w:ascii="Arial" w:hAnsi="Arial" w:eastAsia="Arial"/>
                <w:sz w:val="17"/>
              </w:rPr>
              <w:t>Identity &amp; authorization</w:t>
            </w:r>
          </w:p>
        </w:tc>
        <w:tc>
          <w:tcPr>
            <w:tcW w:type="dxa" w:w="7992"/>
            <w:shd w:fill="F8FAFC"/>
            <w:vAlign w:val="top"/>
            <w:tcMar>
              <w:top w:w="80" w:type="dxa"/>
              <w:start w:w="90" w:type="dxa"/>
              <w:bottom w:w="80" w:type="dxa"/>
              <w:end w:w="90" w:type="dxa"/>
            </w:tcMar>
          </w:tcPr>
          <w:p>
            <w:r>
              <w:rPr>
                <w:rFonts w:ascii="Arial" w:hAnsi="Arial" w:eastAsia="Arial"/>
                <w:sz w:val="17"/>
              </w:rPr>
              <w:t>Tài khoản local/cloud, vai trò, permission, session token LAN.</w:t>
            </w:r>
          </w:p>
        </w:tc>
      </w:tr>
      <w:tr>
        <w:trPr>
          <w:trHeight w:hRule="atLeast"/>
        </w:trPr>
        <w:tc>
          <w:tcPr>
            <w:tcW w:type="dxa" w:w="2376"/>
            <w:vAlign w:val="top"/>
            <w:tcMar>
              <w:top w:w="80" w:type="dxa"/>
              <w:start w:w="90" w:type="dxa"/>
              <w:bottom w:w="80" w:type="dxa"/>
              <w:end w:w="90" w:type="dxa"/>
            </w:tcMar>
          </w:tcPr>
          <w:p>
            <w:r>
              <w:rPr>
                <w:rFonts w:ascii="Arial" w:hAnsi="Arial" w:eastAsia="Arial"/>
                <w:sz w:val="17"/>
              </w:rPr>
              <w:t>Class management</w:t>
            </w:r>
          </w:p>
        </w:tc>
        <w:tc>
          <w:tcPr>
            <w:tcW w:type="dxa" w:w="7992"/>
            <w:vAlign w:val="top"/>
            <w:tcMar>
              <w:top w:w="80" w:type="dxa"/>
              <w:start w:w="90" w:type="dxa"/>
              <w:bottom w:w="80" w:type="dxa"/>
              <w:end w:w="90" w:type="dxa"/>
            </w:tcMar>
          </w:tcPr>
          <w:p>
            <w:r>
              <w:rPr>
                <w:rFonts w:ascii="Arial" w:hAnsi="Arial" w:eastAsia="Arial"/>
                <w:sz w:val="17"/>
              </w:rPr>
              <w:t>Lớp, học sinh, import/export, kiểm tra trùng, ràng buộc xóa.</w:t>
            </w:r>
          </w:p>
        </w:tc>
      </w:tr>
      <w:tr>
        <w:trPr>
          <w:trHeight w:hRule="atLeast"/>
        </w:trPr>
        <w:tc>
          <w:tcPr>
            <w:tcW w:type="dxa" w:w="2376"/>
            <w:shd w:fill="F8FAFC"/>
            <w:vAlign w:val="top"/>
            <w:tcMar>
              <w:top w:w="80" w:type="dxa"/>
              <w:start w:w="90" w:type="dxa"/>
              <w:bottom w:w="80" w:type="dxa"/>
              <w:end w:w="90" w:type="dxa"/>
            </w:tcMar>
          </w:tcPr>
          <w:p>
            <w:r>
              <w:rPr>
                <w:rFonts w:ascii="Arial" w:hAnsi="Arial" w:eastAsia="Arial"/>
                <w:sz w:val="17"/>
              </w:rPr>
              <w:t>Exam management</w:t>
            </w:r>
          </w:p>
        </w:tc>
        <w:tc>
          <w:tcPr>
            <w:tcW w:type="dxa" w:w="7992"/>
            <w:shd w:fill="F8FAFC"/>
            <w:vAlign w:val="top"/>
            <w:tcMar>
              <w:top w:w="80" w:type="dxa"/>
              <w:start w:w="90" w:type="dxa"/>
              <w:bottom w:w="80" w:type="dxa"/>
              <w:end w:w="90" w:type="dxa"/>
            </w:tcMar>
          </w:tcPr>
          <w:p>
            <w:r>
              <w:rPr>
                <w:rFonts w:ascii="Arial" w:hAnsi="Arial" w:eastAsia="Arial"/>
                <w:sz w:val="17"/>
              </w:rPr>
              <w:t>Bài kiểm tra, rule file, đề thi, phiên bản đề, publish/archive.</w:t>
            </w:r>
          </w:p>
        </w:tc>
      </w:tr>
      <w:tr>
        <w:trPr>
          <w:trHeight w:hRule="atLeast"/>
        </w:trPr>
        <w:tc>
          <w:tcPr>
            <w:tcW w:type="dxa" w:w="2376"/>
            <w:vAlign w:val="top"/>
            <w:tcMar>
              <w:top w:w="80" w:type="dxa"/>
              <w:start w:w="90" w:type="dxa"/>
              <w:bottom w:w="80" w:type="dxa"/>
              <w:end w:w="90" w:type="dxa"/>
            </w:tcMar>
          </w:tcPr>
          <w:p>
            <w:r>
              <w:rPr>
                <w:rFonts w:ascii="Arial" w:hAnsi="Arial" w:eastAsia="Arial"/>
                <w:sz w:val="17"/>
              </w:rPr>
              <w:t>LAN discovery</w:t>
            </w:r>
          </w:p>
        </w:tc>
        <w:tc>
          <w:tcPr>
            <w:tcW w:type="dxa" w:w="7992"/>
            <w:vAlign w:val="top"/>
            <w:tcMar>
              <w:top w:w="80" w:type="dxa"/>
              <w:start w:w="90" w:type="dxa"/>
              <w:bottom w:w="80" w:type="dxa"/>
              <w:end w:w="90" w:type="dxa"/>
            </w:tcMar>
          </w:tcPr>
          <w:p>
            <w:r>
              <w:rPr>
                <w:rFonts w:ascii="Arial" w:hAnsi="Arial" w:eastAsia="Arial"/>
                <w:sz w:val="17"/>
              </w:rPr>
              <w:t>Phát hiện teacher server qua UDP/mDNS; join bằng IP/QR dự phòng.</w:t>
            </w:r>
          </w:p>
        </w:tc>
      </w:tr>
      <w:tr>
        <w:trPr>
          <w:trHeight w:hRule="atLeast"/>
        </w:trPr>
        <w:tc>
          <w:tcPr>
            <w:tcW w:type="dxa" w:w="2376"/>
            <w:shd w:fill="F8FAFC"/>
            <w:vAlign w:val="top"/>
            <w:tcMar>
              <w:top w:w="80" w:type="dxa"/>
              <w:start w:w="90" w:type="dxa"/>
              <w:bottom w:w="80" w:type="dxa"/>
              <w:end w:w="90" w:type="dxa"/>
            </w:tcMar>
          </w:tcPr>
          <w:p>
            <w:r>
              <w:rPr>
                <w:rFonts w:ascii="Arial" w:hAnsi="Arial" w:eastAsia="Arial"/>
                <w:sz w:val="17"/>
              </w:rPr>
              <w:t>Exam sessions</w:t>
            </w:r>
          </w:p>
        </w:tc>
        <w:tc>
          <w:tcPr>
            <w:tcW w:type="dxa" w:w="7992"/>
            <w:shd w:fill="F8FAFC"/>
            <w:vAlign w:val="top"/>
            <w:tcMar>
              <w:top w:w="80" w:type="dxa"/>
              <w:start w:w="90" w:type="dxa"/>
              <w:bottom w:w="80" w:type="dxa"/>
              <w:end w:w="90" w:type="dxa"/>
            </w:tcMar>
          </w:tcPr>
          <w:p>
            <w:r>
              <w:rPr>
                <w:rFonts w:ascii="Arial" w:hAnsi="Arial" w:eastAsia="Arial"/>
                <w:sz w:val="17"/>
              </w:rPr>
              <w:t>Tạo phòng, mã phòng, duyệt thiết bị, bắt đầu/tạm dừng/kết thúc, cộng giờ.</w:t>
            </w:r>
          </w:p>
        </w:tc>
      </w:tr>
      <w:tr>
        <w:trPr>
          <w:trHeight w:hRule="atLeast"/>
        </w:trPr>
        <w:tc>
          <w:tcPr>
            <w:tcW w:type="dxa" w:w="2376"/>
            <w:vAlign w:val="top"/>
            <w:tcMar>
              <w:top w:w="80" w:type="dxa"/>
              <w:start w:w="90" w:type="dxa"/>
              <w:bottom w:w="80" w:type="dxa"/>
              <w:end w:w="90" w:type="dxa"/>
            </w:tcMar>
          </w:tcPr>
          <w:p>
            <w:r>
              <w:rPr>
                <w:rFonts w:ascii="Arial" w:hAnsi="Arial" w:eastAsia="Arial"/>
                <w:sz w:val="17"/>
              </w:rPr>
              <w:t>Realtime</w:t>
            </w:r>
          </w:p>
        </w:tc>
        <w:tc>
          <w:tcPr>
            <w:tcW w:type="dxa" w:w="7992"/>
            <w:vAlign w:val="top"/>
            <w:tcMar>
              <w:top w:w="80" w:type="dxa"/>
              <w:start w:w="90" w:type="dxa"/>
              <w:bottom w:w="80" w:type="dxa"/>
              <w:end w:w="90" w:type="dxa"/>
            </w:tcMar>
          </w:tcPr>
          <w:p>
            <w:r>
              <w:rPr>
                <w:rFonts w:ascii="Arial" w:hAnsi="Arial" w:eastAsia="Arial"/>
                <w:sz w:val="17"/>
              </w:rPr>
              <w:t>SignalR hub cho participant, trạng thái, thông báo, upload, policy, vi phạm.</w:t>
            </w:r>
          </w:p>
        </w:tc>
      </w:tr>
      <w:tr>
        <w:trPr>
          <w:trHeight w:hRule="atLeast"/>
        </w:trPr>
        <w:tc>
          <w:tcPr>
            <w:tcW w:type="dxa" w:w="2376"/>
            <w:shd w:fill="F8FAFC"/>
            <w:vAlign w:val="top"/>
            <w:tcMar>
              <w:top w:w="80" w:type="dxa"/>
              <w:start w:w="90" w:type="dxa"/>
              <w:bottom w:w="80" w:type="dxa"/>
              <w:end w:w="90" w:type="dxa"/>
            </w:tcMar>
          </w:tcPr>
          <w:p>
            <w:r>
              <w:rPr>
                <w:rFonts w:ascii="Arial" w:hAnsi="Arial" w:eastAsia="Arial"/>
                <w:sz w:val="17"/>
              </w:rPr>
              <w:t>File distribution</w:t>
            </w:r>
          </w:p>
        </w:tc>
        <w:tc>
          <w:tcPr>
            <w:tcW w:type="dxa" w:w="7992"/>
            <w:shd w:fill="F8FAFC"/>
            <w:vAlign w:val="top"/>
            <w:tcMar>
              <w:top w:w="80" w:type="dxa"/>
              <w:start w:w="90" w:type="dxa"/>
              <w:bottom w:w="80" w:type="dxa"/>
              <w:end w:w="90" w:type="dxa"/>
            </w:tcMar>
          </w:tcPr>
          <w:p>
            <w:r>
              <w:rPr>
                <w:rFonts w:ascii="Arial" w:hAnsi="Arial" w:eastAsia="Arial"/>
                <w:sz w:val="17"/>
              </w:rPr>
              <w:t>Manifest, HTTP Range, resume, SHA-256, retry và version file đề.</w:t>
            </w:r>
          </w:p>
        </w:tc>
      </w:tr>
      <w:tr>
        <w:trPr>
          <w:trHeight w:hRule="atLeast"/>
        </w:trPr>
        <w:tc>
          <w:tcPr>
            <w:tcW w:type="dxa" w:w="2376"/>
            <w:vAlign w:val="top"/>
            <w:tcMar>
              <w:top w:w="80" w:type="dxa"/>
              <w:start w:w="90" w:type="dxa"/>
              <w:bottom w:w="80" w:type="dxa"/>
              <w:end w:w="90" w:type="dxa"/>
            </w:tcMar>
          </w:tcPr>
          <w:p>
            <w:r>
              <w:rPr>
                <w:rFonts w:ascii="Arial" w:hAnsi="Arial" w:eastAsia="Arial"/>
                <w:sz w:val="17"/>
              </w:rPr>
              <w:t>Submission</w:t>
            </w:r>
          </w:p>
        </w:tc>
        <w:tc>
          <w:tcPr>
            <w:tcW w:type="dxa" w:w="7992"/>
            <w:vAlign w:val="top"/>
            <w:tcMar>
              <w:top w:w="80" w:type="dxa"/>
              <w:start w:w="90" w:type="dxa"/>
              <w:bottom w:w="80" w:type="dxa"/>
              <w:end w:w="90" w:type="dxa"/>
            </w:tcMar>
          </w:tcPr>
          <w:p>
            <w:r>
              <w:rPr>
                <w:rFonts w:ascii="Arial" w:hAnsi="Arial" w:eastAsia="Arial"/>
                <w:sz w:val="17"/>
              </w:rPr>
              <w:t>Init, chunk upload, resume, finalize, hash verify, attempt, receipt.</w:t>
            </w:r>
          </w:p>
        </w:tc>
      </w:tr>
      <w:tr>
        <w:trPr>
          <w:trHeight w:hRule="atLeast"/>
        </w:trPr>
        <w:tc>
          <w:tcPr>
            <w:tcW w:type="dxa" w:w="2376"/>
            <w:shd w:fill="F8FAFC"/>
            <w:vAlign w:val="top"/>
            <w:tcMar>
              <w:top w:w="80" w:type="dxa"/>
              <w:start w:w="90" w:type="dxa"/>
              <w:bottom w:w="80" w:type="dxa"/>
              <w:end w:w="90" w:type="dxa"/>
            </w:tcMar>
          </w:tcPr>
          <w:p>
            <w:r>
              <w:rPr>
                <w:rFonts w:ascii="Arial" w:hAnsi="Arial" w:eastAsia="Arial"/>
                <w:sz w:val="17"/>
              </w:rPr>
              <w:t>Export</w:t>
            </w:r>
          </w:p>
        </w:tc>
        <w:tc>
          <w:tcPr>
            <w:tcW w:type="dxa" w:w="7992"/>
            <w:shd w:fill="F8FAFC"/>
            <w:vAlign w:val="top"/>
            <w:tcMar>
              <w:top w:w="80" w:type="dxa"/>
              <w:start w:w="90" w:type="dxa"/>
              <w:bottom w:w="80" w:type="dxa"/>
              <w:end w:w="90" w:type="dxa"/>
            </w:tcMar>
          </w:tcPr>
          <w:p>
            <w:r>
              <w:rPr>
                <w:rFonts w:ascii="Arial" w:hAnsi="Arial" w:eastAsia="Arial"/>
                <w:sz w:val="17"/>
              </w:rPr>
              <w:t>ZIP bài nộp, Excel/CSV, manifest, audit report, job progress.</w:t>
            </w:r>
          </w:p>
        </w:tc>
      </w:tr>
      <w:tr>
        <w:trPr>
          <w:trHeight w:hRule="atLeast"/>
        </w:trPr>
        <w:tc>
          <w:tcPr>
            <w:tcW w:type="dxa" w:w="2376"/>
            <w:vAlign w:val="top"/>
            <w:tcMar>
              <w:top w:w="80" w:type="dxa"/>
              <w:start w:w="90" w:type="dxa"/>
              <w:bottom w:w="80" w:type="dxa"/>
              <w:end w:w="90" w:type="dxa"/>
            </w:tcMar>
          </w:tcPr>
          <w:p>
            <w:r>
              <w:rPr>
                <w:rFonts w:ascii="Arial" w:hAnsi="Arial" w:eastAsia="Arial"/>
                <w:sz w:val="17"/>
              </w:rPr>
              <w:t>Grading - nâng cao</w:t>
            </w:r>
          </w:p>
        </w:tc>
        <w:tc>
          <w:tcPr>
            <w:tcW w:type="dxa" w:w="7992"/>
            <w:vAlign w:val="top"/>
            <w:tcMar>
              <w:top w:w="80" w:type="dxa"/>
              <w:start w:w="90" w:type="dxa"/>
              <w:bottom w:w="80" w:type="dxa"/>
              <w:end w:w="90" w:type="dxa"/>
            </w:tcMar>
          </w:tcPr>
          <w:p>
            <w:r>
              <w:rPr>
                <w:rFonts w:ascii="Arial" w:hAnsi="Arial" w:eastAsia="Arial"/>
                <w:sz w:val="17"/>
              </w:rPr>
              <w:t>Rubric, điểm, nhận xét, file đã chấm, công bố kết quả, gradebook.</w:t>
            </w:r>
          </w:p>
        </w:tc>
      </w:tr>
      <w:tr>
        <w:trPr>
          <w:trHeight w:hRule="atLeast"/>
        </w:trPr>
        <w:tc>
          <w:tcPr>
            <w:tcW w:type="dxa" w:w="2376"/>
            <w:shd w:fill="F8FAFC"/>
            <w:vAlign w:val="top"/>
            <w:tcMar>
              <w:top w:w="80" w:type="dxa"/>
              <w:start w:w="90" w:type="dxa"/>
              <w:bottom w:w="80" w:type="dxa"/>
              <w:end w:w="90" w:type="dxa"/>
            </w:tcMar>
          </w:tcPr>
          <w:p>
            <w:r>
              <w:rPr>
                <w:rFonts w:ascii="Arial" w:hAnsi="Arial" w:eastAsia="Arial"/>
                <w:sz w:val="17"/>
              </w:rPr>
              <w:t>Exam control - nâng cao</w:t>
            </w:r>
          </w:p>
        </w:tc>
        <w:tc>
          <w:tcPr>
            <w:tcW w:type="dxa" w:w="7992"/>
            <w:shd w:fill="F8FAFC"/>
            <w:vAlign w:val="top"/>
            <w:tcMar>
              <w:top w:w="80" w:type="dxa"/>
              <w:start w:w="90" w:type="dxa"/>
              <w:bottom w:w="80" w:type="dxa"/>
              <w:end w:w="90" w:type="dxa"/>
            </w:tcMar>
          </w:tcPr>
          <w:p>
            <w:r>
              <w:rPr>
                <w:rFonts w:ascii="Arial" w:hAnsi="Arial" w:eastAsia="Arial"/>
                <w:sz w:val="17"/>
              </w:rPr>
              <w:t>Policy, agent handshake, trạng thái áp dụng, violation và action.</w:t>
            </w:r>
          </w:p>
        </w:tc>
      </w:tr>
      <w:tr>
        <w:trPr>
          <w:trHeight w:hRule="atLeast"/>
        </w:trPr>
        <w:tc>
          <w:tcPr>
            <w:tcW w:type="dxa" w:w="2376"/>
            <w:vAlign w:val="top"/>
            <w:tcMar>
              <w:top w:w="80" w:type="dxa"/>
              <w:start w:w="90" w:type="dxa"/>
              <w:bottom w:w="80" w:type="dxa"/>
              <w:end w:w="90" w:type="dxa"/>
            </w:tcMar>
          </w:tcPr>
          <w:p>
            <w:r>
              <w:rPr>
                <w:rFonts w:ascii="Arial" w:hAnsi="Arial" w:eastAsia="Arial"/>
                <w:sz w:val="17"/>
              </w:rPr>
              <w:t>History &amp; audit</w:t>
            </w:r>
          </w:p>
        </w:tc>
        <w:tc>
          <w:tcPr>
            <w:tcW w:type="dxa" w:w="7992"/>
            <w:vAlign w:val="top"/>
            <w:tcMar>
              <w:top w:w="80" w:type="dxa"/>
              <w:start w:w="90" w:type="dxa"/>
              <w:bottom w:w="80" w:type="dxa"/>
              <w:end w:w="90" w:type="dxa"/>
            </w:tcMar>
          </w:tcPr>
          <w:p>
            <w:r>
              <w:rPr>
                <w:rFonts w:ascii="Arial" w:hAnsi="Arial" w:eastAsia="Arial"/>
                <w:sz w:val="17"/>
              </w:rPr>
              <w:t>Lịch sử phiên, actor/action/diff/trace ID, truy vấn và export.</w:t>
            </w:r>
          </w:p>
        </w:tc>
      </w:tr>
      <w:tr>
        <w:trPr>
          <w:trHeight w:hRule="atLeast"/>
        </w:trPr>
        <w:tc>
          <w:tcPr>
            <w:tcW w:type="dxa" w:w="2376"/>
            <w:shd w:fill="F8FAFC"/>
            <w:vAlign w:val="top"/>
            <w:tcMar>
              <w:top w:w="80" w:type="dxa"/>
              <w:start w:w="90" w:type="dxa"/>
              <w:bottom w:w="80" w:type="dxa"/>
              <w:end w:w="90" w:type="dxa"/>
            </w:tcMar>
          </w:tcPr>
          <w:p>
            <w:r>
              <w:rPr>
                <w:rFonts w:ascii="Arial" w:hAnsi="Arial" w:eastAsia="Arial"/>
                <w:sz w:val="17"/>
              </w:rPr>
              <w:t>Backup/restore</w:t>
            </w:r>
          </w:p>
        </w:tc>
        <w:tc>
          <w:tcPr>
            <w:tcW w:type="dxa" w:w="7992"/>
            <w:shd w:fill="F8FAFC"/>
            <w:vAlign w:val="top"/>
            <w:tcMar>
              <w:top w:w="80" w:type="dxa"/>
              <w:start w:w="90" w:type="dxa"/>
              <w:bottom w:w="80" w:type="dxa"/>
              <w:end w:w="90" w:type="dxa"/>
            </w:tcMar>
          </w:tcPr>
          <w:p>
            <w:r>
              <w:rPr>
                <w:rFonts w:ascii="Arial" w:hAnsi="Arial" w:eastAsia="Arial"/>
                <w:sz w:val="17"/>
              </w:rPr>
              <w:t>Backup SQLite + file, checksum, compatibility, restore transaction.</w:t>
            </w:r>
          </w:p>
        </w:tc>
      </w:tr>
      <w:tr>
        <w:trPr>
          <w:trHeight w:hRule="atLeast"/>
        </w:trPr>
        <w:tc>
          <w:tcPr>
            <w:tcW w:type="dxa" w:w="2376"/>
            <w:vAlign w:val="top"/>
            <w:tcMar>
              <w:top w:w="80" w:type="dxa"/>
              <w:start w:w="90" w:type="dxa"/>
              <w:bottom w:w="80" w:type="dxa"/>
              <w:end w:w="90" w:type="dxa"/>
            </w:tcMar>
          </w:tcPr>
          <w:p>
            <w:r>
              <w:rPr>
                <w:rFonts w:ascii="Arial" w:hAnsi="Arial" w:eastAsia="Arial"/>
                <w:sz w:val="17"/>
              </w:rPr>
              <w:t>Cloud sync</w:t>
            </w:r>
          </w:p>
        </w:tc>
        <w:tc>
          <w:tcPr>
            <w:tcW w:type="dxa" w:w="7992"/>
            <w:vAlign w:val="top"/>
            <w:tcMar>
              <w:top w:w="80" w:type="dxa"/>
              <w:start w:w="90" w:type="dxa"/>
              <w:bottom w:w="80" w:type="dxa"/>
              <w:end w:w="90" w:type="dxa"/>
            </w:tcMar>
          </w:tcPr>
          <w:p>
            <w:r>
              <w:rPr>
                <w:rFonts w:ascii="Arial" w:hAnsi="Arial" w:eastAsia="Arial"/>
                <w:sz w:val="17"/>
              </w:rPr>
              <w:t>Outbox/sync queue, Supabase metadata/storage, retry, conflict.</w:t>
            </w:r>
          </w:p>
        </w:tc>
      </w:tr>
      <w:tr>
        <w:trPr>
          <w:trHeight w:hRule="atLeast"/>
        </w:trPr>
        <w:tc>
          <w:tcPr>
            <w:tcW w:type="dxa" w:w="2376"/>
            <w:shd w:fill="F8FAFC"/>
            <w:vAlign w:val="top"/>
            <w:tcMar>
              <w:top w:w="80" w:type="dxa"/>
              <w:start w:w="90" w:type="dxa"/>
              <w:bottom w:w="80" w:type="dxa"/>
              <w:end w:w="90" w:type="dxa"/>
            </w:tcMar>
          </w:tcPr>
          <w:p>
            <w:r>
              <w:rPr>
                <w:rFonts w:ascii="Arial" w:hAnsi="Arial" w:eastAsia="Arial"/>
                <w:sz w:val="17"/>
              </w:rPr>
              <w:t>Operations</w:t>
            </w:r>
          </w:p>
        </w:tc>
        <w:tc>
          <w:tcPr>
            <w:tcW w:type="dxa" w:w="7992"/>
            <w:shd w:fill="F8FAFC"/>
            <w:vAlign w:val="top"/>
            <w:tcMar>
              <w:top w:w="80" w:type="dxa"/>
              <w:start w:w="90" w:type="dxa"/>
              <w:bottom w:w="80" w:type="dxa"/>
              <w:end w:w="90" w:type="dxa"/>
            </w:tcMar>
          </w:tcPr>
          <w:p>
            <w:r>
              <w:rPr>
                <w:rFonts w:ascii="Arial" w:hAnsi="Arial" w:eastAsia="Arial"/>
                <w:sz w:val="17"/>
              </w:rPr>
              <w:t>Logging, metrics, diagnostics, update gate, cleanup và retention.</w:t>
            </w:r>
          </w:p>
        </w:tc>
      </w:tr>
    </w:tbl>
    <w:p>
      <w:pPr>
        <w:spacing w:after="20"/>
      </w:pPr>
    </w:p>
    <w:p>
      <w:pPr>
        <w:pStyle w:val="Heading1"/>
      </w:pPr>
      <w:r>
        <w:t>3. Kiến trúc Backend đề xuất</w:t>
      </w:r>
    </w:p>
    <w:p>
      <w:pPr>
        <w:spacing w:after="80"/>
      </w:pPr>
      <w:r>
        <w:rPr>
          <w:b w:val="0"/>
          <w:i w:val="0"/>
        </w:rPr>
        <w:t>Kiến trúc mục tiêu là modular monolith chạy trong máy giáo viên. Đây là lựa chọn phù hợp cho đồ án và môi trường LAN: dễ cài đặt, ít điểm lỗi, nhưng vẫn tách module đủ rõ để mở rộng hoặc tách service sau này.</w:t>
      </w:r>
    </w:p>
    <w:p>
      <w:pPr>
        <w:pStyle w:val="CodeBlock"/>
        <w:shd w:fill="F3F4F6"/>
      </w:pPr>
      <w:r>
        <w:t>TeacherApp / StudentApp (WPF)</w:t>
        <w:br/>
        <w:t xml:space="preserve">        │ REST + SignalR + File HTTP</w:t>
        <w:br/>
        <w:t xml:space="preserve">        ▼</w:t>
        <w:br/>
        <w:t>ExamTransfer.LocalServer (ASP.NET Core Host)</w:t>
        <w:br/>
        <w:t xml:space="preserve">        ├── Application modules / Commands / Queries</w:t>
        <w:br/>
        <w:t xml:space="preserve">        ├── Domain model / State machines</w:t>
        <w:br/>
        <w:t xml:space="preserve">        ├── SQLite + EF Core</w:t>
        <w:br/>
        <w:t xml:space="preserve">        ├── Local File Storage</w:t>
        <w:br/>
        <w:t xml:space="preserve">        ├── SignalR Hubs</w:t>
        <w:br/>
        <w:t xml:space="preserve">        ├── UDP/mDNS Discovery</w:t>
        <w:br/>
        <w:t xml:space="preserve">        ├── Background Workers</w:t>
        <w:br/>
        <w:t xml:space="preserve">        └── Cloud Sync Adapter → Supabase</w:t>
      </w:r>
    </w:p>
    <w:tbl>
      <w:tblPr>
        <w:tblStyle w:val="TableGrid"/>
        <w:tblW w:type="auto" w:w="0"/>
        <w:jc w:val="center"/>
        <w:tblLayout w:type="fixed"/>
        <w:tblLook w:firstColumn="1" w:firstRow="1" w:lastColumn="0" w:lastRow="0" w:noHBand="0" w:noVBand="1" w:val="04A0"/>
      </w:tblPr>
      <w:tblGrid>
        <w:gridCol w:w="5083"/>
        <w:gridCol w:w="5083"/>
      </w:tblGrid>
      <w:tr>
        <w:trPr>
          <w:trHeight w:hRule="atLeast"/>
          <w:tblHeader w:val="true"/>
        </w:trPr>
        <w:tc>
          <w:tcPr>
            <w:tcW w:type="dxa" w:w="5083"/>
            <w:shd w:fill="17365D"/>
            <w:vAlign w:val="center"/>
            <w:tcMar>
              <w:top w:w="80" w:type="dxa"/>
              <w:start w:w="90" w:type="dxa"/>
              <w:bottom w:w="80" w:type="dxa"/>
              <w:end w:w="90" w:type="dxa"/>
            </w:tcMar>
          </w:tcPr>
          <w:p>
            <w:pPr>
              <w:jc w:val="center"/>
            </w:pPr>
            <w:r>
              <w:rPr>
                <w:rFonts w:ascii="Arial" w:hAnsi="Arial" w:eastAsia="Arial"/>
                <w:b/>
                <w:color w:val="FFFFFF"/>
                <w:sz w:val="17"/>
              </w:rPr>
              <w:t>Layer/Project</w:t>
            </w:r>
          </w:p>
        </w:tc>
        <w:tc>
          <w:tcPr>
            <w:tcW w:type="dxa" w:w="5083"/>
            <w:shd w:fill="17365D"/>
            <w:vAlign w:val="center"/>
            <w:tcMar>
              <w:top w:w="80" w:type="dxa"/>
              <w:start w:w="90" w:type="dxa"/>
              <w:bottom w:w="80" w:type="dxa"/>
              <w:end w:w="90" w:type="dxa"/>
            </w:tcMar>
          </w:tcPr>
          <w:p>
            <w:pPr>
              <w:jc w:val="center"/>
            </w:pPr>
            <w:r>
              <w:rPr>
                <w:rFonts w:ascii="Arial" w:hAnsi="Arial" w:eastAsia="Arial"/>
                <w:b/>
                <w:color w:val="FFFFFF"/>
                <w:sz w:val="17"/>
              </w:rPr>
              <w:t>Nội dung</w:t>
            </w:r>
          </w:p>
        </w:tc>
      </w:tr>
      <w:tr>
        <w:trPr>
          <w:trHeight w:hRule="atLeast"/>
        </w:trPr>
        <w:tc>
          <w:tcPr>
            <w:tcW w:type="dxa" w:w="2880"/>
            <w:vAlign w:val="top"/>
            <w:tcMar>
              <w:top w:w="80" w:type="dxa"/>
              <w:start w:w="90" w:type="dxa"/>
              <w:bottom w:w="80" w:type="dxa"/>
              <w:end w:w="90" w:type="dxa"/>
            </w:tcMar>
          </w:tcPr>
          <w:p>
            <w:r>
              <w:rPr>
                <w:rFonts w:ascii="Arial" w:hAnsi="Arial" w:eastAsia="Arial"/>
                <w:sz w:val="17"/>
              </w:rPr>
              <w:t>ExamTransfer.Domain</w:t>
            </w:r>
          </w:p>
        </w:tc>
        <w:tc>
          <w:tcPr>
            <w:tcW w:type="dxa" w:w="7488"/>
            <w:vAlign w:val="top"/>
            <w:tcMar>
              <w:top w:w="80" w:type="dxa"/>
              <w:start w:w="90" w:type="dxa"/>
              <w:bottom w:w="80" w:type="dxa"/>
              <w:end w:w="90" w:type="dxa"/>
            </w:tcMar>
          </w:tcPr>
          <w:p>
            <w:r>
              <w:rPr>
                <w:rFonts w:ascii="Arial" w:hAnsi="Arial" w:eastAsia="Arial"/>
                <w:sz w:val="17"/>
              </w:rPr>
              <w:t>Entity, value object, enum, domain rule, state transition; không phụ thuộc hạ tầng.</w:t>
            </w:r>
          </w:p>
        </w:tc>
      </w:tr>
      <w:tr>
        <w:trPr>
          <w:trHeight w:hRule="atLeast"/>
        </w:trPr>
        <w:tc>
          <w:tcPr>
            <w:tcW w:type="dxa" w:w="2880"/>
            <w:shd w:fill="F8FAFC"/>
            <w:vAlign w:val="top"/>
            <w:tcMar>
              <w:top w:w="80" w:type="dxa"/>
              <w:start w:w="90" w:type="dxa"/>
              <w:bottom w:w="80" w:type="dxa"/>
              <w:end w:w="90" w:type="dxa"/>
            </w:tcMar>
          </w:tcPr>
          <w:p>
            <w:r>
              <w:rPr>
                <w:rFonts w:ascii="Arial" w:hAnsi="Arial" w:eastAsia="Arial"/>
                <w:sz w:val="17"/>
              </w:rPr>
              <w:t>ExamTransfer.Application</w:t>
            </w:r>
          </w:p>
        </w:tc>
        <w:tc>
          <w:tcPr>
            <w:tcW w:type="dxa" w:w="7488"/>
            <w:shd w:fill="F8FAFC"/>
            <w:vAlign w:val="top"/>
            <w:tcMar>
              <w:top w:w="80" w:type="dxa"/>
              <w:start w:w="90" w:type="dxa"/>
              <w:bottom w:w="80" w:type="dxa"/>
              <w:end w:w="90" w:type="dxa"/>
            </w:tcMar>
          </w:tcPr>
          <w:p>
            <w:r>
              <w:rPr>
                <w:rFonts w:ascii="Arial" w:hAnsi="Arial" w:eastAsia="Arial"/>
                <w:sz w:val="17"/>
              </w:rPr>
              <w:t>Use case, command/query handler, validation, DTO mapping, interface.</w:t>
            </w:r>
          </w:p>
        </w:tc>
      </w:tr>
      <w:tr>
        <w:trPr>
          <w:trHeight w:hRule="atLeast"/>
        </w:trPr>
        <w:tc>
          <w:tcPr>
            <w:tcW w:type="dxa" w:w="2880"/>
            <w:vAlign w:val="top"/>
            <w:tcMar>
              <w:top w:w="80" w:type="dxa"/>
              <w:start w:w="90" w:type="dxa"/>
              <w:bottom w:w="80" w:type="dxa"/>
              <w:end w:w="90" w:type="dxa"/>
            </w:tcMar>
          </w:tcPr>
          <w:p>
            <w:r>
              <w:rPr>
                <w:rFonts w:ascii="Arial" w:hAnsi="Arial" w:eastAsia="Arial"/>
                <w:sz w:val="17"/>
              </w:rPr>
              <w:t>ExamTransfer.Infrastructure</w:t>
            </w:r>
          </w:p>
        </w:tc>
        <w:tc>
          <w:tcPr>
            <w:tcW w:type="dxa" w:w="7488"/>
            <w:vAlign w:val="top"/>
            <w:tcMar>
              <w:top w:w="80" w:type="dxa"/>
              <w:start w:w="90" w:type="dxa"/>
              <w:bottom w:w="80" w:type="dxa"/>
              <w:end w:w="90" w:type="dxa"/>
            </w:tcMar>
          </w:tcPr>
          <w:p>
            <w:r>
              <w:rPr>
                <w:rFonts w:ascii="Arial" w:hAnsi="Arial" w:eastAsia="Arial"/>
                <w:sz w:val="17"/>
              </w:rPr>
              <w:t>EF Core, SQLite, repository, file storage, crypto, Excel/ZIP, Supabase adapter.</w:t>
            </w:r>
          </w:p>
        </w:tc>
      </w:tr>
      <w:tr>
        <w:trPr>
          <w:trHeight w:hRule="atLeast"/>
        </w:trPr>
        <w:tc>
          <w:tcPr>
            <w:tcW w:type="dxa" w:w="2880"/>
            <w:shd w:fill="F8FAFC"/>
            <w:vAlign w:val="top"/>
            <w:tcMar>
              <w:top w:w="80" w:type="dxa"/>
              <w:start w:w="90" w:type="dxa"/>
              <w:bottom w:w="80" w:type="dxa"/>
              <w:end w:w="90" w:type="dxa"/>
            </w:tcMar>
          </w:tcPr>
          <w:p>
            <w:r>
              <w:rPr>
                <w:rFonts w:ascii="Arial" w:hAnsi="Arial" w:eastAsia="Arial"/>
                <w:sz w:val="17"/>
              </w:rPr>
              <w:t>ExamTransfer.LocalServer</w:t>
            </w:r>
          </w:p>
        </w:tc>
        <w:tc>
          <w:tcPr>
            <w:tcW w:type="dxa" w:w="7488"/>
            <w:shd w:fill="F8FAFC"/>
            <w:vAlign w:val="top"/>
            <w:tcMar>
              <w:top w:w="80" w:type="dxa"/>
              <w:start w:w="90" w:type="dxa"/>
              <w:bottom w:w="80" w:type="dxa"/>
              <w:end w:w="90" w:type="dxa"/>
            </w:tcMar>
          </w:tcPr>
          <w:p>
            <w:r>
              <w:rPr>
                <w:rFonts w:ascii="Arial" w:hAnsi="Arial" w:eastAsia="Arial"/>
                <w:sz w:val="17"/>
              </w:rPr>
              <w:t>ASP.NET Core REST, SignalR, auth, middleware, hosted services, discovery.</w:t>
            </w:r>
          </w:p>
        </w:tc>
      </w:tr>
      <w:tr>
        <w:trPr>
          <w:trHeight w:hRule="atLeast"/>
        </w:trPr>
        <w:tc>
          <w:tcPr>
            <w:tcW w:type="dxa" w:w="2880"/>
            <w:vAlign w:val="top"/>
            <w:tcMar>
              <w:top w:w="80" w:type="dxa"/>
              <w:start w:w="90" w:type="dxa"/>
              <w:bottom w:w="80" w:type="dxa"/>
              <w:end w:w="90" w:type="dxa"/>
            </w:tcMar>
          </w:tcPr>
          <w:p>
            <w:r>
              <w:rPr>
                <w:rFonts w:ascii="Arial" w:hAnsi="Arial" w:eastAsia="Arial"/>
                <w:sz w:val="17"/>
              </w:rPr>
              <w:t>ExamTransfer.Shared.Contracts</w:t>
            </w:r>
          </w:p>
        </w:tc>
        <w:tc>
          <w:tcPr>
            <w:tcW w:type="dxa" w:w="7488"/>
            <w:vAlign w:val="top"/>
            <w:tcMar>
              <w:top w:w="80" w:type="dxa"/>
              <w:start w:w="90" w:type="dxa"/>
              <w:bottom w:w="80" w:type="dxa"/>
              <w:end w:w="90" w:type="dxa"/>
            </w:tcMar>
          </w:tcPr>
          <w:p>
            <w:r>
              <w:rPr>
                <w:rFonts w:ascii="Arial" w:hAnsi="Arial" w:eastAsia="Arial"/>
                <w:sz w:val="17"/>
              </w:rPr>
              <w:t>Request/response DTO, enum code, realtime event, error model, constants.</w:t>
            </w:r>
          </w:p>
        </w:tc>
      </w:tr>
      <w:tr>
        <w:trPr>
          <w:trHeight w:hRule="atLeast"/>
        </w:trPr>
        <w:tc>
          <w:tcPr>
            <w:tcW w:type="dxa" w:w="2880"/>
            <w:shd w:fill="F8FAFC"/>
            <w:vAlign w:val="top"/>
            <w:tcMar>
              <w:top w:w="80" w:type="dxa"/>
              <w:start w:w="90" w:type="dxa"/>
              <w:bottom w:w="80" w:type="dxa"/>
              <w:end w:w="90" w:type="dxa"/>
            </w:tcMar>
          </w:tcPr>
          <w:p>
            <w:r>
              <w:rPr>
                <w:rFonts w:ascii="Arial" w:hAnsi="Arial" w:eastAsia="Arial"/>
                <w:sz w:val="17"/>
              </w:rPr>
              <w:t>ExamTransfer.Agent</w:t>
            </w:r>
          </w:p>
        </w:tc>
        <w:tc>
          <w:tcPr>
            <w:tcW w:type="dxa" w:w="7488"/>
            <w:shd w:fill="F8FAFC"/>
            <w:vAlign w:val="top"/>
            <w:tcMar>
              <w:top w:w="80" w:type="dxa"/>
              <w:start w:w="90" w:type="dxa"/>
              <w:bottom w:w="80" w:type="dxa"/>
              <w:end w:w="90" w:type="dxa"/>
            </w:tcMar>
          </w:tcPr>
          <w:p>
            <w:r>
              <w:rPr>
                <w:rFonts w:ascii="Arial" w:hAnsi="Arial" w:eastAsia="Arial"/>
                <w:sz w:val="17"/>
              </w:rPr>
              <w:t>Agent kiểm soát phòng thi trên máy học sinh; chỉ dùng cho module nâng cao.</w:t>
            </w:r>
          </w:p>
        </w:tc>
      </w:tr>
      <w:tr>
        <w:trPr>
          <w:trHeight w:hRule="atLeast"/>
        </w:trPr>
        <w:tc>
          <w:tcPr>
            <w:tcW w:type="dxa" w:w="2880"/>
            <w:vAlign w:val="top"/>
            <w:tcMar>
              <w:top w:w="80" w:type="dxa"/>
              <w:start w:w="90" w:type="dxa"/>
              <w:bottom w:w="80" w:type="dxa"/>
              <w:end w:w="90" w:type="dxa"/>
            </w:tcMar>
          </w:tcPr>
          <w:p>
            <w:r>
              <w:rPr>
                <w:rFonts w:ascii="Arial" w:hAnsi="Arial" w:eastAsia="Arial"/>
                <w:sz w:val="17"/>
              </w:rPr>
              <w:t>ExamTransfer.Tests</w:t>
            </w:r>
          </w:p>
        </w:tc>
        <w:tc>
          <w:tcPr>
            <w:tcW w:type="dxa" w:w="7488"/>
            <w:vAlign w:val="top"/>
            <w:tcMar>
              <w:top w:w="80" w:type="dxa"/>
              <w:start w:w="90" w:type="dxa"/>
              <w:bottom w:w="80" w:type="dxa"/>
              <w:end w:w="90" w:type="dxa"/>
            </w:tcMar>
          </w:tcPr>
          <w:p>
            <w:r>
              <w:rPr>
                <w:rFonts w:ascii="Arial" w:hAnsi="Arial" w:eastAsia="Arial"/>
                <w:sz w:val="17"/>
              </w:rPr>
              <w:t>Unit, integration, contract, network, migration, performance, recovery.</w:t>
            </w:r>
          </w:p>
        </w:tc>
      </w:tr>
    </w:tbl>
    <w:p>
      <w:pPr>
        <w:spacing w:after="20"/>
      </w:pPr>
    </w:p>
    <w:p>
      <w:pPr>
        <w:pStyle w:val="Heading2"/>
      </w:pPr>
      <w:r>
        <w:t>3.1 Cấu trúc solution Backend</w:t>
      </w:r>
    </w:p>
    <w:p>
      <w:pPr>
        <w:pStyle w:val="CodeBlock"/>
        <w:shd w:fill="F3F4F6"/>
      </w:pPr>
      <w:r>
        <w:t>ExamTransfer.sln</w:t>
        <w:br/>
        <w:t>├── src/</w:t>
        <w:br/>
        <w:t>│   ├── ExamTransfer.Domain/</w:t>
        <w:br/>
        <w:t>│   ├── ExamTransfer.Application/</w:t>
        <w:br/>
        <w:t>│   ├── ExamTransfer.Infrastructure/</w:t>
        <w:br/>
        <w:t>│   ├── ExamTransfer.LocalServer/</w:t>
        <w:br/>
        <w:t>│   ├── ExamTransfer.Shared.Contracts/</w:t>
        <w:br/>
        <w:t>│   ├── ExamTransfer.Agent/</w:t>
        <w:br/>
        <w:t>│   └── ExamTransfer.DbMigrator/</w:t>
        <w:br/>
        <w:t>├── tests/</w:t>
        <w:br/>
        <w:t>│   ├── ExamTransfer.UnitTests/</w:t>
        <w:br/>
        <w:t>│   ├── ExamTransfer.IntegrationTests/</w:t>
        <w:br/>
        <w:t>│   ├── ExamTransfer.ContractTests/</w:t>
        <w:br/>
        <w:t>│   ├── ExamTransfer.NetworkTests/</w:t>
        <w:br/>
        <w:t>│   ├── ExamTransfer.MigrationTests/</w:t>
        <w:br/>
        <w:t>│   └── ExamTransfer.LoadTests/</w:t>
        <w:br/>
        <w:t>├── supabase/</w:t>
        <w:br/>
        <w:t>│   ├── migrations/</w:t>
        <w:br/>
        <w:t>│   ├── seed.sql</w:t>
        <w:br/>
        <w:t>│   └── functions/</w:t>
        <w:br/>
        <w:t>├── docs/</w:t>
        <w:br/>
        <w:t>│   ├── openapi/</w:t>
        <w:br/>
        <w:t>│   ├── events/</w:t>
        <w:br/>
        <w:t>│   ├── adr/</w:t>
        <w:br/>
        <w:t>│   └── runbooks/</w:t>
        <w:br/>
        <w:t>└── scripts/</w:t>
      </w:r>
    </w:p>
    <w:p>
      <w:pPr>
        <w:pStyle w:val="Heading1"/>
      </w:pPr>
      <w:r>
        <w:t>4. Công nghệ và package dự kiến</w:t>
      </w:r>
    </w:p>
    <w:tbl>
      <w:tblPr>
        <w:tblStyle w:val="TableGrid"/>
        <w:tblW w:type="auto" w:w="0"/>
        <w:jc w:val="center"/>
        <w:tblLayout w:type="fixed"/>
        <w:tblLook w:firstColumn="1" w:firstRow="1" w:lastColumn="0" w:lastRow="0" w:noHBand="0" w:noVBand="1" w:val="04A0"/>
      </w:tblPr>
      <w:tblGrid>
        <w:gridCol w:w="5083"/>
        <w:gridCol w:w="5083"/>
      </w:tblGrid>
      <w:tr>
        <w:trPr>
          <w:trHeight w:hRule="atLeast"/>
          <w:tblHeader w:val="true"/>
        </w:trPr>
        <w:tc>
          <w:tcPr>
            <w:tcW w:type="dxa" w:w="5083"/>
            <w:shd w:fill="17365D"/>
            <w:vAlign w:val="center"/>
            <w:tcMar>
              <w:top w:w="80" w:type="dxa"/>
              <w:start w:w="90" w:type="dxa"/>
              <w:bottom w:w="80" w:type="dxa"/>
              <w:end w:w="90" w:type="dxa"/>
            </w:tcMar>
          </w:tcPr>
          <w:p>
            <w:pPr>
              <w:jc w:val="center"/>
            </w:pPr>
            <w:r>
              <w:rPr>
                <w:rFonts w:ascii="Arial" w:hAnsi="Arial" w:eastAsia="Arial"/>
                <w:b/>
                <w:color w:val="FFFFFF"/>
                <w:sz w:val="17"/>
              </w:rPr>
              <w:t>Hạng mục</w:t>
            </w:r>
          </w:p>
        </w:tc>
        <w:tc>
          <w:tcPr>
            <w:tcW w:type="dxa" w:w="5083"/>
            <w:shd w:fill="17365D"/>
            <w:vAlign w:val="center"/>
            <w:tcMar>
              <w:top w:w="80" w:type="dxa"/>
              <w:start w:w="90" w:type="dxa"/>
              <w:bottom w:w="80" w:type="dxa"/>
              <w:end w:w="90" w:type="dxa"/>
            </w:tcMar>
          </w:tcPr>
          <w:p>
            <w:pPr>
              <w:jc w:val="center"/>
            </w:pPr>
            <w:r>
              <w:rPr>
                <w:rFonts w:ascii="Arial" w:hAnsi="Arial" w:eastAsia="Arial"/>
                <w:b/>
                <w:color w:val="FFFFFF"/>
                <w:sz w:val="17"/>
              </w:rPr>
              <w:t>Lựa chọn</w:t>
            </w:r>
          </w:p>
        </w:tc>
      </w:tr>
      <w:tr>
        <w:trPr>
          <w:trHeight w:hRule="atLeast"/>
        </w:trPr>
        <w:tc>
          <w:tcPr>
            <w:tcW w:type="dxa" w:w="2592"/>
            <w:vAlign w:val="top"/>
            <w:tcMar>
              <w:top w:w="80" w:type="dxa"/>
              <w:start w:w="90" w:type="dxa"/>
              <w:bottom w:w="80" w:type="dxa"/>
              <w:end w:w="90" w:type="dxa"/>
            </w:tcMar>
          </w:tcPr>
          <w:p>
            <w:r>
              <w:rPr>
                <w:rFonts w:ascii="Arial" w:hAnsi="Arial" w:eastAsia="Arial"/>
                <w:sz w:val="17"/>
              </w:rPr>
              <w:t>Runtime</w:t>
            </w:r>
          </w:p>
        </w:tc>
        <w:tc>
          <w:tcPr>
            <w:tcW w:type="dxa" w:w="7776"/>
            <w:vAlign w:val="top"/>
            <w:tcMar>
              <w:top w:w="80" w:type="dxa"/>
              <w:start w:w="90" w:type="dxa"/>
              <w:bottom w:w="80" w:type="dxa"/>
              <w:end w:w="90" w:type="dxa"/>
            </w:tcMar>
          </w:tcPr>
          <w:p>
            <w:r>
              <w:rPr>
                <w:rFonts w:ascii="Arial" w:hAnsi="Arial" w:eastAsia="Arial"/>
                <w:sz w:val="17"/>
              </w:rPr>
              <w:t>C# / .NET 10 LTS</w:t>
            </w:r>
          </w:p>
        </w:tc>
      </w:tr>
      <w:tr>
        <w:trPr>
          <w:trHeight w:hRule="atLeast"/>
        </w:trPr>
        <w:tc>
          <w:tcPr>
            <w:tcW w:type="dxa" w:w="2592"/>
            <w:shd w:fill="F8FAFC"/>
            <w:vAlign w:val="top"/>
            <w:tcMar>
              <w:top w:w="80" w:type="dxa"/>
              <w:start w:w="90" w:type="dxa"/>
              <w:bottom w:w="80" w:type="dxa"/>
              <w:end w:w="90" w:type="dxa"/>
            </w:tcMar>
          </w:tcPr>
          <w:p>
            <w:r>
              <w:rPr>
                <w:rFonts w:ascii="Arial" w:hAnsi="Arial" w:eastAsia="Arial"/>
                <w:sz w:val="17"/>
              </w:rPr>
              <w:t>Web host</w:t>
            </w:r>
          </w:p>
        </w:tc>
        <w:tc>
          <w:tcPr>
            <w:tcW w:type="dxa" w:w="7776"/>
            <w:shd w:fill="F8FAFC"/>
            <w:vAlign w:val="top"/>
            <w:tcMar>
              <w:top w:w="80" w:type="dxa"/>
              <w:start w:w="90" w:type="dxa"/>
              <w:bottom w:w="80" w:type="dxa"/>
              <w:end w:w="90" w:type="dxa"/>
            </w:tcMar>
          </w:tcPr>
          <w:p>
            <w:r>
              <w:rPr>
                <w:rFonts w:ascii="Arial" w:hAnsi="Arial" w:eastAsia="Arial"/>
                <w:sz w:val="17"/>
              </w:rPr>
              <w:t>ASP.NET Core Minimal API hoặc Controller API</w:t>
            </w:r>
          </w:p>
        </w:tc>
      </w:tr>
      <w:tr>
        <w:trPr>
          <w:trHeight w:hRule="atLeast"/>
        </w:trPr>
        <w:tc>
          <w:tcPr>
            <w:tcW w:type="dxa" w:w="2592"/>
            <w:vAlign w:val="top"/>
            <w:tcMar>
              <w:top w:w="80" w:type="dxa"/>
              <w:start w:w="90" w:type="dxa"/>
              <w:bottom w:w="80" w:type="dxa"/>
              <w:end w:w="90" w:type="dxa"/>
            </w:tcMar>
          </w:tcPr>
          <w:p>
            <w:r>
              <w:rPr>
                <w:rFonts w:ascii="Arial" w:hAnsi="Arial" w:eastAsia="Arial"/>
                <w:sz w:val="17"/>
              </w:rPr>
              <w:t>Realtime</w:t>
            </w:r>
          </w:p>
        </w:tc>
        <w:tc>
          <w:tcPr>
            <w:tcW w:type="dxa" w:w="7776"/>
            <w:vAlign w:val="top"/>
            <w:tcMar>
              <w:top w:w="80" w:type="dxa"/>
              <w:start w:w="90" w:type="dxa"/>
              <w:bottom w:w="80" w:type="dxa"/>
              <w:end w:w="90" w:type="dxa"/>
            </w:tcMar>
          </w:tcPr>
          <w:p>
            <w:r>
              <w:rPr>
                <w:rFonts w:ascii="Arial" w:hAnsi="Arial" w:eastAsia="Arial"/>
                <w:sz w:val="17"/>
              </w:rPr>
              <w:t>ASP.NET Core SignalR</w:t>
            </w:r>
          </w:p>
        </w:tc>
      </w:tr>
      <w:tr>
        <w:trPr>
          <w:trHeight w:hRule="atLeast"/>
        </w:trPr>
        <w:tc>
          <w:tcPr>
            <w:tcW w:type="dxa" w:w="2592"/>
            <w:shd w:fill="F8FAFC"/>
            <w:vAlign w:val="top"/>
            <w:tcMar>
              <w:top w:w="80" w:type="dxa"/>
              <w:start w:w="90" w:type="dxa"/>
              <w:bottom w:w="80" w:type="dxa"/>
              <w:end w:w="90" w:type="dxa"/>
            </w:tcMar>
          </w:tcPr>
          <w:p>
            <w:r>
              <w:rPr>
                <w:rFonts w:ascii="Arial" w:hAnsi="Arial" w:eastAsia="Arial"/>
                <w:sz w:val="17"/>
              </w:rPr>
              <w:t>ORM</w:t>
            </w:r>
          </w:p>
        </w:tc>
        <w:tc>
          <w:tcPr>
            <w:tcW w:type="dxa" w:w="7776"/>
            <w:shd w:fill="F8FAFC"/>
            <w:vAlign w:val="top"/>
            <w:tcMar>
              <w:top w:w="80" w:type="dxa"/>
              <w:start w:w="90" w:type="dxa"/>
              <w:bottom w:w="80" w:type="dxa"/>
              <w:end w:w="90" w:type="dxa"/>
            </w:tcMar>
          </w:tcPr>
          <w:p>
            <w:r>
              <w:rPr>
                <w:rFonts w:ascii="Arial" w:hAnsi="Arial" w:eastAsia="Arial"/>
                <w:sz w:val="17"/>
              </w:rPr>
              <w:t>Entity Framework Core + SQLite provider</w:t>
            </w:r>
          </w:p>
        </w:tc>
      </w:tr>
      <w:tr>
        <w:trPr>
          <w:trHeight w:hRule="atLeast"/>
        </w:trPr>
        <w:tc>
          <w:tcPr>
            <w:tcW w:type="dxa" w:w="2592"/>
            <w:vAlign w:val="top"/>
            <w:tcMar>
              <w:top w:w="80" w:type="dxa"/>
              <w:start w:w="90" w:type="dxa"/>
              <w:bottom w:w="80" w:type="dxa"/>
              <w:end w:w="90" w:type="dxa"/>
            </w:tcMar>
          </w:tcPr>
          <w:p>
            <w:r>
              <w:rPr>
                <w:rFonts w:ascii="Arial" w:hAnsi="Arial" w:eastAsia="Arial"/>
                <w:sz w:val="17"/>
              </w:rPr>
              <w:t>Validation</w:t>
            </w:r>
          </w:p>
        </w:tc>
        <w:tc>
          <w:tcPr>
            <w:tcW w:type="dxa" w:w="7776"/>
            <w:vAlign w:val="top"/>
            <w:tcMar>
              <w:top w:w="80" w:type="dxa"/>
              <w:start w:w="90" w:type="dxa"/>
              <w:bottom w:w="80" w:type="dxa"/>
              <w:end w:w="90" w:type="dxa"/>
            </w:tcMar>
          </w:tcPr>
          <w:p>
            <w:r>
              <w:rPr>
                <w:rFonts w:ascii="Arial" w:hAnsi="Arial" w:eastAsia="Arial"/>
                <w:sz w:val="17"/>
              </w:rPr>
              <w:t>FluentValidation hoặc validation layer tương đương</w:t>
            </w:r>
          </w:p>
        </w:tc>
      </w:tr>
      <w:tr>
        <w:trPr>
          <w:trHeight w:hRule="atLeast"/>
        </w:trPr>
        <w:tc>
          <w:tcPr>
            <w:tcW w:type="dxa" w:w="2592"/>
            <w:shd w:fill="F8FAFC"/>
            <w:vAlign w:val="top"/>
            <w:tcMar>
              <w:top w:w="80" w:type="dxa"/>
              <w:start w:w="90" w:type="dxa"/>
              <w:bottom w:w="80" w:type="dxa"/>
              <w:end w:w="90" w:type="dxa"/>
            </w:tcMar>
          </w:tcPr>
          <w:p>
            <w:r>
              <w:rPr>
                <w:rFonts w:ascii="Arial" w:hAnsi="Arial" w:eastAsia="Arial"/>
                <w:sz w:val="17"/>
              </w:rPr>
              <w:t>Mapping</w:t>
            </w:r>
          </w:p>
        </w:tc>
        <w:tc>
          <w:tcPr>
            <w:tcW w:type="dxa" w:w="7776"/>
            <w:shd w:fill="F8FAFC"/>
            <w:vAlign w:val="top"/>
            <w:tcMar>
              <w:top w:w="80" w:type="dxa"/>
              <w:start w:w="90" w:type="dxa"/>
              <w:bottom w:w="80" w:type="dxa"/>
              <w:end w:w="90" w:type="dxa"/>
            </w:tcMar>
          </w:tcPr>
          <w:p>
            <w:r>
              <w:rPr>
                <w:rFonts w:ascii="Arial" w:hAnsi="Arial" w:eastAsia="Arial"/>
                <w:sz w:val="17"/>
              </w:rPr>
              <w:t>Mapping thủ công hoặc mapper giới hạn, ưu tiên rõ ràng</w:t>
            </w:r>
          </w:p>
        </w:tc>
      </w:tr>
      <w:tr>
        <w:trPr>
          <w:trHeight w:hRule="atLeast"/>
        </w:trPr>
        <w:tc>
          <w:tcPr>
            <w:tcW w:type="dxa" w:w="2592"/>
            <w:vAlign w:val="top"/>
            <w:tcMar>
              <w:top w:w="80" w:type="dxa"/>
              <w:start w:w="90" w:type="dxa"/>
              <w:bottom w:w="80" w:type="dxa"/>
              <w:end w:w="90" w:type="dxa"/>
            </w:tcMar>
          </w:tcPr>
          <w:p>
            <w:r>
              <w:rPr>
                <w:rFonts w:ascii="Arial" w:hAnsi="Arial" w:eastAsia="Arial"/>
                <w:sz w:val="17"/>
              </w:rPr>
              <w:t>Logging</w:t>
            </w:r>
          </w:p>
        </w:tc>
        <w:tc>
          <w:tcPr>
            <w:tcW w:type="dxa" w:w="7776"/>
            <w:vAlign w:val="top"/>
            <w:tcMar>
              <w:top w:w="80" w:type="dxa"/>
              <w:start w:w="90" w:type="dxa"/>
              <w:bottom w:w="80" w:type="dxa"/>
              <w:end w:w="90" w:type="dxa"/>
            </w:tcMar>
          </w:tcPr>
          <w:p>
            <w:r>
              <w:rPr>
                <w:rFonts w:ascii="Arial" w:hAnsi="Arial" w:eastAsia="Arial"/>
                <w:sz w:val="17"/>
              </w:rPr>
              <w:t>Serilog structured logging</w:t>
            </w:r>
          </w:p>
        </w:tc>
      </w:tr>
      <w:tr>
        <w:trPr>
          <w:trHeight w:hRule="atLeast"/>
        </w:trPr>
        <w:tc>
          <w:tcPr>
            <w:tcW w:type="dxa" w:w="2592"/>
            <w:shd w:fill="F8FAFC"/>
            <w:vAlign w:val="top"/>
            <w:tcMar>
              <w:top w:w="80" w:type="dxa"/>
              <w:start w:w="90" w:type="dxa"/>
              <w:bottom w:w="80" w:type="dxa"/>
              <w:end w:w="90" w:type="dxa"/>
            </w:tcMar>
          </w:tcPr>
          <w:p>
            <w:r>
              <w:rPr>
                <w:rFonts w:ascii="Arial" w:hAnsi="Arial" w:eastAsia="Arial"/>
                <w:sz w:val="17"/>
              </w:rPr>
              <w:t>Resilience</w:t>
            </w:r>
          </w:p>
        </w:tc>
        <w:tc>
          <w:tcPr>
            <w:tcW w:type="dxa" w:w="7776"/>
            <w:shd w:fill="F8FAFC"/>
            <w:vAlign w:val="top"/>
            <w:tcMar>
              <w:top w:w="80" w:type="dxa"/>
              <w:start w:w="90" w:type="dxa"/>
              <w:bottom w:w="80" w:type="dxa"/>
              <w:end w:w="90" w:type="dxa"/>
            </w:tcMar>
          </w:tcPr>
          <w:p>
            <w:r>
              <w:rPr>
                <w:rFonts w:ascii="Arial" w:hAnsi="Arial" w:eastAsia="Arial"/>
                <w:sz w:val="17"/>
              </w:rPr>
              <w:t>Polly cho retry/circuit breaker ở cloud/external calls</w:t>
            </w:r>
          </w:p>
        </w:tc>
      </w:tr>
      <w:tr>
        <w:trPr>
          <w:trHeight w:hRule="atLeast"/>
        </w:trPr>
        <w:tc>
          <w:tcPr>
            <w:tcW w:type="dxa" w:w="2592"/>
            <w:vAlign w:val="top"/>
            <w:tcMar>
              <w:top w:w="80" w:type="dxa"/>
              <w:start w:w="90" w:type="dxa"/>
              <w:bottom w:w="80" w:type="dxa"/>
              <w:end w:w="90" w:type="dxa"/>
            </w:tcMar>
          </w:tcPr>
          <w:p>
            <w:r>
              <w:rPr>
                <w:rFonts w:ascii="Arial" w:hAnsi="Arial" w:eastAsia="Arial"/>
                <w:sz w:val="17"/>
              </w:rPr>
              <w:t>Hash</w:t>
            </w:r>
          </w:p>
        </w:tc>
        <w:tc>
          <w:tcPr>
            <w:tcW w:type="dxa" w:w="7776"/>
            <w:vAlign w:val="top"/>
            <w:tcMar>
              <w:top w:w="80" w:type="dxa"/>
              <w:start w:w="90" w:type="dxa"/>
              <w:bottom w:w="80" w:type="dxa"/>
              <w:end w:w="90" w:type="dxa"/>
            </w:tcMar>
          </w:tcPr>
          <w:p>
            <w:r>
              <w:rPr>
                <w:rFonts w:ascii="Arial" w:hAnsi="Arial" w:eastAsia="Arial"/>
                <w:sz w:val="17"/>
              </w:rPr>
              <w:t>SHA-256; HMAC cho receipt signature</w:t>
            </w:r>
          </w:p>
        </w:tc>
      </w:tr>
      <w:tr>
        <w:trPr>
          <w:trHeight w:hRule="atLeast"/>
        </w:trPr>
        <w:tc>
          <w:tcPr>
            <w:tcW w:type="dxa" w:w="2592"/>
            <w:shd w:fill="F8FAFC"/>
            <w:vAlign w:val="top"/>
            <w:tcMar>
              <w:top w:w="80" w:type="dxa"/>
              <w:start w:w="90" w:type="dxa"/>
              <w:bottom w:w="80" w:type="dxa"/>
              <w:end w:w="90" w:type="dxa"/>
            </w:tcMar>
          </w:tcPr>
          <w:p>
            <w:r>
              <w:rPr>
                <w:rFonts w:ascii="Arial" w:hAnsi="Arial" w:eastAsia="Arial"/>
                <w:sz w:val="17"/>
              </w:rPr>
              <w:t>Archive</w:t>
            </w:r>
          </w:p>
        </w:tc>
        <w:tc>
          <w:tcPr>
            <w:tcW w:type="dxa" w:w="7776"/>
            <w:shd w:fill="F8FAFC"/>
            <w:vAlign w:val="top"/>
            <w:tcMar>
              <w:top w:w="80" w:type="dxa"/>
              <w:start w:w="90" w:type="dxa"/>
              <w:bottom w:w="80" w:type="dxa"/>
              <w:end w:w="90" w:type="dxa"/>
            </w:tcMar>
          </w:tcPr>
          <w:p>
            <w:r>
              <w:rPr>
                <w:rFonts w:ascii="Arial" w:hAnsi="Arial" w:eastAsia="Arial"/>
                <w:sz w:val="17"/>
              </w:rPr>
              <w:t>System.IO.Compression; streaming ZIP</w:t>
            </w:r>
          </w:p>
        </w:tc>
      </w:tr>
      <w:tr>
        <w:trPr>
          <w:trHeight w:hRule="atLeast"/>
        </w:trPr>
        <w:tc>
          <w:tcPr>
            <w:tcW w:type="dxa" w:w="2592"/>
            <w:vAlign w:val="top"/>
            <w:tcMar>
              <w:top w:w="80" w:type="dxa"/>
              <w:start w:w="90" w:type="dxa"/>
              <w:bottom w:w="80" w:type="dxa"/>
              <w:end w:w="90" w:type="dxa"/>
            </w:tcMar>
          </w:tcPr>
          <w:p>
            <w:r>
              <w:rPr>
                <w:rFonts w:ascii="Arial" w:hAnsi="Arial" w:eastAsia="Arial"/>
                <w:sz w:val="17"/>
              </w:rPr>
              <w:t>Excel</w:t>
            </w:r>
          </w:p>
        </w:tc>
        <w:tc>
          <w:tcPr>
            <w:tcW w:type="dxa" w:w="7776"/>
            <w:vAlign w:val="top"/>
            <w:tcMar>
              <w:top w:w="80" w:type="dxa"/>
              <w:start w:w="90" w:type="dxa"/>
              <w:bottom w:w="80" w:type="dxa"/>
              <w:end w:w="90" w:type="dxa"/>
            </w:tcMar>
          </w:tcPr>
          <w:p>
            <w:r>
              <w:rPr>
                <w:rFonts w:ascii="Arial" w:hAnsi="Arial" w:eastAsia="Arial"/>
                <w:sz w:val="17"/>
              </w:rPr>
              <w:t>ClosedXML hoặc Open XML SDK</w:t>
            </w:r>
          </w:p>
        </w:tc>
      </w:tr>
      <w:tr>
        <w:trPr>
          <w:trHeight w:hRule="atLeast"/>
        </w:trPr>
        <w:tc>
          <w:tcPr>
            <w:tcW w:type="dxa" w:w="2592"/>
            <w:shd w:fill="F8FAFC"/>
            <w:vAlign w:val="top"/>
            <w:tcMar>
              <w:top w:w="80" w:type="dxa"/>
              <w:start w:w="90" w:type="dxa"/>
              <w:bottom w:w="80" w:type="dxa"/>
              <w:end w:w="90" w:type="dxa"/>
            </w:tcMar>
          </w:tcPr>
          <w:p>
            <w:r>
              <w:rPr>
                <w:rFonts w:ascii="Arial" w:hAnsi="Arial" w:eastAsia="Arial"/>
                <w:sz w:val="17"/>
              </w:rPr>
              <w:t>API docs</w:t>
            </w:r>
          </w:p>
        </w:tc>
        <w:tc>
          <w:tcPr>
            <w:tcW w:type="dxa" w:w="7776"/>
            <w:shd w:fill="F8FAFC"/>
            <w:vAlign w:val="top"/>
            <w:tcMar>
              <w:top w:w="80" w:type="dxa"/>
              <w:start w:w="90" w:type="dxa"/>
              <w:bottom w:w="80" w:type="dxa"/>
              <w:end w:w="90" w:type="dxa"/>
            </w:tcMar>
          </w:tcPr>
          <w:p>
            <w:r>
              <w:rPr>
                <w:rFonts w:ascii="Arial" w:hAnsi="Arial" w:eastAsia="Arial"/>
                <w:sz w:val="17"/>
              </w:rPr>
              <w:t>OpenAPI/Swagger + generated client</w:t>
            </w:r>
          </w:p>
        </w:tc>
      </w:tr>
      <w:tr>
        <w:trPr>
          <w:trHeight w:hRule="atLeast"/>
        </w:trPr>
        <w:tc>
          <w:tcPr>
            <w:tcW w:type="dxa" w:w="2592"/>
            <w:vAlign w:val="top"/>
            <w:tcMar>
              <w:top w:w="80" w:type="dxa"/>
              <w:start w:w="90" w:type="dxa"/>
              <w:bottom w:w="80" w:type="dxa"/>
              <w:end w:w="90" w:type="dxa"/>
            </w:tcMar>
          </w:tcPr>
          <w:p>
            <w:r>
              <w:rPr>
                <w:rFonts w:ascii="Arial" w:hAnsi="Arial" w:eastAsia="Arial"/>
                <w:sz w:val="17"/>
              </w:rPr>
              <w:t>Cloud</w:t>
            </w:r>
          </w:p>
        </w:tc>
        <w:tc>
          <w:tcPr>
            <w:tcW w:type="dxa" w:w="7776"/>
            <w:vAlign w:val="top"/>
            <w:tcMar>
              <w:top w:w="80" w:type="dxa"/>
              <w:start w:w="90" w:type="dxa"/>
              <w:bottom w:w="80" w:type="dxa"/>
              <w:end w:w="90" w:type="dxa"/>
            </w:tcMar>
          </w:tcPr>
          <w:p>
            <w:r>
              <w:rPr>
                <w:rFonts w:ascii="Arial" w:hAnsi="Arial" w:eastAsia="Arial"/>
                <w:sz w:val="17"/>
              </w:rPr>
              <w:t>Supabase PostgreSQL/Auth/Storage</w:t>
            </w:r>
          </w:p>
        </w:tc>
      </w:tr>
      <w:tr>
        <w:trPr>
          <w:trHeight w:hRule="atLeast"/>
        </w:trPr>
        <w:tc>
          <w:tcPr>
            <w:tcW w:type="dxa" w:w="2592"/>
            <w:shd w:fill="F8FAFC"/>
            <w:vAlign w:val="top"/>
            <w:tcMar>
              <w:top w:w="80" w:type="dxa"/>
              <w:start w:w="90" w:type="dxa"/>
              <w:bottom w:w="80" w:type="dxa"/>
              <w:end w:w="90" w:type="dxa"/>
            </w:tcMar>
          </w:tcPr>
          <w:p>
            <w:r>
              <w:rPr>
                <w:rFonts w:ascii="Arial" w:hAnsi="Arial" w:eastAsia="Arial"/>
                <w:sz w:val="17"/>
              </w:rPr>
              <w:t>Testing</w:t>
            </w:r>
          </w:p>
        </w:tc>
        <w:tc>
          <w:tcPr>
            <w:tcW w:type="dxa" w:w="7776"/>
            <w:shd w:fill="F8FAFC"/>
            <w:vAlign w:val="top"/>
            <w:tcMar>
              <w:top w:w="80" w:type="dxa"/>
              <w:start w:w="90" w:type="dxa"/>
              <w:bottom w:w="80" w:type="dxa"/>
              <w:end w:w="90" w:type="dxa"/>
            </w:tcMar>
          </w:tcPr>
          <w:p>
            <w:r>
              <w:rPr>
                <w:rFonts w:ascii="Arial" w:hAnsi="Arial" w:eastAsia="Arial"/>
                <w:sz w:val="17"/>
              </w:rPr>
              <w:t>xUnit + WebApplicationFactory + Testcontainers khi cần</w:t>
            </w:r>
          </w:p>
        </w:tc>
      </w:tr>
      <w:tr>
        <w:trPr>
          <w:trHeight w:hRule="atLeast"/>
        </w:trPr>
        <w:tc>
          <w:tcPr>
            <w:tcW w:type="dxa" w:w="2592"/>
            <w:vAlign w:val="top"/>
            <w:tcMar>
              <w:top w:w="80" w:type="dxa"/>
              <w:start w:w="90" w:type="dxa"/>
              <w:bottom w:w="80" w:type="dxa"/>
              <w:end w:w="90" w:type="dxa"/>
            </w:tcMar>
          </w:tcPr>
          <w:p>
            <w:r>
              <w:rPr>
                <w:rFonts w:ascii="Arial" w:hAnsi="Arial" w:eastAsia="Arial"/>
                <w:sz w:val="17"/>
              </w:rPr>
              <w:t>Packaging</w:t>
            </w:r>
          </w:p>
        </w:tc>
        <w:tc>
          <w:tcPr>
            <w:tcW w:type="dxa" w:w="7776"/>
            <w:vAlign w:val="top"/>
            <w:tcMar>
              <w:top w:w="80" w:type="dxa"/>
              <w:start w:w="90" w:type="dxa"/>
              <w:bottom w:w="80" w:type="dxa"/>
              <w:end w:w="90" w:type="dxa"/>
            </w:tcMar>
          </w:tcPr>
          <w:p>
            <w:r>
              <w:rPr>
                <w:rFonts w:ascii="Arial" w:hAnsi="Arial" w:eastAsia="Arial"/>
                <w:sz w:val="17"/>
              </w:rPr>
              <w:t>Windows service/tray process hoặc host nhúng TeacherApp</w:t>
            </w:r>
          </w:p>
        </w:tc>
      </w:tr>
    </w:tbl>
    <w:p>
      <w:pPr>
        <w:spacing w:after="20"/>
      </w:pPr>
    </w:p>
    <w:p>
      <w:pPr>
        <w:pStyle w:val="Heading1"/>
      </w:pPr>
      <w:r>
        <w:t>5. Mapping toàn bộ màn hình Frontend sang Backend</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rHeight w:hRule="atLeast"/>
          <w:tblHeader w:val="true"/>
        </w:trPr>
        <w:tc>
          <w:tcPr>
            <w:tcW w:type="dxa" w:w="2541"/>
            <w:shd w:fill="17365D"/>
            <w:vAlign w:val="center"/>
            <w:tcMar>
              <w:top w:w="80" w:type="dxa"/>
              <w:start w:w="90" w:type="dxa"/>
              <w:bottom w:w="80" w:type="dxa"/>
              <w:end w:w="90" w:type="dxa"/>
            </w:tcMar>
          </w:tcPr>
          <w:p>
            <w:pPr>
              <w:jc w:val="center"/>
            </w:pPr>
            <w:r>
              <w:rPr>
                <w:rFonts w:ascii="Arial" w:hAnsi="Arial" w:eastAsia="Arial"/>
                <w:b/>
                <w:color w:val="FFFFFF"/>
                <w:sz w:val="15"/>
              </w:rPr>
              <w:t>Màn hình FE</w:t>
            </w:r>
          </w:p>
        </w:tc>
        <w:tc>
          <w:tcPr>
            <w:tcW w:type="dxa" w:w="2541"/>
            <w:shd w:fill="17365D"/>
            <w:vAlign w:val="center"/>
            <w:tcMar>
              <w:top w:w="80" w:type="dxa"/>
              <w:start w:w="90" w:type="dxa"/>
              <w:bottom w:w="80" w:type="dxa"/>
              <w:end w:w="90" w:type="dxa"/>
            </w:tcMar>
          </w:tcPr>
          <w:p>
            <w:pPr>
              <w:jc w:val="center"/>
            </w:pPr>
            <w:r>
              <w:rPr>
                <w:rFonts w:ascii="Arial" w:hAnsi="Arial" w:eastAsia="Arial"/>
                <w:b/>
                <w:color w:val="FFFFFF"/>
                <w:sz w:val="15"/>
              </w:rPr>
              <w:t>Module BE</w:t>
            </w:r>
          </w:p>
        </w:tc>
        <w:tc>
          <w:tcPr>
            <w:tcW w:type="dxa" w:w="2541"/>
            <w:shd w:fill="17365D"/>
            <w:vAlign w:val="center"/>
            <w:tcMar>
              <w:top w:w="80" w:type="dxa"/>
              <w:start w:w="90" w:type="dxa"/>
              <w:bottom w:w="80" w:type="dxa"/>
              <w:end w:w="90" w:type="dxa"/>
            </w:tcMar>
          </w:tcPr>
          <w:p>
            <w:pPr>
              <w:jc w:val="center"/>
            </w:pPr>
            <w:r>
              <w:rPr>
                <w:rFonts w:ascii="Arial" w:hAnsi="Arial" w:eastAsia="Arial"/>
                <w:b/>
                <w:color w:val="FFFFFF"/>
                <w:sz w:val="15"/>
              </w:rPr>
              <w:t>REST/Service chính</w:t>
            </w:r>
          </w:p>
        </w:tc>
        <w:tc>
          <w:tcPr>
            <w:tcW w:type="dxa" w:w="2541"/>
            <w:shd w:fill="17365D"/>
            <w:vAlign w:val="center"/>
            <w:tcMar>
              <w:top w:w="80" w:type="dxa"/>
              <w:start w:w="90" w:type="dxa"/>
              <w:bottom w:w="80" w:type="dxa"/>
              <w:end w:w="90" w:type="dxa"/>
            </w:tcMar>
          </w:tcPr>
          <w:p>
            <w:pPr>
              <w:jc w:val="center"/>
            </w:pPr>
            <w:r>
              <w:rPr>
                <w:rFonts w:ascii="Arial" w:hAnsi="Arial" w:eastAsia="Arial"/>
                <w:b/>
                <w:color w:val="FFFFFF"/>
                <w:sz w:val="15"/>
              </w:rPr>
              <w:t>Realtime</w:t>
            </w:r>
          </w:p>
        </w:tc>
      </w:tr>
      <w:tr>
        <w:trPr>
          <w:trHeight w:hRule="atLeast"/>
        </w:trPr>
        <w:tc>
          <w:tcPr>
            <w:tcW w:type="dxa" w:w="1440"/>
            <w:vAlign w:val="top"/>
            <w:tcMar>
              <w:top w:w="80" w:type="dxa"/>
              <w:start w:w="90" w:type="dxa"/>
              <w:bottom w:w="80" w:type="dxa"/>
              <w:end w:w="90" w:type="dxa"/>
            </w:tcMar>
          </w:tcPr>
          <w:p>
            <w:r>
              <w:rPr>
                <w:rFonts w:ascii="Arial" w:hAnsi="Arial" w:eastAsia="Arial"/>
                <w:sz w:val="15"/>
              </w:rPr>
              <w:t>SH-01</w:t>
            </w:r>
          </w:p>
        </w:tc>
        <w:tc>
          <w:tcPr>
            <w:tcW w:type="dxa" w:w="1728"/>
            <w:vAlign w:val="top"/>
            <w:tcMar>
              <w:top w:w="80" w:type="dxa"/>
              <w:start w:w="90" w:type="dxa"/>
              <w:bottom w:w="80" w:type="dxa"/>
              <w:end w:w="90" w:type="dxa"/>
            </w:tcMar>
          </w:tcPr>
          <w:p>
            <w:r>
              <w:rPr>
                <w:rFonts w:ascii="Arial" w:hAnsi="Arial" w:eastAsia="Arial"/>
                <w:sz w:val="15"/>
              </w:rPr>
              <w:t>System</w:t>
            </w:r>
          </w:p>
        </w:tc>
        <w:tc>
          <w:tcPr>
            <w:tcW w:type="dxa" w:w="5040"/>
            <w:vAlign w:val="top"/>
            <w:tcMar>
              <w:top w:w="80" w:type="dxa"/>
              <w:start w:w="90" w:type="dxa"/>
              <w:bottom w:w="80" w:type="dxa"/>
              <w:end w:w="90" w:type="dxa"/>
            </w:tcMar>
          </w:tcPr>
          <w:p>
            <w:r>
              <w:rPr>
                <w:rFonts w:ascii="Arial" w:hAnsi="Arial" w:eastAsia="Arial"/>
                <w:sz w:val="15"/>
              </w:rPr>
              <w:t>GET /api/v1/health; GET /api/v1/system/status</w:t>
            </w:r>
          </w:p>
        </w:tc>
        <w:tc>
          <w:tcPr>
            <w:tcW w:type="dxa" w:w="2448"/>
            <w:vAlign w:val="top"/>
            <w:tcMar>
              <w:top w:w="80" w:type="dxa"/>
              <w:start w:w="90" w:type="dxa"/>
              <w:bottom w:w="80" w:type="dxa"/>
              <w:end w:w="90" w:type="dxa"/>
            </w:tcMar>
          </w:tcPr>
          <w:p>
            <w:r>
              <w:rPr>
                <w:rFonts w:ascii="Arial" w:hAnsi="Arial" w:eastAsia="Arial"/>
                <w:sz w:val="15"/>
              </w:rPr>
              <w:t>SystemStatusChanged</w:t>
            </w:r>
          </w:p>
        </w:tc>
      </w:tr>
      <w:tr>
        <w:trPr>
          <w:trHeight w:hRule="atLeast"/>
        </w:trPr>
        <w:tc>
          <w:tcPr>
            <w:tcW w:type="dxa" w:w="1440"/>
            <w:shd w:fill="F8FAFC"/>
            <w:vAlign w:val="top"/>
            <w:tcMar>
              <w:top w:w="80" w:type="dxa"/>
              <w:start w:w="90" w:type="dxa"/>
              <w:bottom w:w="80" w:type="dxa"/>
              <w:end w:w="90" w:type="dxa"/>
            </w:tcMar>
          </w:tcPr>
          <w:p>
            <w:r>
              <w:rPr>
                <w:rFonts w:ascii="Arial" w:hAnsi="Arial" w:eastAsia="Arial"/>
                <w:sz w:val="15"/>
              </w:rPr>
              <w:t>SH-02</w:t>
            </w:r>
          </w:p>
        </w:tc>
        <w:tc>
          <w:tcPr>
            <w:tcW w:type="dxa" w:w="1728"/>
            <w:shd w:fill="F8FAFC"/>
            <w:vAlign w:val="top"/>
            <w:tcMar>
              <w:top w:w="80" w:type="dxa"/>
              <w:start w:w="90" w:type="dxa"/>
              <w:bottom w:w="80" w:type="dxa"/>
              <w:end w:w="90" w:type="dxa"/>
            </w:tcMar>
          </w:tcPr>
          <w:p>
            <w:r>
              <w:rPr>
                <w:rFonts w:ascii="Arial" w:hAnsi="Arial" w:eastAsia="Arial"/>
                <w:sz w:val="15"/>
              </w:rPr>
              <w:t>Bootstrap</w:t>
            </w:r>
          </w:p>
        </w:tc>
        <w:tc>
          <w:tcPr>
            <w:tcW w:type="dxa" w:w="5040"/>
            <w:shd w:fill="F8FAFC"/>
            <w:vAlign w:val="top"/>
            <w:tcMar>
              <w:top w:w="80" w:type="dxa"/>
              <w:start w:w="90" w:type="dxa"/>
              <w:bottom w:w="80" w:type="dxa"/>
              <w:end w:w="90" w:type="dxa"/>
            </w:tcMar>
          </w:tcPr>
          <w:p>
            <w:r>
              <w:rPr>
                <w:rFonts w:ascii="Arial" w:hAnsi="Arial" w:eastAsia="Arial"/>
                <w:sz w:val="15"/>
              </w:rPr>
              <w:t>GET/PUT /api/v1/preferences/mode</w:t>
            </w:r>
          </w:p>
        </w:tc>
        <w:tc>
          <w:tcPr>
            <w:tcW w:type="dxa" w:w="2448"/>
            <w:shd w:fill="F8FAFC"/>
            <w:vAlign w:val="top"/>
            <w:tcMar>
              <w:top w:w="80" w:type="dxa"/>
              <w:start w:w="90" w:type="dxa"/>
              <w:bottom w:w="80" w:type="dxa"/>
              <w:end w:w="90" w:type="dxa"/>
            </w:tcMar>
          </w:tcPr>
          <w:p>
            <w:r>
              <w:rPr>
                <w:rFonts w:ascii="Arial" w:hAnsi="Arial" w:eastAsia="Arial"/>
                <w:sz w:val="15"/>
              </w:rPr>
              <w:t>—</w:t>
            </w:r>
          </w:p>
        </w:tc>
      </w:tr>
      <w:tr>
        <w:trPr>
          <w:trHeight w:hRule="atLeast"/>
        </w:trPr>
        <w:tc>
          <w:tcPr>
            <w:tcW w:type="dxa" w:w="1440"/>
            <w:vAlign w:val="top"/>
            <w:tcMar>
              <w:top w:w="80" w:type="dxa"/>
              <w:start w:w="90" w:type="dxa"/>
              <w:bottom w:w="80" w:type="dxa"/>
              <w:end w:w="90" w:type="dxa"/>
            </w:tcMar>
          </w:tcPr>
          <w:p>
            <w:r>
              <w:rPr>
                <w:rFonts w:ascii="Arial" w:hAnsi="Arial" w:eastAsia="Arial"/>
                <w:sz w:val="15"/>
              </w:rPr>
              <w:t>SH-03</w:t>
            </w:r>
          </w:p>
        </w:tc>
        <w:tc>
          <w:tcPr>
            <w:tcW w:type="dxa" w:w="1728"/>
            <w:vAlign w:val="top"/>
            <w:tcMar>
              <w:top w:w="80" w:type="dxa"/>
              <w:start w:w="90" w:type="dxa"/>
              <w:bottom w:w="80" w:type="dxa"/>
              <w:end w:w="90" w:type="dxa"/>
            </w:tcMar>
          </w:tcPr>
          <w:p>
            <w:r>
              <w:rPr>
                <w:rFonts w:ascii="Arial" w:hAnsi="Arial" w:eastAsia="Arial"/>
                <w:sz w:val="15"/>
              </w:rPr>
              <w:t>Cloud/Auth</w:t>
            </w:r>
          </w:p>
        </w:tc>
        <w:tc>
          <w:tcPr>
            <w:tcW w:type="dxa" w:w="5040"/>
            <w:vAlign w:val="top"/>
            <w:tcMar>
              <w:top w:w="80" w:type="dxa"/>
              <w:start w:w="90" w:type="dxa"/>
              <w:bottom w:w="80" w:type="dxa"/>
              <w:end w:w="90" w:type="dxa"/>
            </w:tcMar>
          </w:tcPr>
          <w:p>
            <w:r>
              <w:rPr>
                <w:rFonts w:ascii="Arial" w:hAnsi="Arial" w:eastAsia="Arial"/>
                <w:sz w:val="15"/>
              </w:rPr>
              <w:t>POST login/logout/refresh; GET sync status</w:t>
            </w:r>
          </w:p>
        </w:tc>
        <w:tc>
          <w:tcPr>
            <w:tcW w:type="dxa" w:w="2448"/>
            <w:vAlign w:val="top"/>
            <w:tcMar>
              <w:top w:w="80" w:type="dxa"/>
              <w:start w:w="90" w:type="dxa"/>
              <w:bottom w:w="80" w:type="dxa"/>
              <w:end w:w="90" w:type="dxa"/>
            </w:tcMar>
          </w:tcPr>
          <w:p>
            <w:r>
              <w:rPr>
                <w:rFonts w:ascii="Arial" w:hAnsi="Arial" w:eastAsia="Arial"/>
                <w:sz w:val="15"/>
              </w:rPr>
              <w:t>CloudSyncStatusChanged</w:t>
            </w:r>
          </w:p>
        </w:tc>
      </w:tr>
      <w:tr>
        <w:trPr>
          <w:trHeight w:hRule="atLeast"/>
        </w:trPr>
        <w:tc>
          <w:tcPr>
            <w:tcW w:type="dxa" w:w="1440"/>
            <w:shd w:fill="F8FAFC"/>
            <w:vAlign w:val="top"/>
            <w:tcMar>
              <w:top w:w="80" w:type="dxa"/>
              <w:start w:w="90" w:type="dxa"/>
              <w:bottom w:w="80" w:type="dxa"/>
              <w:end w:w="90" w:type="dxa"/>
            </w:tcMar>
          </w:tcPr>
          <w:p>
            <w:r>
              <w:rPr>
                <w:rFonts w:ascii="Arial" w:hAnsi="Arial" w:eastAsia="Arial"/>
                <w:sz w:val="15"/>
              </w:rPr>
              <w:t>T-01</w:t>
            </w:r>
          </w:p>
        </w:tc>
        <w:tc>
          <w:tcPr>
            <w:tcW w:type="dxa" w:w="1728"/>
            <w:shd w:fill="F8FAFC"/>
            <w:vAlign w:val="top"/>
            <w:tcMar>
              <w:top w:w="80" w:type="dxa"/>
              <w:start w:w="90" w:type="dxa"/>
              <w:bottom w:w="80" w:type="dxa"/>
              <w:end w:w="90" w:type="dxa"/>
            </w:tcMar>
          </w:tcPr>
          <w:p>
            <w:r>
              <w:rPr>
                <w:rFonts w:ascii="Arial" w:hAnsi="Arial" w:eastAsia="Arial"/>
                <w:sz w:val="15"/>
              </w:rPr>
              <w:t>Dashboard</w:t>
            </w:r>
          </w:p>
        </w:tc>
        <w:tc>
          <w:tcPr>
            <w:tcW w:type="dxa" w:w="5040"/>
            <w:shd w:fill="F8FAFC"/>
            <w:vAlign w:val="top"/>
            <w:tcMar>
              <w:top w:w="80" w:type="dxa"/>
              <w:start w:w="90" w:type="dxa"/>
              <w:bottom w:w="80" w:type="dxa"/>
              <w:end w:w="90" w:type="dxa"/>
            </w:tcMar>
          </w:tcPr>
          <w:p>
            <w:r>
              <w:rPr>
                <w:rFonts w:ascii="Arial" w:hAnsi="Arial" w:eastAsia="Arial"/>
                <w:sz w:val="15"/>
              </w:rPr>
              <w:t>GET /api/v1/dashboard/summary</w:t>
            </w:r>
          </w:p>
        </w:tc>
        <w:tc>
          <w:tcPr>
            <w:tcW w:type="dxa" w:w="2448"/>
            <w:shd w:fill="F8FAFC"/>
            <w:vAlign w:val="top"/>
            <w:tcMar>
              <w:top w:w="80" w:type="dxa"/>
              <w:start w:w="90" w:type="dxa"/>
              <w:bottom w:w="80" w:type="dxa"/>
              <w:end w:w="90" w:type="dxa"/>
            </w:tcMar>
          </w:tcPr>
          <w:p>
            <w:r>
              <w:rPr>
                <w:rFonts w:ascii="Arial" w:hAnsi="Arial" w:eastAsia="Arial"/>
                <w:sz w:val="15"/>
              </w:rPr>
              <w:t>DashboardMetricChanged</w:t>
            </w:r>
          </w:p>
        </w:tc>
      </w:tr>
      <w:tr>
        <w:trPr>
          <w:trHeight w:hRule="atLeast"/>
        </w:trPr>
        <w:tc>
          <w:tcPr>
            <w:tcW w:type="dxa" w:w="1440"/>
            <w:vAlign w:val="top"/>
            <w:tcMar>
              <w:top w:w="80" w:type="dxa"/>
              <w:start w:w="90" w:type="dxa"/>
              <w:bottom w:w="80" w:type="dxa"/>
              <w:end w:w="90" w:type="dxa"/>
            </w:tcMar>
          </w:tcPr>
          <w:p>
            <w:r>
              <w:rPr>
                <w:rFonts w:ascii="Arial" w:hAnsi="Arial" w:eastAsia="Arial"/>
                <w:sz w:val="15"/>
              </w:rPr>
              <w:t>T-02/T-03/T-04</w:t>
            </w:r>
          </w:p>
        </w:tc>
        <w:tc>
          <w:tcPr>
            <w:tcW w:type="dxa" w:w="1728"/>
            <w:vAlign w:val="top"/>
            <w:tcMar>
              <w:top w:w="80" w:type="dxa"/>
              <w:start w:w="90" w:type="dxa"/>
              <w:bottom w:w="80" w:type="dxa"/>
              <w:end w:w="90" w:type="dxa"/>
            </w:tcMar>
          </w:tcPr>
          <w:p>
            <w:r>
              <w:rPr>
                <w:rFonts w:ascii="Arial" w:hAnsi="Arial" w:eastAsia="Arial"/>
                <w:sz w:val="15"/>
              </w:rPr>
              <w:t>Classes</w:t>
            </w:r>
          </w:p>
        </w:tc>
        <w:tc>
          <w:tcPr>
            <w:tcW w:type="dxa" w:w="5040"/>
            <w:vAlign w:val="top"/>
            <w:tcMar>
              <w:top w:w="80" w:type="dxa"/>
              <w:start w:w="90" w:type="dxa"/>
              <w:bottom w:w="80" w:type="dxa"/>
              <w:end w:w="90" w:type="dxa"/>
            </w:tcMar>
          </w:tcPr>
          <w:p>
            <w:r>
              <w:rPr>
                <w:rFonts w:ascii="Arial" w:hAnsi="Arial" w:eastAsia="Arial"/>
                <w:sz w:val="15"/>
              </w:rPr>
              <w:t>CRUD classes/students; import preview/commit/export</w:t>
            </w:r>
          </w:p>
        </w:tc>
        <w:tc>
          <w:tcPr>
            <w:tcW w:type="dxa" w:w="2448"/>
            <w:vAlign w:val="top"/>
            <w:tcMar>
              <w:top w:w="80" w:type="dxa"/>
              <w:start w:w="90" w:type="dxa"/>
              <w:bottom w:w="80" w:type="dxa"/>
              <w:end w:w="90" w:type="dxa"/>
            </w:tcMar>
          </w:tcPr>
          <w:p>
            <w:r>
              <w:rPr>
                <w:rFonts w:ascii="Arial" w:hAnsi="Arial" w:eastAsia="Arial"/>
                <w:sz w:val="15"/>
              </w:rPr>
              <w:t>ClassImportProgressChanged</w:t>
            </w:r>
          </w:p>
        </w:tc>
      </w:tr>
      <w:tr>
        <w:trPr>
          <w:trHeight w:hRule="atLeast"/>
        </w:trPr>
        <w:tc>
          <w:tcPr>
            <w:tcW w:type="dxa" w:w="1440"/>
            <w:shd w:fill="F8FAFC"/>
            <w:vAlign w:val="top"/>
            <w:tcMar>
              <w:top w:w="80" w:type="dxa"/>
              <w:start w:w="90" w:type="dxa"/>
              <w:bottom w:w="80" w:type="dxa"/>
              <w:end w:w="90" w:type="dxa"/>
            </w:tcMar>
          </w:tcPr>
          <w:p>
            <w:r>
              <w:rPr>
                <w:rFonts w:ascii="Arial" w:hAnsi="Arial" w:eastAsia="Arial"/>
                <w:sz w:val="15"/>
              </w:rPr>
              <w:t>T-05/T-06/T-07</w:t>
            </w:r>
          </w:p>
        </w:tc>
        <w:tc>
          <w:tcPr>
            <w:tcW w:type="dxa" w:w="1728"/>
            <w:shd w:fill="F8FAFC"/>
            <w:vAlign w:val="top"/>
            <w:tcMar>
              <w:top w:w="80" w:type="dxa"/>
              <w:start w:w="90" w:type="dxa"/>
              <w:bottom w:w="80" w:type="dxa"/>
              <w:end w:w="90" w:type="dxa"/>
            </w:tcMar>
          </w:tcPr>
          <w:p>
            <w:r>
              <w:rPr>
                <w:rFonts w:ascii="Arial" w:hAnsi="Arial" w:eastAsia="Arial"/>
                <w:sz w:val="15"/>
              </w:rPr>
              <w:t>Exams</w:t>
            </w:r>
          </w:p>
        </w:tc>
        <w:tc>
          <w:tcPr>
            <w:tcW w:type="dxa" w:w="5040"/>
            <w:shd w:fill="F8FAFC"/>
            <w:vAlign w:val="top"/>
            <w:tcMar>
              <w:top w:w="80" w:type="dxa"/>
              <w:start w:w="90" w:type="dxa"/>
              <w:bottom w:w="80" w:type="dxa"/>
              <w:end w:w="90" w:type="dxa"/>
            </w:tcMar>
          </w:tcPr>
          <w:p>
            <w:r>
              <w:rPr>
                <w:rFonts w:ascii="Arial" w:hAnsi="Arial" w:eastAsia="Arial"/>
                <w:sz w:val="15"/>
              </w:rPr>
              <w:t>CRUD exam; file upload; publish/version/archive</w:t>
            </w:r>
          </w:p>
        </w:tc>
        <w:tc>
          <w:tcPr>
            <w:tcW w:type="dxa" w:w="2448"/>
            <w:shd w:fill="F8FAFC"/>
            <w:vAlign w:val="top"/>
            <w:tcMar>
              <w:top w:w="80" w:type="dxa"/>
              <w:start w:w="90" w:type="dxa"/>
              <w:bottom w:w="80" w:type="dxa"/>
              <w:end w:w="90" w:type="dxa"/>
            </w:tcMar>
          </w:tcPr>
          <w:p>
            <w:r>
              <w:rPr>
                <w:rFonts w:ascii="Arial" w:hAnsi="Arial" w:eastAsia="Arial"/>
                <w:sz w:val="15"/>
              </w:rPr>
              <w:t>ExamPublished; ExamUpdated</w:t>
            </w:r>
          </w:p>
        </w:tc>
      </w:tr>
      <w:tr>
        <w:trPr>
          <w:trHeight w:hRule="atLeast"/>
        </w:trPr>
        <w:tc>
          <w:tcPr>
            <w:tcW w:type="dxa" w:w="1440"/>
            <w:vAlign w:val="top"/>
            <w:tcMar>
              <w:top w:w="80" w:type="dxa"/>
              <w:start w:w="90" w:type="dxa"/>
              <w:bottom w:w="80" w:type="dxa"/>
              <w:end w:w="90" w:type="dxa"/>
            </w:tcMar>
          </w:tcPr>
          <w:p>
            <w:r>
              <w:rPr>
                <w:rFonts w:ascii="Arial" w:hAnsi="Arial" w:eastAsia="Arial"/>
                <w:sz w:val="15"/>
              </w:rPr>
              <w:t>T-08/T-09</w:t>
            </w:r>
          </w:p>
        </w:tc>
        <w:tc>
          <w:tcPr>
            <w:tcW w:type="dxa" w:w="1728"/>
            <w:vAlign w:val="top"/>
            <w:tcMar>
              <w:top w:w="80" w:type="dxa"/>
              <w:start w:w="90" w:type="dxa"/>
              <w:bottom w:w="80" w:type="dxa"/>
              <w:end w:w="90" w:type="dxa"/>
            </w:tcMar>
          </w:tcPr>
          <w:p>
            <w:r>
              <w:rPr>
                <w:rFonts w:ascii="Arial" w:hAnsi="Arial" w:eastAsia="Arial"/>
                <w:sz w:val="15"/>
              </w:rPr>
              <w:t>Sessions</w:t>
            </w:r>
          </w:p>
        </w:tc>
        <w:tc>
          <w:tcPr>
            <w:tcW w:type="dxa" w:w="5040"/>
            <w:vAlign w:val="top"/>
            <w:tcMar>
              <w:top w:w="80" w:type="dxa"/>
              <w:start w:w="90" w:type="dxa"/>
              <w:bottom w:w="80" w:type="dxa"/>
              <w:end w:w="90" w:type="dxa"/>
            </w:tcMar>
          </w:tcPr>
          <w:p>
            <w:r>
              <w:rPr>
                <w:rFonts w:ascii="Arial" w:hAnsi="Arial" w:eastAsia="Arial"/>
                <w:sz w:val="15"/>
              </w:rPr>
              <w:t>CRUD session; network preflight; room code/QR</w:t>
            </w:r>
          </w:p>
        </w:tc>
        <w:tc>
          <w:tcPr>
            <w:tcW w:type="dxa" w:w="2448"/>
            <w:vAlign w:val="top"/>
            <w:tcMar>
              <w:top w:w="80" w:type="dxa"/>
              <w:start w:w="90" w:type="dxa"/>
              <w:bottom w:w="80" w:type="dxa"/>
              <w:end w:w="90" w:type="dxa"/>
            </w:tcMar>
          </w:tcPr>
          <w:p>
            <w:r>
              <w:rPr>
                <w:rFonts w:ascii="Arial" w:hAnsi="Arial" w:eastAsia="Arial"/>
                <w:sz w:val="15"/>
              </w:rPr>
              <w:t>SessionStateChanged</w:t>
            </w:r>
          </w:p>
        </w:tc>
      </w:tr>
      <w:tr>
        <w:trPr>
          <w:trHeight w:hRule="atLeast"/>
        </w:trPr>
        <w:tc>
          <w:tcPr>
            <w:tcW w:type="dxa" w:w="1440"/>
            <w:shd w:fill="F8FAFC"/>
            <w:vAlign w:val="top"/>
            <w:tcMar>
              <w:top w:w="80" w:type="dxa"/>
              <w:start w:w="90" w:type="dxa"/>
              <w:bottom w:w="80" w:type="dxa"/>
              <w:end w:w="90" w:type="dxa"/>
            </w:tcMar>
          </w:tcPr>
          <w:p>
            <w:r>
              <w:rPr>
                <w:rFonts w:ascii="Arial" w:hAnsi="Arial" w:eastAsia="Arial"/>
                <w:sz w:val="15"/>
              </w:rPr>
              <w:t>T-10</w:t>
            </w:r>
          </w:p>
        </w:tc>
        <w:tc>
          <w:tcPr>
            <w:tcW w:type="dxa" w:w="1728"/>
            <w:shd w:fill="F8FAFC"/>
            <w:vAlign w:val="top"/>
            <w:tcMar>
              <w:top w:w="80" w:type="dxa"/>
              <w:start w:w="90" w:type="dxa"/>
              <w:bottom w:w="80" w:type="dxa"/>
              <w:end w:w="90" w:type="dxa"/>
            </w:tcMar>
          </w:tcPr>
          <w:p>
            <w:r>
              <w:rPr>
                <w:rFonts w:ascii="Arial" w:hAnsi="Arial" w:eastAsia="Arial"/>
                <w:sz w:val="15"/>
              </w:rPr>
              <w:t>Lobby</w:t>
            </w:r>
          </w:p>
        </w:tc>
        <w:tc>
          <w:tcPr>
            <w:tcW w:type="dxa" w:w="5040"/>
            <w:shd w:fill="F8FAFC"/>
            <w:vAlign w:val="top"/>
            <w:tcMar>
              <w:top w:w="80" w:type="dxa"/>
              <w:start w:w="90" w:type="dxa"/>
              <w:bottom w:w="80" w:type="dxa"/>
              <w:end w:w="90" w:type="dxa"/>
            </w:tcMar>
          </w:tcPr>
          <w:p>
            <w:r>
              <w:rPr>
                <w:rFonts w:ascii="Arial" w:hAnsi="Arial" w:eastAsia="Arial"/>
                <w:sz w:val="15"/>
              </w:rPr>
              <w:t>join/approve/reject/lock/start</w:t>
            </w:r>
          </w:p>
        </w:tc>
        <w:tc>
          <w:tcPr>
            <w:tcW w:type="dxa" w:w="2448"/>
            <w:shd w:fill="F8FAFC"/>
            <w:vAlign w:val="top"/>
            <w:tcMar>
              <w:top w:w="80" w:type="dxa"/>
              <w:start w:w="90" w:type="dxa"/>
              <w:bottom w:w="80" w:type="dxa"/>
              <w:end w:w="90" w:type="dxa"/>
            </w:tcMar>
          </w:tcPr>
          <w:p>
            <w:r>
              <w:rPr>
                <w:rFonts w:ascii="Arial" w:hAnsi="Arial" w:eastAsia="Arial"/>
                <w:sz w:val="15"/>
              </w:rPr>
              <w:t>ParticipantJoined; ParticipantApproved</w:t>
            </w:r>
          </w:p>
        </w:tc>
      </w:tr>
      <w:tr>
        <w:trPr>
          <w:trHeight w:hRule="atLeast"/>
        </w:trPr>
        <w:tc>
          <w:tcPr>
            <w:tcW w:type="dxa" w:w="1440"/>
            <w:vAlign w:val="top"/>
            <w:tcMar>
              <w:top w:w="80" w:type="dxa"/>
              <w:start w:w="90" w:type="dxa"/>
              <w:bottom w:w="80" w:type="dxa"/>
              <w:end w:w="90" w:type="dxa"/>
            </w:tcMar>
          </w:tcPr>
          <w:p>
            <w:r>
              <w:rPr>
                <w:rFonts w:ascii="Arial" w:hAnsi="Arial" w:eastAsia="Arial"/>
                <w:sz w:val="15"/>
              </w:rPr>
              <w:t>T-11</w:t>
            </w:r>
          </w:p>
        </w:tc>
        <w:tc>
          <w:tcPr>
            <w:tcW w:type="dxa" w:w="1728"/>
            <w:vAlign w:val="top"/>
            <w:tcMar>
              <w:top w:w="80" w:type="dxa"/>
              <w:start w:w="90" w:type="dxa"/>
              <w:bottom w:w="80" w:type="dxa"/>
              <w:end w:w="90" w:type="dxa"/>
            </w:tcMar>
          </w:tcPr>
          <w:p>
            <w:r>
              <w:rPr>
                <w:rFonts w:ascii="Arial" w:hAnsi="Arial" w:eastAsia="Arial"/>
                <w:sz w:val="15"/>
              </w:rPr>
              <w:t>Live monitor</w:t>
            </w:r>
          </w:p>
        </w:tc>
        <w:tc>
          <w:tcPr>
            <w:tcW w:type="dxa" w:w="5040"/>
            <w:vAlign w:val="top"/>
            <w:tcMar>
              <w:top w:w="80" w:type="dxa"/>
              <w:start w:w="90" w:type="dxa"/>
              <w:bottom w:w="80" w:type="dxa"/>
              <w:end w:w="90" w:type="dxa"/>
            </w:tcMar>
          </w:tcPr>
          <w:p>
            <w:r>
              <w:rPr>
                <w:rFonts w:ascii="Arial" w:hAnsi="Arial" w:eastAsia="Arial"/>
                <w:sz w:val="15"/>
              </w:rPr>
              <w:t>state snapshot; message; time; pause/end</w:t>
            </w:r>
          </w:p>
        </w:tc>
        <w:tc>
          <w:tcPr>
            <w:tcW w:type="dxa" w:w="2448"/>
            <w:vAlign w:val="top"/>
            <w:tcMar>
              <w:top w:w="80" w:type="dxa"/>
              <w:start w:w="90" w:type="dxa"/>
              <w:bottom w:w="80" w:type="dxa"/>
              <w:end w:w="90" w:type="dxa"/>
            </w:tcMar>
          </w:tcPr>
          <w:p>
            <w:r>
              <w:rPr>
                <w:rFonts w:ascii="Arial" w:hAnsi="Arial" w:eastAsia="Arial"/>
                <w:sz w:val="15"/>
              </w:rPr>
              <w:t>Connection/Transfer/Violation events</w:t>
            </w:r>
          </w:p>
        </w:tc>
      </w:tr>
      <w:tr>
        <w:trPr>
          <w:trHeight w:hRule="atLeast"/>
        </w:trPr>
        <w:tc>
          <w:tcPr>
            <w:tcW w:type="dxa" w:w="1440"/>
            <w:shd w:fill="F8FAFC"/>
            <w:vAlign w:val="top"/>
            <w:tcMar>
              <w:top w:w="80" w:type="dxa"/>
              <w:start w:w="90" w:type="dxa"/>
              <w:bottom w:w="80" w:type="dxa"/>
              <w:end w:w="90" w:type="dxa"/>
            </w:tcMar>
          </w:tcPr>
          <w:p>
            <w:r>
              <w:rPr>
                <w:rFonts w:ascii="Arial" w:hAnsi="Arial" w:eastAsia="Arial"/>
                <w:sz w:val="15"/>
              </w:rPr>
              <w:t>T-12/T-13</w:t>
            </w:r>
          </w:p>
        </w:tc>
        <w:tc>
          <w:tcPr>
            <w:tcW w:type="dxa" w:w="1728"/>
            <w:shd w:fill="F8FAFC"/>
            <w:vAlign w:val="top"/>
            <w:tcMar>
              <w:top w:w="80" w:type="dxa"/>
              <w:start w:w="90" w:type="dxa"/>
              <w:bottom w:w="80" w:type="dxa"/>
              <w:end w:w="90" w:type="dxa"/>
            </w:tcMar>
          </w:tcPr>
          <w:p>
            <w:r>
              <w:rPr>
                <w:rFonts w:ascii="Arial" w:hAnsi="Arial" w:eastAsia="Arial"/>
                <w:sz w:val="15"/>
              </w:rPr>
              <w:t>Submissions</w:t>
            </w:r>
          </w:p>
        </w:tc>
        <w:tc>
          <w:tcPr>
            <w:tcW w:type="dxa" w:w="5040"/>
            <w:shd w:fill="F8FAFC"/>
            <w:vAlign w:val="top"/>
            <w:tcMar>
              <w:top w:w="80" w:type="dxa"/>
              <w:start w:w="90" w:type="dxa"/>
              <w:bottom w:w="80" w:type="dxa"/>
              <w:end w:w="90" w:type="dxa"/>
            </w:tcMar>
          </w:tcPr>
          <w:p>
            <w:r>
              <w:rPr>
                <w:rFonts w:ascii="Arial" w:hAnsi="Arial" w:eastAsia="Arial"/>
                <w:sz w:val="15"/>
              </w:rPr>
              <w:t>list/attempt/detail/accept/reject/reopen</w:t>
            </w:r>
          </w:p>
        </w:tc>
        <w:tc>
          <w:tcPr>
            <w:tcW w:type="dxa" w:w="2448"/>
            <w:shd w:fill="F8FAFC"/>
            <w:vAlign w:val="top"/>
            <w:tcMar>
              <w:top w:w="80" w:type="dxa"/>
              <w:start w:w="90" w:type="dxa"/>
              <w:bottom w:w="80" w:type="dxa"/>
              <w:end w:w="90" w:type="dxa"/>
            </w:tcMar>
          </w:tcPr>
          <w:p>
            <w:r>
              <w:rPr>
                <w:rFonts w:ascii="Arial" w:hAnsi="Arial" w:eastAsia="Arial"/>
                <w:sz w:val="15"/>
              </w:rPr>
              <w:t>SubmissionStarted/Accepted/Rejected</w:t>
            </w:r>
          </w:p>
        </w:tc>
      </w:tr>
      <w:tr>
        <w:trPr>
          <w:trHeight w:hRule="atLeast"/>
        </w:trPr>
        <w:tc>
          <w:tcPr>
            <w:tcW w:type="dxa" w:w="1440"/>
            <w:vAlign w:val="top"/>
            <w:tcMar>
              <w:top w:w="80" w:type="dxa"/>
              <w:start w:w="90" w:type="dxa"/>
              <w:bottom w:w="80" w:type="dxa"/>
              <w:end w:w="90" w:type="dxa"/>
            </w:tcMar>
          </w:tcPr>
          <w:p>
            <w:r>
              <w:rPr>
                <w:rFonts w:ascii="Arial" w:hAnsi="Arial" w:eastAsia="Arial"/>
                <w:sz w:val="15"/>
              </w:rPr>
              <w:t>T-14</w:t>
            </w:r>
          </w:p>
        </w:tc>
        <w:tc>
          <w:tcPr>
            <w:tcW w:type="dxa" w:w="1728"/>
            <w:vAlign w:val="top"/>
            <w:tcMar>
              <w:top w:w="80" w:type="dxa"/>
              <w:start w:w="90" w:type="dxa"/>
              <w:bottom w:w="80" w:type="dxa"/>
              <w:end w:w="90" w:type="dxa"/>
            </w:tcMar>
          </w:tcPr>
          <w:p>
            <w:r>
              <w:rPr>
                <w:rFonts w:ascii="Arial" w:hAnsi="Arial" w:eastAsia="Arial"/>
                <w:sz w:val="15"/>
              </w:rPr>
              <w:t>Exports</w:t>
            </w:r>
          </w:p>
        </w:tc>
        <w:tc>
          <w:tcPr>
            <w:tcW w:type="dxa" w:w="5040"/>
            <w:vAlign w:val="top"/>
            <w:tcMar>
              <w:top w:w="80" w:type="dxa"/>
              <w:start w:w="90" w:type="dxa"/>
              <w:bottom w:w="80" w:type="dxa"/>
              <w:end w:w="90" w:type="dxa"/>
            </w:tcMar>
          </w:tcPr>
          <w:p>
            <w:r>
              <w:rPr>
                <w:rFonts w:ascii="Arial" w:hAnsi="Arial" w:eastAsia="Arial"/>
                <w:sz w:val="15"/>
              </w:rPr>
              <w:t>create/status/cancel/download</w:t>
            </w:r>
          </w:p>
        </w:tc>
        <w:tc>
          <w:tcPr>
            <w:tcW w:type="dxa" w:w="2448"/>
            <w:vAlign w:val="top"/>
            <w:tcMar>
              <w:top w:w="80" w:type="dxa"/>
              <w:start w:w="90" w:type="dxa"/>
              <w:bottom w:w="80" w:type="dxa"/>
              <w:end w:w="90" w:type="dxa"/>
            </w:tcMar>
          </w:tcPr>
          <w:p>
            <w:r>
              <w:rPr>
                <w:rFonts w:ascii="Arial" w:hAnsi="Arial" w:eastAsia="Arial"/>
                <w:sz w:val="15"/>
              </w:rPr>
              <w:t>ExportProgressChanged</w:t>
            </w:r>
          </w:p>
        </w:tc>
      </w:tr>
      <w:tr>
        <w:trPr>
          <w:trHeight w:hRule="atLeast"/>
        </w:trPr>
        <w:tc>
          <w:tcPr>
            <w:tcW w:type="dxa" w:w="1440"/>
            <w:shd w:fill="F8FAFC"/>
            <w:vAlign w:val="top"/>
            <w:tcMar>
              <w:top w:w="80" w:type="dxa"/>
              <w:start w:w="90" w:type="dxa"/>
              <w:bottom w:w="80" w:type="dxa"/>
              <w:end w:w="90" w:type="dxa"/>
            </w:tcMar>
          </w:tcPr>
          <w:p>
            <w:r>
              <w:rPr>
                <w:rFonts w:ascii="Arial" w:hAnsi="Arial" w:eastAsia="Arial"/>
                <w:sz w:val="15"/>
              </w:rPr>
              <w:t>T-15/T-16</w:t>
            </w:r>
          </w:p>
        </w:tc>
        <w:tc>
          <w:tcPr>
            <w:tcW w:type="dxa" w:w="1728"/>
            <w:shd w:fill="F8FAFC"/>
            <w:vAlign w:val="top"/>
            <w:tcMar>
              <w:top w:w="80" w:type="dxa"/>
              <w:start w:w="90" w:type="dxa"/>
              <w:bottom w:w="80" w:type="dxa"/>
              <w:end w:w="90" w:type="dxa"/>
            </w:tcMar>
          </w:tcPr>
          <w:p>
            <w:r>
              <w:rPr>
                <w:rFonts w:ascii="Arial" w:hAnsi="Arial" w:eastAsia="Arial"/>
                <w:sz w:val="15"/>
              </w:rPr>
              <w:t>Grading</w:t>
            </w:r>
          </w:p>
        </w:tc>
        <w:tc>
          <w:tcPr>
            <w:tcW w:type="dxa" w:w="5040"/>
            <w:shd w:fill="F8FAFC"/>
            <w:vAlign w:val="top"/>
            <w:tcMar>
              <w:top w:w="80" w:type="dxa"/>
              <w:start w:w="90" w:type="dxa"/>
              <w:bottom w:w="80" w:type="dxa"/>
              <w:end w:w="90" w:type="dxa"/>
            </w:tcMar>
          </w:tcPr>
          <w:p>
            <w:r>
              <w:rPr>
                <w:rFonts w:ascii="Arial" w:hAnsi="Arial" w:eastAsia="Arial"/>
                <w:sz w:val="15"/>
              </w:rPr>
              <w:t>queue/detail/save/return/export</w:t>
            </w:r>
          </w:p>
        </w:tc>
        <w:tc>
          <w:tcPr>
            <w:tcW w:type="dxa" w:w="2448"/>
            <w:shd w:fill="F8FAFC"/>
            <w:vAlign w:val="top"/>
            <w:tcMar>
              <w:top w:w="80" w:type="dxa"/>
              <w:start w:w="90" w:type="dxa"/>
              <w:bottom w:w="80" w:type="dxa"/>
              <w:end w:w="90" w:type="dxa"/>
            </w:tcMar>
          </w:tcPr>
          <w:p>
            <w:r>
              <w:rPr>
                <w:rFonts w:ascii="Arial" w:hAnsi="Arial" w:eastAsia="Arial"/>
                <w:sz w:val="15"/>
              </w:rPr>
              <w:t>GradeSaved; GradeReturned</w:t>
            </w:r>
          </w:p>
        </w:tc>
      </w:tr>
      <w:tr>
        <w:trPr>
          <w:trHeight w:hRule="atLeast"/>
        </w:trPr>
        <w:tc>
          <w:tcPr>
            <w:tcW w:type="dxa" w:w="1440"/>
            <w:vAlign w:val="top"/>
            <w:tcMar>
              <w:top w:w="80" w:type="dxa"/>
              <w:start w:w="90" w:type="dxa"/>
              <w:bottom w:w="80" w:type="dxa"/>
              <w:end w:w="90" w:type="dxa"/>
            </w:tcMar>
          </w:tcPr>
          <w:p>
            <w:r>
              <w:rPr>
                <w:rFonts w:ascii="Arial" w:hAnsi="Arial" w:eastAsia="Arial"/>
                <w:sz w:val="15"/>
              </w:rPr>
              <w:t>T-17</w:t>
            </w:r>
          </w:p>
        </w:tc>
        <w:tc>
          <w:tcPr>
            <w:tcW w:type="dxa" w:w="1728"/>
            <w:vAlign w:val="top"/>
            <w:tcMar>
              <w:top w:w="80" w:type="dxa"/>
              <w:start w:w="90" w:type="dxa"/>
              <w:bottom w:w="80" w:type="dxa"/>
              <w:end w:w="90" w:type="dxa"/>
            </w:tcMar>
          </w:tcPr>
          <w:p>
            <w:r>
              <w:rPr>
                <w:rFonts w:ascii="Arial" w:hAnsi="Arial" w:eastAsia="Arial"/>
                <w:sz w:val="15"/>
              </w:rPr>
              <w:t>Exam Control</w:t>
            </w:r>
          </w:p>
        </w:tc>
        <w:tc>
          <w:tcPr>
            <w:tcW w:type="dxa" w:w="5040"/>
            <w:vAlign w:val="top"/>
            <w:tcMar>
              <w:top w:w="80" w:type="dxa"/>
              <w:start w:w="90" w:type="dxa"/>
              <w:bottom w:w="80" w:type="dxa"/>
              <w:end w:w="90" w:type="dxa"/>
            </w:tcMar>
          </w:tcPr>
          <w:p>
            <w:r>
              <w:rPr>
                <w:rFonts w:ascii="Arial" w:hAnsi="Arial" w:eastAsia="Arial"/>
                <w:sz w:val="15"/>
              </w:rPr>
              <w:t>policy/status/violation/action/report</w:t>
            </w:r>
          </w:p>
        </w:tc>
        <w:tc>
          <w:tcPr>
            <w:tcW w:type="dxa" w:w="2448"/>
            <w:vAlign w:val="top"/>
            <w:tcMar>
              <w:top w:w="80" w:type="dxa"/>
              <w:start w:w="90" w:type="dxa"/>
              <w:bottom w:w="80" w:type="dxa"/>
              <w:end w:w="90" w:type="dxa"/>
            </w:tcMar>
          </w:tcPr>
          <w:p>
            <w:r>
              <w:rPr>
                <w:rFonts w:ascii="Arial" w:hAnsi="Arial" w:eastAsia="Arial"/>
                <w:sz w:val="15"/>
              </w:rPr>
              <w:t>ControlPolicyChanged; ViolationDetected</w:t>
            </w:r>
          </w:p>
        </w:tc>
      </w:tr>
      <w:tr>
        <w:trPr>
          <w:trHeight w:hRule="atLeast"/>
        </w:trPr>
        <w:tc>
          <w:tcPr>
            <w:tcW w:type="dxa" w:w="1440"/>
            <w:shd w:fill="F8FAFC"/>
            <w:vAlign w:val="top"/>
            <w:tcMar>
              <w:top w:w="80" w:type="dxa"/>
              <w:start w:w="90" w:type="dxa"/>
              <w:bottom w:w="80" w:type="dxa"/>
              <w:end w:w="90" w:type="dxa"/>
            </w:tcMar>
          </w:tcPr>
          <w:p>
            <w:r>
              <w:rPr>
                <w:rFonts w:ascii="Arial" w:hAnsi="Arial" w:eastAsia="Arial"/>
                <w:sz w:val="15"/>
              </w:rPr>
              <w:t>T-18/T-19</w:t>
            </w:r>
          </w:p>
        </w:tc>
        <w:tc>
          <w:tcPr>
            <w:tcW w:type="dxa" w:w="1728"/>
            <w:shd w:fill="F8FAFC"/>
            <w:vAlign w:val="top"/>
            <w:tcMar>
              <w:top w:w="80" w:type="dxa"/>
              <w:start w:w="90" w:type="dxa"/>
              <w:bottom w:w="80" w:type="dxa"/>
              <w:end w:w="90" w:type="dxa"/>
            </w:tcMar>
          </w:tcPr>
          <w:p>
            <w:r>
              <w:rPr>
                <w:rFonts w:ascii="Arial" w:hAnsi="Arial" w:eastAsia="Arial"/>
                <w:sz w:val="15"/>
              </w:rPr>
              <w:t>History/Audit</w:t>
            </w:r>
          </w:p>
        </w:tc>
        <w:tc>
          <w:tcPr>
            <w:tcW w:type="dxa" w:w="5040"/>
            <w:shd w:fill="F8FAFC"/>
            <w:vAlign w:val="top"/>
            <w:tcMar>
              <w:top w:w="80" w:type="dxa"/>
              <w:start w:w="90" w:type="dxa"/>
              <w:bottom w:w="80" w:type="dxa"/>
              <w:end w:w="90" w:type="dxa"/>
            </w:tcMar>
          </w:tcPr>
          <w:p>
            <w:r>
              <w:rPr>
                <w:rFonts w:ascii="Arial" w:hAnsi="Arial" w:eastAsia="Arial"/>
                <w:sz w:val="15"/>
              </w:rPr>
              <w:t>history/detail/audit query/export</w:t>
            </w:r>
          </w:p>
        </w:tc>
        <w:tc>
          <w:tcPr>
            <w:tcW w:type="dxa" w:w="2448"/>
            <w:shd w:fill="F8FAFC"/>
            <w:vAlign w:val="top"/>
            <w:tcMar>
              <w:top w:w="80" w:type="dxa"/>
              <w:start w:w="90" w:type="dxa"/>
              <w:bottom w:w="80" w:type="dxa"/>
              <w:end w:w="90" w:type="dxa"/>
            </w:tcMar>
          </w:tcPr>
          <w:p>
            <w:r>
              <w:rPr>
                <w:rFonts w:ascii="Arial" w:hAnsi="Arial" w:eastAsia="Arial"/>
                <w:sz w:val="15"/>
              </w:rPr>
              <w:t>—</w:t>
            </w:r>
          </w:p>
        </w:tc>
      </w:tr>
      <w:tr>
        <w:trPr>
          <w:trHeight w:hRule="atLeast"/>
        </w:trPr>
        <w:tc>
          <w:tcPr>
            <w:tcW w:type="dxa" w:w="1440"/>
            <w:vAlign w:val="top"/>
            <w:tcMar>
              <w:top w:w="80" w:type="dxa"/>
              <w:start w:w="90" w:type="dxa"/>
              <w:bottom w:w="80" w:type="dxa"/>
              <w:end w:w="90" w:type="dxa"/>
            </w:tcMar>
          </w:tcPr>
          <w:p>
            <w:r>
              <w:rPr>
                <w:rFonts w:ascii="Arial" w:hAnsi="Arial" w:eastAsia="Arial"/>
                <w:sz w:val="15"/>
              </w:rPr>
              <w:t>T-20</w:t>
            </w:r>
          </w:p>
        </w:tc>
        <w:tc>
          <w:tcPr>
            <w:tcW w:type="dxa" w:w="1728"/>
            <w:vAlign w:val="top"/>
            <w:tcMar>
              <w:top w:w="80" w:type="dxa"/>
              <w:start w:w="90" w:type="dxa"/>
              <w:bottom w:w="80" w:type="dxa"/>
              <w:end w:w="90" w:type="dxa"/>
            </w:tcMar>
          </w:tcPr>
          <w:p>
            <w:r>
              <w:rPr>
                <w:rFonts w:ascii="Arial" w:hAnsi="Arial" w:eastAsia="Arial"/>
                <w:sz w:val="15"/>
              </w:rPr>
              <w:t>Backup</w:t>
            </w:r>
          </w:p>
        </w:tc>
        <w:tc>
          <w:tcPr>
            <w:tcW w:type="dxa" w:w="5040"/>
            <w:vAlign w:val="top"/>
            <w:tcMar>
              <w:top w:w="80" w:type="dxa"/>
              <w:start w:w="90" w:type="dxa"/>
              <w:bottom w:w="80" w:type="dxa"/>
              <w:end w:w="90" w:type="dxa"/>
            </w:tcMar>
          </w:tcPr>
          <w:p>
            <w:r>
              <w:rPr>
                <w:rFonts w:ascii="Arial" w:hAnsi="Arial" w:eastAsia="Arial"/>
                <w:sz w:val="15"/>
              </w:rPr>
              <w:t>create/list/validate/restore</w:t>
            </w:r>
          </w:p>
        </w:tc>
        <w:tc>
          <w:tcPr>
            <w:tcW w:type="dxa" w:w="2448"/>
            <w:vAlign w:val="top"/>
            <w:tcMar>
              <w:top w:w="80" w:type="dxa"/>
              <w:start w:w="90" w:type="dxa"/>
              <w:bottom w:w="80" w:type="dxa"/>
              <w:end w:w="90" w:type="dxa"/>
            </w:tcMar>
          </w:tcPr>
          <w:p>
            <w:r>
              <w:rPr>
                <w:rFonts w:ascii="Arial" w:hAnsi="Arial" w:eastAsia="Arial"/>
                <w:sz w:val="15"/>
              </w:rPr>
              <w:t>BackupProgressChanged</w:t>
            </w:r>
          </w:p>
        </w:tc>
      </w:tr>
      <w:tr>
        <w:trPr>
          <w:trHeight w:hRule="atLeast"/>
        </w:trPr>
        <w:tc>
          <w:tcPr>
            <w:tcW w:type="dxa" w:w="1440"/>
            <w:shd w:fill="F8FAFC"/>
            <w:vAlign w:val="top"/>
            <w:tcMar>
              <w:top w:w="80" w:type="dxa"/>
              <w:start w:w="90" w:type="dxa"/>
              <w:bottom w:w="80" w:type="dxa"/>
              <w:end w:w="90" w:type="dxa"/>
            </w:tcMar>
          </w:tcPr>
          <w:p>
            <w:r>
              <w:rPr>
                <w:rFonts w:ascii="Arial" w:hAnsi="Arial" w:eastAsia="Arial"/>
                <w:sz w:val="15"/>
              </w:rPr>
              <w:t>T-21</w:t>
            </w:r>
          </w:p>
        </w:tc>
        <w:tc>
          <w:tcPr>
            <w:tcW w:type="dxa" w:w="1728"/>
            <w:shd w:fill="F8FAFC"/>
            <w:vAlign w:val="top"/>
            <w:tcMar>
              <w:top w:w="80" w:type="dxa"/>
              <w:start w:w="90" w:type="dxa"/>
              <w:bottom w:w="80" w:type="dxa"/>
              <w:end w:w="90" w:type="dxa"/>
            </w:tcMar>
          </w:tcPr>
          <w:p>
            <w:r>
              <w:rPr>
                <w:rFonts w:ascii="Arial" w:hAnsi="Arial" w:eastAsia="Arial"/>
                <w:sz w:val="15"/>
              </w:rPr>
              <w:t>Settings</w:t>
            </w:r>
          </w:p>
        </w:tc>
        <w:tc>
          <w:tcPr>
            <w:tcW w:type="dxa" w:w="5040"/>
            <w:shd w:fill="F8FAFC"/>
            <w:vAlign w:val="top"/>
            <w:tcMar>
              <w:top w:w="80" w:type="dxa"/>
              <w:start w:w="90" w:type="dxa"/>
              <w:bottom w:w="80" w:type="dxa"/>
              <w:end w:w="90" w:type="dxa"/>
            </w:tcMar>
          </w:tcPr>
          <w:p>
            <w:r>
              <w:rPr>
                <w:rFonts w:ascii="Arial" w:hAnsi="Arial" w:eastAsia="Arial"/>
                <w:sz w:val="15"/>
              </w:rPr>
              <w:t>GET/PUT settings; network/storage diagnostics</w:t>
            </w:r>
          </w:p>
        </w:tc>
        <w:tc>
          <w:tcPr>
            <w:tcW w:type="dxa" w:w="2448"/>
            <w:shd w:fill="F8FAFC"/>
            <w:vAlign w:val="top"/>
            <w:tcMar>
              <w:top w:w="80" w:type="dxa"/>
              <w:start w:w="90" w:type="dxa"/>
              <w:bottom w:w="80" w:type="dxa"/>
              <w:end w:w="90" w:type="dxa"/>
            </w:tcMar>
          </w:tcPr>
          <w:p>
            <w:r>
              <w:rPr>
                <w:rFonts w:ascii="Arial" w:hAnsi="Arial" w:eastAsia="Arial"/>
                <w:sz w:val="15"/>
              </w:rPr>
              <w:t>SettingsChanged</w:t>
            </w:r>
          </w:p>
        </w:tc>
      </w:tr>
      <w:tr>
        <w:trPr>
          <w:trHeight w:hRule="atLeast"/>
        </w:trPr>
        <w:tc>
          <w:tcPr>
            <w:tcW w:type="dxa" w:w="1440"/>
            <w:vAlign w:val="top"/>
            <w:tcMar>
              <w:top w:w="80" w:type="dxa"/>
              <w:start w:w="90" w:type="dxa"/>
              <w:bottom w:w="80" w:type="dxa"/>
              <w:end w:w="90" w:type="dxa"/>
            </w:tcMar>
          </w:tcPr>
          <w:p>
            <w:r>
              <w:rPr>
                <w:rFonts w:ascii="Arial" w:hAnsi="Arial" w:eastAsia="Arial"/>
                <w:sz w:val="15"/>
              </w:rPr>
              <w:t>S-01</w:t>
            </w:r>
          </w:p>
        </w:tc>
        <w:tc>
          <w:tcPr>
            <w:tcW w:type="dxa" w:w="1728"/>
            <w:vAlign w:val="top"/>
            <w:tcMar>
              <w:top w:w="80" w:type="dxa"/>
              <w:start w:w="90" w:type="dxa"/>
              <w:bottom w:w="80" w:type="dxa"/>
              <w:end w:w="90" w:type="dxa"/>
            </w:tcMar>
          </w:tcPr>
          <w:p>
            <w:r>
              <w:rPr>
                <w:rFonts w:ascii="Arial" w:hAnsi="Arial" w:eastAsia="Arial"/>
                <w:sz w:val="15"/>
              </w:rPr>
              <w:t>Discovery</w:t>
            </w:r>
          </w:p>
        </w:tc>
        <w:tc>
          <w:tcPr>
            <w:tcW w:type="dxa" w:w="5040"/>
            <w:vAlign w:val="top"/>
            <w:tcMar>
              <w:top w:w="80" w:type="dxa"/>
              <w:start w:w="90" w:type="dxa"/>
              <w:bottom w:w="80" w:type="dxa"/>
              <w:end w:w="90" w:type="dxa"/>
            </w:tcMar>
          </w:tcPr>
          <w:p>
            <w:r>
              <w:rPr>
                <w:rFonts w:ascii="Arial" w:hAnsi="Arial" w:eastAsia="Arial"/>
                <w:sz w:val="15"/>
              </w:rPr>
              <w:t>UDP/mDNS + GET discovery info; join</w:t>
            </w:r>
          </w:p>
        </w:tc>
        <w:tc>
          <w:tcPr>
            <w:tcW w:type="dxa" w:w="2448"/>
            <w:vAlign w:val="top"/>
            <w:tcMar>
              <w:top w:w="80" w:type="dxa"/>
              <w:start w:w="90" w:type="dxa"/>
              <w:bottom w:w="80" w:type="dxa"/>
              <w:end w:w="90" w:type="dxa"/>
            </w:tcMar>
          </w:tcPr>
          <w:p>
            <w:r>
              <w:rPr>
                <w:rFonts w:ascii="Arial" w:hAnsi="Arial" w:eastAsia="Arial"/>
                <w:sz w:val="15"/>
              </w:rPr>
              <w:t>ServerDiscovered</w:t>
            </w:r>
          </w:p>
        </w:tc>
      </w:tr>
      <w:tr>
        <w:trPr>
          <w:trHeight w:hRule="atLeast"/>
        </w:trPr>
        <w:tc>
          <w:tcPr>
            <w:tcW w:type="dxa" w:w="1440"/>
            <w:shd w:fill="F8FAFC"/>
            <w:vAlign w:val="top"/>
            <w:tcMar>
              <w:top w:w="80" w:type="dxa"/>
              <w:start w:w="90" w:type="dxa"/>
              <w:bottom w:w="80" w:type="dxa"/>
              <w:end w:w="90" w:type="dxa"/>
            </w:tcMar>
          </w:tcPr>
          <w:p>
            <w:r>
              <w:rPr>
                <w:rFonts w:ascii="Arial" w:hAnsi="Arial" w:eastAsia="Arial"/>
                <w:sz w:val="15"/>
              </w:rPr>
              <w:t>S-02/S-03</w:t>
            </w:r>
          </w:p>
        </w:tc>
        <w:tc>
          <w:tcPr>
            <w:tcW w:type="dxa" w:w="1728"/>
            <w:shd w:fill="F8FAFC"/>
            <w:vAlign w:val="top"/>
            <w:tcMar>
              <w:top w:w="80" w:type="dxa"/>
              <w:start w:w="90" w:type="dxa"/>
              <w:bottom w:w="80" w:type="dxa"/>
              <w:end w:w="90" w:type="dxa"/>
            </w:tcMar>
          </w:tcPr>
          <w:p>
            <w:r>
              <w:rPr>
                <w:rFonts w:ascii="Arial" w:hAnsi="Arial" w:eastAsia="Arial"/>
                <w:sz w:val="15"/>
              </w:rPr>
              <w:t>Join/Waiting</w:t>
            </w:r>
          </w:p>
        </w:tc>
        <w:tc>
          <w:tcPr>
            <w:tcW w:type="dxa" w:w="5040"/>
            <w:shd w:fill="F8FAFC"/>
            <w:vAlign w:val="top"/>
            <w:tcMar>
              <w:top w:w="80" w:type="dxa"/>
              <w:start w:w="90" w:type="dxa"/>
              <w:bottom w:w="80" w:type="dxa"/>
              <w:end w:w="90" w:type="dxa"/>
            </w:tcMar>
          </w:tcPr>
          <w:p>
            <w:r>
              <w:rPr>
                <w:rFonts w:ascii="Arial" w:hAnsi="Arial" w:eastAsia="Arial"/>
                <w:sz w:val="15"/>
              </w:rPr>
              <w:t>join/status/leave</w:t>
            </w:r>
          </w:p>
        </w:tc>
        <w:tc>
          <w:tcPr>
            <w:tcW w:type="dxa" w:w="2448"/>
            <w:shd w:fill="F8FAFC"/>
            <w:vAlign w:val="top"/>
            <w:tcMar>
              <w:top w:w="80" w:type="dxa"/>
              <w:start w:w="90" w:type="dxa"/>
              <w:bottom w:w="80" w:type="dxa"/>
              <w:end w:w="90" w:type="dxa"/>
            </w:tcMar>
          </w:tcPr>
          <w:p>
            <w:r>
              <w:rPr>
                <w:rFonts w:ascii="Arial" w:hAnsi="Arial" w:eastAsia="Arial"/>
                <w:sz w:val="15"/>
              </w:rPr>
              <w:t>Approval/Session events</w:t>
            </w:r>
          </w:p>
        </w:tc>
      </w:tr>
      <w:tr>
        <w:trPr>
          <w:trHeight w:hRule="atLeast"/>
        </w:trPr>
        <w:tc>
          <w:tcPr>
            <w:tcW w:type="dxa" w:w="1440"/>
            <w:vAlign w:val="top"/>
            <w:tcMar>
              <w:top w:w="80" w:type="dxa"/>
              <w:start w:w="90" w:type="dxa"/>
              <w:bottom w:w="80" w:type="dxa"/>
              <w:end w:w="90" w:type="dxa"/>
            </w:tcMar>
          </w:tcPr>
          <w:p>
            <w:r>
              <w:rPr>
                <w:rFonts w:ascii="Arial" w:hAnsi="Arial" w:eastAsia="Arial"/>
                <w:sz w:val="15"/>
              </w:rPr>
              <w:t>S-04/S-05</w:t>
            </w:r>
          </w:p>
        </w:tc>
        <w:tc>
          <w:tcPr>
            <w:tcW w:type="dxa" w:w="1728"/>
            <w:vAlign w:val="top"/>
            <w:tcMar>
              <w:top w:w="80" w:type="dxa"/>
              <w:start w:w="90" w:type="dxa"/>
              <w:bottom w:w="80" w:type="dxa"/>
              <w:end w:w="90" w:type="dxa"/>
            </w:tcMar>
          </w:tcPr>
          <w:p>
            <w:r>
              <w:rPr>
                <w:rFonts w:ascii="Arial" w:hAnsi="Arial" w:eastAsia="Arial"/>
                <w:sz w:val="15"/>
              </w:rPr>
              <w:t>Download/Workspace</w:t>
            </w:r>
          </w:p>
        </w:tc>
        <w:tc>
          <w:tcPr>
            <w:tcW w:type="dxa" w:w="5040"/>
            <w:vAlign w:val="top"/>
            <w:tcMar>
              <w:top w:w="80" w:type="dxa"/>
              <w:start w:w="90" w:type="dxa"/>
              <w:bottom w:w="80" w:type="dxa"/>
              <w:end w:w="90" w:type="dxa"/>
            </w:tcMar>
          </w:tcPr>
          <w:p>
            <w:r>
              <w:rPr>
                <w:rFonts w:ascii="Arial" w:hAnsi="Arial" w:eastAsia="Arial"/>
                <w:sz w:val="15"/>
              </w:rPr>
              <w:t>manifest/range download/verify/status</w:t>
            </w:r>
          </w:p>
        </w:tc>
        <w:tc>
          <w:tcPr>
            <w:tcW w:type="dxa" w:w="2448"/>
            <w:vAlign w:val="top"/>
            <w:tcMar>
              <w:top w:w="80" w:type="dxa"/>
              <w:start w:w="90" w:type="dxa"/>
              <w:bottom w:w="80" w:type="dxa"/>
              <w:end w:w="90" w:type="dxa"/>
            </w:tcMar>
          </w:tcPr>
          <w:p>
            <w:r>
              <w:rPr>
                <w:rFonts w:ascii="Arial" w:hAnsi="Arial" w:eastAsia="Arial"/>
                <w:sz w:val="15"/>
              </w:rPr>
              <w:t>DownloadProgressChanged</w:t>
            </w:r>
          </w:p>
        </w:tc>
      </w:tr>
      <w:tr>
        <w:trPr>
          <w:trHeight w:hRule="atLeast"/>
        </w:trPr>
        <w:tc>
          <w:tcPr>
            <w:tcW w:type="dxa" w:w="1440"/>
            <w:shd w:fill="F8FAFC"/>
            <w:vAlign w:val="top"/>
            <w:tcMar>
              <w:top w:w="80" w:type="dxa"/>
              <w:start w:w="90" w:type="dxa"/>
              <w:bottom w:w="80" w:type="dxa"/>
              <w:end w:w="90" w:type="dxa"/>
            </w:tcMar>
          </w:tcPr>
          <w:p>
            <w:r>
              <w:rPr>
                <w:rFonts w:ascii="Arial" w:hAnsi="Arial" w:eastAsia="Arial"/>
                <w:sz w:val="15"/>
              </w:rPr>
              <w:t>S-06/S-07</w:t>
            </w:r>
          </w:p>
        </w:tc>
        <w:tc>
          <w:tcPr>
            <w:tcW w:type="dxa" w:w="1728"/>
            <w:shd w:fill="F8FAFC"/>
            <w:vAlign w:val="top"/>
            <w:tcMar>
              <w:top w:w="80" w:type="dxa"/>
              <w:start w:w="90" w:type="dxa"/>
              <w:bottom w:w="80" w:type="dxa"/>
              <w:end w:w="90" w:type="dxa"/>
            </w:tcMar>
          </w:tcPr>
          <w:p>
            <w:r>
              <w:rPr>
                <w:rFonts w:ascii="Arial" w:hAnsi="Arial" w:eastAsia="Arial"/>
                <w:sz w:val="15"/>
              </w:rPr>
              <w:t>Submit/Receipt</w:t>
            </w:r>
          </w:p>
        </w:tc>
        <w:tc>
          <w:tcPr>
            <w:tcW w:type="dxa" w:w="5040"/>
            <w:shd w:fill="F8FAFC"/>
            <w:vAlign w:val="top"/>
            <w:tcMar>
              <w:top w:w="80" w:type="dxa"/>
              <w:start w:w="90" w:type="dxa"/>
              <w:bottom w:w="80" w:type="dxa"/>
              <w:end w:w="90" w:type="dxa"/>
            </w:tcMar>
          </w:tcPr>
          <w:p>
            <w:r>
              <w:rPr>
                <w:rFonts w:ascii="Arial" w:hAnsi="Arial" w:eastAsia="Arial"/>
                <w:sz w:val="15"/>
              </w:rPr>
              <w:t>init/chunk/status/finalize/receipt</w:t>
            </w:r>
          </w:p>
        </w:tc>
        <w:tc>
          <w:tcPr>
            <w:tcW w:type="dxa" w:w="2448"/>
            <w:shd w:fill="F8FAFC"/>
            <w:vAlign w:val="top"/>
            <w:tcMar>
              <w:top w:w="80" w:type="dxa"/>
              <w:start w:w="90" w:type="dxa"/>
              <w:bottom w:w="80" w:type="dxa"/>
              <w:end w:w="90" w:type="dxa"/>
            </w:tcMar>
          </w:tcPr>
          <w:p>
            <w:r>
              <w:rPr>
                <w:rFonts w:ascii="Arial" w:hAnsi="Arial" w:eastAsia="Arial"/>
                <w:sz w:val="15"/>
              </w:rPr>
              <w:t>SubmissionAccepted; ReceiptCreated</w:t>
            </w:r>
          </w:p>
        </w:tc>
      </w:tr>
      <w:tr>
        <w:trPr>
          <w:trHeight w:hRule="atLeast"/>
        </w:trPr>
        <w:tc>
          <w:tcPr>
            <w:tcW w:type="dxa" w:w="1440"/>
            <w:vAlign w:val="top"/>
            <w:tcMar>
              <w:top w:w="80" w:type="dxa"/>
              <w:start w:w="90" w:type="dxa"/>
              <w:bottom w:w="80" w:type="dxa"/>
              <w:end w:w="90" w:type="dxa"/>
            </w:tcMar>
          </w:tcPr>
          <w:p>
            <w:r>
              <w:rPr>
                <w:rFonts w:ascii="Arial" w:hAnsi="Arial" w:eastAsia="Arial"/>
                <w:sz w:val="15"/>
              </w:rPr>
              <w:t>S-08</w:t>
            </w:r>
          </w:p>
        </w:tc>
        <w:tc>
          <w:tcPr>
            <w:tcW w:type="dxa" w:w="1728"/>
            <w:vAlign w:val="top"/>
            <w:tcMar>
              <w:top w:w="80" w:type="dxa"/>
              <w:start w:w="90" w:type="dxa"/>
              <w:bottom w:w="80" w:type="dxa"/>
              <w:end w:w="90" w:type="dxa"/>
            </w:tcMar>
          </w:tcPr>
          <w:p>
            <w:r>
              <w:rPr>
                <w:rFonts w:ascii="Arial" w:hAnsi="Arial" w:eastAsia="Arial"/>
                <w:sz w:val="15"/>
              </w:rPr>
              <w:t>History local</w:t>
            </w:r>
          </w:p>
        </w:tc>
        <w:tc>
          <w:tcPr>
            <w:tcW w:type="dxa" w:w="5040"/>
            <w:vAlign w:val="top"/>
            <w:tcMar>
              <w:top w:w="80" w:type="dxa"/>
              <w:start w:w="90" w:type="dxa"/>
              <w:bottom w:w="80" w:type="dxa"/>
              <w:end w:w="90" w:type="dxa"/>
            </w:tcMar>
          </w:tcPr>
          <w:p>
            <w:r>
              <w:rPr>
                <w:rFonts w:ascii="Arial" w:hAnsi="Arial" w:eastAsia="Arial"/>
                <w:sz w:val="15"/>
              </w:rPr>
              <w:t>GET participant submissions/receipts</w:t>
            </w:r>
          </w:p>
        </w:tc>
        <w:tc>
          <w:tcPr>
            <w:tcW w:type="dxa" w:w="2448"/>
            <w:vAlign w:val="top"/>
            <w:tcMar>
              <w:top w:w="80" w:type="dxa"/>
              <w:start w:w="90" w:type="dxa"/>
              <w:bottom w:w="80" w:type="dxa"/>
              <w:end w:w="90" w:type="dxa"/>
            </w:tcMar>
          </w:tcPr>
          <w:p>
            <w:r>
              <w:rPr>
                <w:rFonts w:ascii="Arial" w:hAnsi="Arial" w:eastAsia="Arial"/>
                <w:sz w:val="15"/>
              </w:rPr>
              <w:t>GradeReturned</w:t>
            </w:r>
          </w:p>
        </w:tc>
      </w:tr>
      <w:tr>
        <w:trPr>
          <w:trHeight w:hRule="atLeast"/>
        </w:trPr>
        <w:tc>
          <w:tcPr>
            <w:tcW w:type="dxa" w:w="1440"/>
            <w:shd w:fill="F8FAFC"/>
            <w:vAlign w:val="top"/>
            <w:tcMar>
              <w:top w:w="80" w:type="dxa"/>
              <w:start w:w="90" w:type="dxa"/>
              <w:bottom w:w="80" w:type="dxa"/>
              <w:end w:w="90" w:type="dxa"/>
            </w:tcMar>
          </w:tcPr>
          <w:p>
            <w:r>
              <w:rPr>
                <w:rFonts w:ascii="Arial" w:hAnsi="Arial" w:eastAsia="Arial"/>
                <w:sz w:val="15"/>
              </w:rPr>
              <w:t>S-09</w:t>
            </w:r>
          </w:p>
        </w:tc>
        <w:tc>
          <w:tcPr>
            <w:tcW w:type="dxa" w:w="1728"/>
            <w:shd w:fill="F8FAFC"/>
            <w:vAlign w:val="top"/>
            <w:tcMar>
              <w:top w:w="80" w:type="dxa"/>
              <w:start w:w="90" w:type="dxa"/>
              <w:bottom w:w="80" w:type="dxa"/>
              <w:end w:w="90" w:type="dxa"/>
            </w:tcMar>
          </w:tcPr>
          <w:p>
            <w:r>
              <w:rPr>
                <w:rFonts w:ascii="Arial" w:hAnsi="Arial" w:eastAsia="Arial"/>
                <w:sz w:val="15"/>
              </w:rPr>
              <w:t>Control status</w:t>
            </w:r>
          </w:p>
        </w:tc>
        <w:tc>
          <w:tcPr>
            <w:tcW w:type="dxa" w:w="5040"/>
            <w:shd w:fill="F8FAFC"/>
            <w:vAlign w:val="top"/>
            <w:tcMar>
              <w:top w:w="80" w:type="dxa"/>
              <w:start w:w="90" w:type="dxa"/>
              <w:bottom w:w="80" w:type="dxa"/>
              <w:end w:w="90" w:type="dxa"/>
            </w:tcMar>
          </w:tcPr>
          <w:p>
            <w:r>
              <w:rPr>
                <w:rFonts w:ascii="Arial" w:hAnsi="Arial" w:eastAsia="Arial"/>
                <w:sz w:val="15"/>
              </w:rPr>
              <w:t>agent status/policy/violations</w:t>
            </w:r>
          </w:p>
        </w:tc>
        <w:tc>
          <w:tcPr>
            <w:tcW w:type="dxa" w:w="2448"/>
            <w:shd w:fill="F8FAFC"/>
            <w:vAlign w:val="top"/>
            <w:tcMar>
              <w:top w:w="80" w:type="dxa"/>
              <w:start w:w="90" w:type="dxa"/>
              <w:bottom w:w="80" w:type="dxa"/>
              <w:end w:w="90" w:type="dxa"/>
            </w:tcMar>
          </w:tcPr>
          <w:p>
            <w:r>
              <w:rPr>
                <w:rFonts w:ascii="Arial" w:hAnsi="Arial" w:eastAsia="Arial"/>
                <w:sz w:val="15"/>
              </w:rPr>
              <w:t>ControlPolicyChanged; ViolationDetected</w:t>
            </w:r>
          </w:p>
        </w:tc>
      </w:tr>
    </w:tbl>
    <w:p>
      <w:pPr>
        <w:spacing w:after="20"/>
      </w:pPr>
    </w:p>
    <w:p>
      <w:pPr>
        <w:pStyle w:val="Heading1"/>
      </w:pPr>
      <w:r>
        <w:t>6. Shared Contracts bắt buộc</w:t>
      </w:r>
    </w:p>
    <w:p>
      <w:pPr>
        <w:spacing w:after="80"/>
      </w:pPr>
      <w:r>
        <w:rPr>
          <w:b w:val="0"/>
          <w:i w:val="0"/>
        </w:rPr>
        <w:t>Tạo một project/package duy nhất được cả Frontend và Backend tham chiếu. Không đặt Entity EF Core hoặc domain object vào package này.</w:t>
      </w:r>
    </w:p>
    <w:p>
      <w:pPr>
        <w:pStyle w:val="Heading2"/>
      </w:pPr>
      <w:r>
        <w:t>6.1 Enum chuẩn</w:t>
      </w:r>
    </w:p>
    <w:tbl>
      <w:tblPr>
        <w:tblStyle w:val="TableGrid"/>
        <w:tblW w:type="auto" w:w="0"/>
        <w:jc w:val="center"/>
        <w:tblLayout w:type="fixed"/>
        <w:tblLook w:firstColumn="1" w:firstRow="1" w:lastColumn="0" w:lastRow="0" w:noHBand="0" w:noVBand="1" w:val="04A0"/>
      </w:tblPr>
      <w:tblGrid>
        <w:gridCol w:w="5083"/>
        <w:gridCol w:w="5083"/>
      </w:tblGrid>
      <w:tr>
        <w:trPr>
          <w:trHeight w:hRule="atLeast"/>
          <w:tblHeader w:val="true"/>
        </w:trPr>
        <w:tc>
          <w:tcPr>
            <w:tcW w:type="dxa" w:w="5083"/>
            <w:shd w:fill="17365D"/>
            <w:vAlign w:val="center"/>
            <w:tcMar>
              <w:top w:w="80" w:type="dxa"/>
              <w:start w:w="90" w:type="dxa"/>
              <w:bottom w:w="80" w:type="dxa"/>
              <w:end w:w="90" w:type="dxa"/>
            </w:tcMar>
          </w:tcPr>
          <w:p>
            <w:pPr>
              <w:jc w:val="center"/>
            </w:pPr>
            <w:r>
              <w:rPr>
                <w:rFonts w:ascii="Arial" w:hAnsi="Arial" w:eastAsia="Arial"/>
                <w:b/>
                <w:color w:val="FFFFFF"/>
                <w:sz w:val="17"/>
              </w:rPr>
              <w:t>Enum</w:t>
            </w:r>
          </w:p>
        </w:tc>
        <w:tc>
          <w:tcPr>
            <w:tcW w:type="dxa" w:w="5083"/>
            <w:shd w:fill="17365D"/>
            <w:vAlign w:val="center"/>
            <w:tcMar>
              <w:top w:w="80" w:type="dxa"/>
              <w:start w:w="90" w:type="dxa"/>
              <w:bottom w:w="80" w:type="dxa"/>
              <w:end w:w="90" w:type="dxa"/>
            </w:tcMar>
          </w:tcPr>
          <w:p>
            <w:pPr>
              <w:jc w:val="center"/>
            </w:pPr>
            <w:r>
              <w:rPr>
                <w:rFonts w:ascii="Arial" w:hAnsi="Arial" w:eastAsia="Arial"/>
                <w:b/>
                <w:color w:val="FFFFFF"/>
                <w:sz w:val="17"/>
              </w:rPr>
              <w:t>Giá trị cố định</w:t>
            </w:r>
          </w:p>
        </w:tc>
      </w:tr>
      <w:tr>
        <w:trPr>
          <w:trHeight w:hRule="atLeast"/>
        </w:trPr>
        <w:tc>
          <w:tcPr>
            <w:tcW w:type="dxa" w:w="2592"/>
            <w:vAlign w:val="top"/>
            <w:tcMar>
              <w:top w:w="80" w:type="dxa"/>
              <w:start w:w="90" w:type="dxa"/>
              <w:bottom w:w="80" w:type="dxa"/>
              <w:end w:w="90" w:type="dxa"/>
            </w:tcMar>
          </w:tcPr>
          <w:p>
            <w:r>
              <w:rPr>
                <w:rFonts w:ascii="Arial" w:hAnsi="Arial" w:eastAsia="Arial"/>
                <w:sz w:val="17"/>
              </w:rPr>
              <w:t>ExamStatus</w:t>
            </w:r>
          </w:p>
        </w:tc>
        <w:tc>
          <w:tcPr>
            <w:tcW w:type="dxa" w:w="7776"/>
            <w:vAlign w:val="top"/>
            <w:tcMar>
              <w:top w:w="80" w:type="dxa"/>
              <w:start w:w="90" w:type="dxa"/>
              <w:bottom w:w="80" w:type="dxa"/>
              <w:end w:w="90" w:type="dxa"/>
            </w:tcMar>
          </w:tcPr>
          <w:p>
            <w:r>
              <w:rPr>
                <w:rFonts w:ascii="Arial" w:hAnsi="Arial" w:eastAsia="Arial"/>
                <w:sz w:val="17"/>
              </w:rPr>
              <w:t>Draft, Published, Archived, Cancelled</w:t>
            </w:r>
          </w:p>
        </w:tc>
      </w:tr>
      <w:tr>
        <w:trPr>
          <w:trHeight w:hRule="atLeast"/>
        </w:trPr>
        <w:tc>
          <w:tcPr>
            <w:tcW w:type="dxa" w:w="2592"/>
            <w:shd w:fill="F8FAFC"/>
            <w:vAlign w:val="top"/>
            <w:tcMar>
              <w:top w:w="80" w:type="dxa"/>
              <w:start w:w="90" w:type="dxa"/>
              <w:bottom w:w="80" w:type="dxa"/>
              <w:end w:w="90" w:type="dxa"/>
            </w:tcMar>
          </w:tcPr>
          <w:p>
            <w:r>
              <w:rPr>
                <w:rFonts w:ascii="Arial" w:hAnsi="Arial" w:eastAsia="Arial"/>
                <w:sz w:val="17"/>
              </w:rPr>
              <w:t>SessionStatus</w:t>
            </w:r>
          </w:p>
        </w:tc>
        <w:tc>
          <w:tcPr>
            <w:tcW w:type="dxa" w:w="7776"/>
            <w:shd w:fill="F8FAFC"/>
            <w:vAlign w:val="top"/>
            <w:tcMar>
              <w:top w:w="80" w:type="dxa"/>
              <w:start w:w="90" w:type="dxa"/>
              <w:bottom w:w="80" w:type="dxa"/>
              <w:end w:w="90" w:type="dxa"/>
            </w:tcMar>
          </w:tcPr>
          <w:p>
            <w:r>
              <w:rPr>
                <w:rFonts w:ascii="Arial" w:hAnsi="Arial" w:eastAsia="Arial"/>
                <w:sz w:val="17"/>
              </w:rPr>
              <w:t>Draft, Waiting, Distributing, InProgress, Paused, Collecting, Finished, Archived, Cancelled</w:t>
            </w:r>
          </w:p>
        </w:tc>
      </w:tr>
      <w:tr>
        <w:trPr>
          <w:trHeight w:hRule="atLeast"/>
        </w:trPr>
        <w:tc>
          <w:tcPr>
            <w:tcW w:type="dxa" w:w="2592"/>
            <w:vAlign w:val="top"/>
            <w:tcMar>
              <w:top w:w="80" w:type="dxa"/>
              <w:start w:w="90" w:type="dxa"/>
              <w:bottom w:w="80" w:type="dxa"/>
              <w:end w:w="90" w:type="dxa"/>
            </w:tcMar>
          </w:tcPr>
          <w:p>
            <w:r>
              <w:rPr>
                <w:rFonts w:ascii="Arial" w:hAnsi="Arial" w:eastAsia="Arial"/>
                <w:sz w:val="17"/>
              </w:rPr>
              <w:t>ParticipantStatus</w:t>
            </w:r>
          </w:p>
        </w:tc>
        <w:tc>
          <w:tcPr>
            <w:tcW w:type="dxa" w:w="7776"/>
            <w:vAlign w:val="top"/>
            <w:tcMar>
              <w:top w:w="80" w:type="dxa"/>
              <w:start w:w="90" w:type="dxa"/>
              <w:bottom w:w="80" w:type="dxa"/>
              <w:end w:w="90" w:type="dxa"/>
            </w:tcMar>
          </w:tcPr>
          <w:p>
            <w:r>
              <w:rPr>
                <w:rFonts w:ascii="Arial" w:hAnsi="Arial" w:eastAsia="Arial"/>
                <w:sz w:val="17"/>
              </w:rPr>
              <w:t>NotConnected, Connected, PendingApproval, Approved, Rejected, Disconnected</w:t>
            </w:r>
          </w:p>
        </w:tc>
      </w:tr>
      <w:tr>
        <w:trPr>
          <w:trHeight w:hRule="atLeast"/>
        </w:trPr>
        <w:tc>
          <w:tcPr>
            <w:tcW w:type="dxa" w:w="2592"/>
            <w:shd w:fill="F8FAFC"/>
            <w:vAlign w:val="top"/>
            <w:tcMar>
              <w:top w:w="80" w:type="dxa"/>
              <w:start w:w="90" w:type="dxa"/>
              <w:bottom w:w="80" w:type="dxa"/>
              <w:end w:w="90" w:type="dxa"/>
            </w:tcMar>
          </w:tcPr>
          <w:p>
            <w:r>
              <w:rPr>
                <w:rFonts w:ascii="Arial" w:hAnsi="Arial" w:eastAsia="Arial"/>
                <w:sz w:val="17"/>
              </w:rPr>
              <w:t>DownloadStatus</w:t>
            </w:r>
          </w:p>
        </w:tc>
        <w:tc>
          <w:tcPr>
            <w:tcW w:type="dxa" w:w="7776"/>
            <w:shd w:fill="F8FAFC"/>
            <w:vAlign w:val="top"/>
            <w:tcMar>
              <w:top w:w="80" w:type="dxa"/>
              <w:start w:w="90" w:type="dxa"/>
              <w:bottom w:w="80" w:type="dxa"/>
              <w:end w:w="90" w:type="dxa"/>
            </w:tcMar>
          </w:tcPr>
          <w:p>
            <w:r>
              <w:rPr>
                <w:rFonts w:ascii="Arial" w:hAnsi="Arial" w:eastAsia="Arial"/>
                <w:sz w:val="17"/>
              </w:rPr>
              <w:t>NotStarted, Queued, Downloading, Verifying, Completed, Failed</w:t>
            </w:r>
          </w:p>
        </w:tc>
      </w:tr>
      <w:tr>
        <w:trPr>
          <w:trHeight w:hRule="atLeast"/>
        </w:trPr>
        <w:tc>
          <w:tcPr>
            <w:tcW w:type="dxa" w:w="2592"/>
            <w:vAlign w:val="top"/>
            <w:tcMar>
              <w:top w:w="80" w:type="dxa"/>
              <w:start w:w="90" w:type="dxa"/>
              <w:bottom w:w="80" w:type="dxa"/>
              <w:end w:w="90" w:type="dxa"/>
            </w:tcMar>
          </w:tcPr>
          <w:p>
            <w:r>
              <w:rPr>
                <w:rFonts w:ascii="Arial" w:hAnsi="Arial" w:eastAsia="Arial"/>
                <w:sz w:val="17"/>
              </w:rPr>
              <w:t>SubmissionStatus</w:t>
            </w:r>
          </w:p>
        </w:tc>
        <w:tc>
          <w:tcPr>
            <w:tcW w:type="dxa" w:w="7776"/>
            <w:vAlign w:val="top"/>
            <w:tcMar>
              <w:top w:w="80" w:type="dxa"/>
              <w:start w:w="90" w:type="dxa"/>
              <w:bottom w:w="80" w:type="dxa"/>
              <w:end w:w="90" w:type="dxa"/>
            </w:tcMar>
          </w:tcPr>
          <w:p>
            <w:r>
              <w:rPr>
                <w:rFonts w:ascii="Arial" w:hAnsi="Arial" w:eastAsia="Arial"/>
                <w:sz w:val="17"/>
              </w:rPr>
              <w:t>NotStarted, Preparing, Uploading, Verifying, Submitted, LateSubmitted, Rejected, Failed</w:t>
            </w:r>
          </w:p>
        </w:tc>
      </w:tr>
      <w:tr>
        <w:trPr>
          <w:trHeight w:hRule="atLeast"/>
        </w:trPr>
        <w:tc>
          <w:tcPr>
            <w:tcW w:type="dxa" w:w="2592"/>
            <w:shd w:fill="F8FAFC"/>
            <w:vAlign w:val="top"/>
            <w:tcMar>
              <w:top w:w="80" w:type="dxa"/>
              <w:start w:w="90" w:type="dxa"/>
              <w:bottom w:w="80" w:type="dxa"/>
              <w:end w:w="90" w:type="dxa"/>
            </w:tcMar>
          </w:tcPr>
          <w:p>
            <w:r>
              <w:rPr>
                <w:rFonts w:ascii="Arial" w:hAnsi="Arial" w:eastAsia="Arial"/>
                <w:sz w:val="17"/>
              </w:rPr>
              <w:t>TransferStatus</w:t>
            </w:r>
          </w:p>
        </w:tc>
        <w:tc>
          <w:tcPr>
            <w:tcW w:type="dxa" w:w="7776"/>
            <w:shd w:fill="F8FAFC"/>
            <w:vAlign w:val="top"/>
            <w:tcMar>
              <w:top w:w="80" w:type="dxa"/>
              <w:start w:w="90" w:type="dxa"/>
              <w:bottom w:w="80" w:type="dxa"/>
              <w:end w:w="90" w:type="dxa"/>
            </w:tcMar>
          </w:tcPr>
          <w:p>
            <w:r>
              <w:rPr>
                <w:rFonts w:ascii="Arial" w:hAnsi="Arial" w:eastAsia="Arial"/>
                <w:sz w:val="17"/>
              </w:rPr>
              <w:t>Queued, Running, Paused, Retrying, Completed, Failed, Cancelled</w:t>
            </w:r>
          </w:p>
        </w:tc>
      </w:tr>
      <w:tr>
        <w:trPr>
          <w:trHeight w:hRule="atLeast"/>
        </w:trPr>
        <w:tc>
          <w:tcPr>
            <w:tcW w:type="dxa" w:w="2592"/>
            <w:vAlign w:val="top"/>
            <w:tcMar>
              <w:top w:w="80" w:type="dxa"/>
              <w:start w:w="90" w:type="dxa"/>
              <w:bottom w:w="80" w:type="dxa"/>
              <w:end w:w="90" w:type="dxa"/>
            </w:tcMar>
          </w:tcPr>
          <w:p>
            <w:r>
              <w:rPr>
                <w:rFonts w:ascii="Arial" w:hAnsi="Arial" w:eastAsia="Arial"/>
                <w:sz w:val="17"/>
              </w:rPr>
              <w:t>SyncStatus</w:t>
            </w:r>
          </w:p>
        </w:tc>
        <w:tc>
          <w:tcPr>
            <w:tcW w:type="dxa" w:w="7776"/>
            <w:vAlign w:val="top"/>
            <w:tcMar>
              <w:top w:w="80" w:type="dxa"/>
              <w:start w:w="90" w:type="dxa"/>
              <w:bottom w:w="80" w:type="dxa"/>
              <w:end w:w="90" w:type="dxa"/>
            </w:tcMar>
          </w:tcPr>
          <w:p>
            <w:r>
              <w:rPr>
                <w:rFonts w:ascii="Arial" w:hAnsi="Arial" w:eastAsia="Arial"/>
                <w:sz w:val="17"/>
              </w:rPr>
              <w:t>LocalOnly, Pending, Syncing, Synced, Conflict, Failed</w:t>
            </w:r>
          </w:p>
        </w:tc>
      </w:tr>
      <w:tr>
        <w:trPr>
          <w:trHeight w:hRule="atLeast"/>
        </w:trPr>
        <w:tc>
          <w:tcPr>
            <w:tcW w:type="dxa" w:w="2592"/>
            <w:shd w:fill="F8FAFC"/>
            <w:vAlign w:val="top"/>
            <w:tcMar>
              <w:top w:w="80" w:type="dxa"/>
              <w:start w:w="90" w:type="dxa"/>
              <w:bottom w:w="80" w:type="dxa"/>
              <w:end w:w="90" w:type="dxa"/>
            </w:tcMar>
          </w:tcPr>
          <w:p>
            <w:r>
              <w:rPr>
                <w:rFonts w:ascii="Arial" w:hAnsi="Arial" w:eastAsia="Arial"/>
                <w:sz w:val="17"/>
              </w:rPr>
              <w:t>GradingStatus</w:t>
            </w:r>
          </w:p>
        </w:tc>
        <w:tc>
          <w:tcPr>
            <w:tcW w:type="dxa" w:w="7776"/>
            <w:shd w:fill="F8FAFC"/>
            <w:vAlign w:val="top"/>
            <w:tcMar>
              <w:top w:w="80" w:type="dxa"/>
              <w:start w:w="90" w:type="dxa"/>
              <w:bottom w:w="80" w:type="dxa"/>
              <w:end w:w="90" w:type="dxa"/>
            </w:tcMar>
          </w:tcPr>
          <w:p>
            <w:r>
              <w:rPr>
                <w:rFonts w:ascii="Arial" w:hAnsi="Arial" w:eastAsia="Arial"/>
                <w:sz w:val="17"/>
              </w:rPr>
              <w:t>NotGraded, InProgress, Graded, Returned</w:t>
            </w:r>
          </w:p>
        </w:tc>
      </w:tr>
      <w:tr>
        <w:trPr>
          <w:trHeight w:hRule="atLeast"/>
        </w:trPr>
        <w:tc>
          <w:tcPr>
            <w:tcW w:type="dxa" w:w="2592"/>
            <w:vAlign w:val="top"/>
            <w:tcMar>
              <w:top w:w="80" w:type="dxa"/>
              <w:start w:w="90" w:type="dxa"/>
              <w:bottom w:w="80" w:type="dxa"/>
              <w:end w:w="90" w:type="dxa"/>
            </w:tcMar>
          </w:tcPr>
          <w:p>
            <w:r>
              <w:rPr>
                <w:rFonts w:ascii="Arial" w:hAnsi="Arial" w:eastAsia="Arial"/>
                <w:sz w:val="17"/>
              </w:rPr>
              <w:t>ConnectionState</w:t>
            </w:r>
          </w:p>
        </w:tc>
        <w:tc>
          <w:tcPr>
            <w:tcW w:type="dxa" w:w="7776"/>
            <w:vAlign w:val="top"/>
            <w:tcMar>
              <w:top w:w="80" w:type="dxa"/>
              <w:start w:w="90" w:type="dxa"/>
              <w:bottom w:w="80" w:type="dxa"/>
              <w:end w:w="90" w:type="dxa"/>
            </w:tcMar>
          </w:tcPr>
          <w:p>
            <w:r>
              <w:rPr>
                <w:rFonts w:ascii="Arial" w:hAnsi="Arial" w:eastAsia="Arial"/>
                <w:sz w:val="17"/>
              </w:rPr>
              <w:t>Offline, Connecting, Online, Reconnecting, Degraded</w:t>
            </w:r>
          </w:p>
        </w:tc>
      </w:tr>
      <w:tr>
        <w:trPr>
          <w:trHeight w:hRule="atLeast"/>
        </w:trPr>
        <w:tc>
          <w:tcPr>
            <w:tcW w:type="dxa" w:w="2592"/>
            <w:shd w:fill="F8FAFC"/>
            <w:vAlign w:val="top"/>
            <w:tcMar>
              <w:top w:w="80" w:type="dxa"/>
              <w:start w:w="90" w:type="dxa"/>
              <w:bottom w:w="80" w:type="dxa"/>
              <w:end w:w="90" w:type="dxa"/>
            </w:tcMar>
          </w:tcPr>
          <w:p>
            <w:r>
              <w:rPr>
                <w:rFonts w:ascii="Arial" w:hAnsi="Arial" w:eastAsia="Arial"/>
                <w:sz w:val="17"/>
              </w:rPr>
              <w:t>PolicyApplyStatus</w:t>
            </w:r>
          </w:p>
        </w:tc>
        <w:tc>
          <w:tcPr>
            <w:tcW w:type="dxa" w:w="7776"/>
            <w:shd w:fill="F8FAFC"/>
            <w:vAlign w:val="top"/>
            <w:tcMar>
              <w:top w:w="80" w:type="dxa"/>
              <w:start w:w="90" w:type="dxa"/>
              <w:bottom w:w="80" w:type="dxa"/>
              <w:end w:w="90" w:type="dxa"/>
            </w:tcMar>
          </w:tcPr>
          <w:p>
            <w:r>
              <w:rPr>
                <w:rFonts w:ascii="Arial" w:hAnsi="Arial" w:eastAsia="Arial"/>
                <w:sz w:val="17"/>
              </w:rPr>
              <w:t>NotRequested, Applying, Applied, Unsupported, Failed</w:t>
            </w:r>
          </w:p>
        </w:tc>
      </w:tr>
      <w:tr>
        <w:trPr>
          <w:trHeight w:hRule="atLeast"/>
        </w:trPr>
        <w:tc>
          <w:tcPr>
            <w:tcW w:type="dxa" w:w="2592"/>
            <w:vAlign w:val="top"/>
            <w:tcMar>
              <w:top w:w="80" w:type="dxa"/>
              <w:start w:w="90" w:type="dxa"/>
              <w:bottom w:w="80" w:type="dxa"/>
              <w:end w:w="90" w:type="dxa"/>
            </w:tcMar>
          </w:tcPr>
          <w:p>
            <w:r>
              <w:rPr>
                <w:rFonts w:ascii="Arial" w:hAnsi="Arial" w:eastAsia="Arial"/>
                <w:sz w:val="17"/>
              </w:rPr>
              <w:t>ViolationSeverity</w:t>
            </w:r>
          </w:p>
        </w:tc>
        <w:tc>
          <w:tcPr>
            <w:tcW w:type="dxa" w:w="7776"/>
            <w:vAlign w:val="top"/>
            <w:tcMar>
              <w:top w:w="80" w:type="dxa"/>
              <w:start w:w="90" w:type="dxa"/>
              <w:bottom w:w="80" w:type="dxa"/>
              <w:end w:w="90" w:type="dxa"/>
            </w:tcMar>
          </w:tcPr>
          <w:p>
            <w:r>
              <w:rPr>
                <w:rFonts w:ascii="Arial" w:hAnsi="Arial" w:eastAsia="Arial"/>
                <w:sz w:val="17"/>
              </w:rPr>
              <w:t>Info, Warning, Critical</w:t>
            </w:r>
          </w:p>
        </w:tc>
      </w:tr>
    </w:tbl>
    <w:p>
      <w:pPr>
        <w:spacing w:after="20"/>
      </w:pPr>
    </w:p>
    <w:p>
      <w:pPr>
        <w:pStyle w:val="Heading2"/>
      </w:pPr>
      <w:r>
        <w:t>6.2 Response envelope và lỗi</w:t>
      </w:r>
    </w:p>
    <w:p>
      <w:pPr>
        <w:pStyle w:val="CodeBlock"/>
        <w:shd w:fill="F3F4F6"/>
      </w:pPr>
      <w:r>
        <w:t>ApiResponse&lt;T&gt; {</w:t>
        <w:br/>
        <w:t xml:space="preserve">  bool success;</w:t>
        <w:br/>
        <w:t xml:space="preserve">  T? data;</w:t>
        <w:br/>
        <w:t xml:space="preserve">  ApiError? error;</w:t>
        <w:br/>
        <w:t xml:space="preserve">  string traceId;</w:t>
        <w:br/>
        <w:t xml:space="preserve">  string schemaVersion;</w:t>
        <w:br/>
        <w:t>}</w:t>
        <w:br/>
        <w:br/>
        <w:t>ApiError {</w:t>
        <w:br/>
        <w:t xml:space="preserve">  string code;</w:t>
        <w:br/>
        <w:t xml:space="preserve">  string message;</w:t>
        <w:br/>
        <w:t xml:space="preserve">  Dictionary&lt;string,string[]&gt; fieldErrors;</w:t>
        <w:br/>
        <w:t xml:space="preserve">  object? details;</w:t>
        <w:br/>
        <w:t>}</w:t>
      </w:r>
    </w:p>
    <w:tbl>
      <w:tblPr>
        <w:tblStyle w:val="TableGrid"/>
        <w:tblW w:type="auto" w:w="0"/>
        <w:jc w:val="center"/>
        <w:tblLayout w:type="fixed"/>
        <w:tblLook w:firstColumn="1" w:firstRow="1" w:lastColumn="0" w:lastRow="0" w:noHBand="0" w:noVBand="1" w:val="04A0"/>
      </w:tblPr>
      <w:tblGrid>
        <w:gridCol w:w="5083"/>
        <w:gridCol w:w="5083"/>
      </w:tblGrid>
      <w:tr>
        <w:trPr>
          <w:trHeight w:hRule="atLeast"/>
          <w:tblHeader w:val="true"/>
        </w:trPr>
        <w:tc>
          <w:tcPr>
            <w:tcW w:type="dxa" w:w="5083"/>
            <w:shd w:fill="17365D"/>
            <w:vAlign w:val="center"/>
            <w:tcMar>
              <w:top w:w="80" w:type="dxa"/>
              <w:start w:w="90" w:type="dxa"/>
              <w:bottom w:w="80" w:type="dxa"/>
              <w:end w:w="90" w:type="dxa"/>
            </w:tcMar>
          </w:tcPr>
          <w:p>
            <w:pPr>
              <w:jc w:val="center"/>
            </w:pPr>
            <w:r>
              <w:rPr>
                <w:rFonts w:ascii="Arial" w:hAnsi="Arial" w:eastAsia="Arial"/>
                <w:b/>
                <w:color w:val="FFFFFF"/>
                <w:sz w:val="17"/>
              </w:rPr>
              <w:t>Nhóm error code</w:t>
            </w:r>
          </w:p>
        </w:tc>
        <w:tc>
          <w:tcPr>
            <w:tcW w:type="dxa" w:w="5083"/>
            <w:shd w:fill="17365D"/>
            <w:vAlign w:val="center"/>
            <w:tcMar>
              <w:top w:w="80" w:type="dxa"/>
              <w:start w:w="90" w:type="dxa"/>
              <w:bottom w:w="80" w:type="dxa"/>
              <w:end w:w="90" w:type="dxa"/>
            </w:tcMar>
          </w:tcPr>
          <w:p>
            <w:pPr>
              <w:jc w:val="center"/>
            </w:pPr>
            <w:r>
              <w:rPr>
                <w:rFonts w:ascii="Arial" w:hAnsi="Arial" w:eastAsia="Arial"/>
                <w:b/>
                <w:color w:val="FFFFFF"/>
                <w:sz w:val="17"/>
              </w:rPr>
              <w:t>Ví dụ</w:t>
            </w:r>
          </w:p>
        </w:tc>
      </w:tr>
      <w:tr>
        <w:trPr>
          <w:trHeight w:hRule="atLeast"/>
        </w:trPr>
        <w:tc>
          <w:tcPr>
            <w:tcW w:type="dxa" w:w="2592"/>
            <w:vAlign w:val="top"/>
            <w:tcMar>
              <w:top w:w="80" w:type="dxa"/>
              <w:start w:w="90" w:type="dxa"/>
              <w:bottom w:w="80" w:type="dxa"/>
              <w:end w:w="90" w:type="dxa"/>
            </w:tcMar>
          </w:tcPr>
          <w:p>
            <w:r>
              <w:rPr>
                <w:rFonts w:ascii="Arial" w:hAnsi="Arial" w:eastAsia="Arial"/>
                <w:sz w:val="17"/>
              </w:rPr>
              <w:t>Validation</w:t>
            </w:r>
          </w:p>
        </w:tc>
        <w:tc>
          <w:tcPr>
            <w:tcW w:type="dxa" w:w="7776"/>
            <w:vAlign w:val="top"/>
            <w:tcMar>
              <w:top w:w="80" w:type="dxa"/>
              <w:start w:w="90" w:type="dxa"/>
              <w:bottom w:w="80" w:type="dxa"/>
              <w:end w:w="90" w:type="dxa"/>
            </w:tcMar>
          </w:tcPr>
          <w:p>
            <w:r>
              <w:rPr>
                <w:rFonts w:ascii="Arial" w:hAnsi="Arial" w:eastAsia="Arial"/>
                <w:sz w:val="17"/>
              </w:rPr>
              <w:t>VALIDATION_FAILED, INVALID_FILE_TYPE, FILE_TOO_LARGE</w:t>
            </w:r>
          </w:p>
        </w:tc>
      </w:tr>
      <w:tr>
        <w:trPr>
          <w:trHeight w:hRule="atLeast"/>
        </w:trPr>
        <w:tc>
          <w:tcPr>
            <w:tcW w:type="dxa" w:w="2592"/>
            <w:shd w:fill="F8FAFC"/>
            <w:vAlign w:val="top"/>
            <w:tcMar>
              <w:top w:w="80" w:type="dxa"/>
              <w:start w:w="90" w:type="dxa"/>
              <w:bottom w:w="80" w:type="dxa"/>
              <w:end w:w="90" w:type="dxa"/>
            </w:tcMar>
          </w:tcPr>
          <w:p>
            <w:r>
              <w:rPr>
                <w:rFonts w:ascii="Arial" w:hAnsi="Arial" w:eastAsia="Arial"/>
                <w:sz w:val="17"/>
              </w:rPr>
              <w:t>Auth/Permission</w:t>
            </w:r>
          </w:p>
        </w:tc>
        <w:tc>
          <w:tcPr>
            <w:tcW w:type="dxa" w:w="7776"/>
            <w:shd w:fill="F8FAFC"/>
            <w:vAlign w:val="top"/>
            <w:tcMar>
              <w:top w:w="80" w:type="dxa"/>
              <w:start w:w="90" w:type="dxa"/>
              <w:bottom w:w="80" w:type="dxa"/>
              <w:end w:w="90" w:type="dxa"/>
            </w:tcMar>
          </w:tcPr>
          <w:p>
            <w:r>
              <w:rPr>
                <w:rFonts w:ascii="Arial" w:hAnsi="Arial" w:eastAsia="Arial"/>
                <w:sz w:val="17"/>
              </w:rPr>
              <w:t>UNAUTHORIZED, FORBIDDEN, TOKEN_EXPIRED</w:t>
            </w:r>
          </w:p>
        </w:tc>
      </w:tr>
      <w:tr>
        <w:trPr>
          <w:trHeight w:hRule="atLeast"/>
        </w:trPr>
        <w:tc>
          <w:tcPr>
            <w:tcW w:type="dxa" w:w="2592"/>
            <w:vAlign w:val="top"/>
            <w:tcMar>
              <w:top w:w="80" w:type="dxa"/>
              <w:start w:w="90" w:type="dxa"/>
              <w:bottom w:w="80" w:type="dxa"/>
              <w:end w:w="90" w:type="dxa"/>
            </w:tcMar>
          </w:tcPr>
          <w:p>
            <w:r>
              <w:rPr>
                <w:rFonts w:ascii="Arial" w:hAnsi="Arial" w:eastAsia="Arial"/>
                <w:sz w:val="17"/>
              </w:rPr>
              <w:t>State conflict</w:t>
            </w:r>
          </w:p>
        </w:tc>
        <w:tc>
          <w:tcPr>
            <w:tcW w:type="dxa" w:w="7776"/>
            <w:vAlign w:val="top"/>
            <w:tcMar>
              <w:top w:w="80" w:type="dxa"/>
              <w:start w:w="90" w:type="dxa"/>
              <w:bottom w:w="80" w:type="dxa"/>
              <w:end w:w="90" w:type="dxa"/>
            </w:tcMar>
          </w:tcPr>
          <w:p>
            <w:r>
              <w:rPr>
                <w:rFonts w:ascii="Arial" w:hAnsi="Arial" w:eastAsia="Arial"/>
                <w:sz w:val="17"/>
              </w:rPr>
              <w:t>INVALID_STATE_TRANSITION, SESSION_ALREADY_STARTED, SUBMISSION_FINALIZED</w:t>
            </w:r>
          </w:p>
        </w:tc>
      </w:tr>
      <w:tr>
        <w:trPr>
          <w:trHeight w:hRule="atLeast"/>
        </w:trPr>
        <w:tc>
          <w:tcPr>
            <w:tcW w:type="dxa" w:w="2592"/>
            <w:shd w:fill="F8FAFC"/>
            <w:vAlign w:val="top"/>
            <w:tcMar>
              <w:top w:w="80" w:type="dxa"/>
              <w:start w:w="90" w:type="dxa"/>
              <w:bottom w:w="80" w:type="dxa"/>
              <w:end w:w="90" w:type="dxa"/>
            </w:tcMar>
          </w:tcPr>
          <w:p>
            <w:r>
              <w:rPr>
                <w:rFonts w:ascii="Arial" w:hAnsi="Arial" w:eastAsia="Arial"/>
                <w:sz w:val="17"/>
              </w:rPr>
              <w:t>Resource</w:t>
            </w:r>
          </w:p>
        </w:tc>
        <w:tc>
          <w:tcPr>
            <w:tcW w:type="dxa" w:w="7776"/>
            <w:shd w:fill="F8FAFC"/>
            <w:vAlign w:val="top"/>
            <w:tcMar>
              <w:top w:w="80" w:type="dxa"/>
              <w:start w:w="90" w:type="dxa"/>
              <w:bottom w:w="80" w:type="dxa"/>
              <w:end w:w="90" w:type="dxa"/>
            </w:tcMar>
          </w:tcPr>
          <w:p>
            <w:r>
              <w:rPr>
                <w:rFonts w:ascii="Arial" w:hAnsi="Arial" w:eastAsia="Arial"/>
                <w:sz w:val="17"/>
              </w:rPr>
              <w:t>NOT_FOUND, DUPLICATE_STUDENT_CODE, ROOM_CODE_CONFLICT</w:t>
            </w:r>
          </w:p>
        </w:tc>
      </w:tr>
      <w:tr>
        <w:trPr>
          <w:trHeight w:hRule="atLeast"/>
        </w:trPr>
        <w:tc>
          <w:tcPr>
            <w:tcW w:type="dxa" w:w="2592"/>
            <w:vAlign w:val="top"/>
            <w:tcMar>
              <w:top w:w="80" w:type="dxa"/>
              <w:start w:w="90" w:type="dxa"/>
              <w:bottom w:w="80" w:type="dxa"/>
              <w:end w:w="90" w:type="dxa"/>
            </w:tcMar>
          </w:tcPr>
          <w:p>
            <w:r>
              <w:rPr>
                <w:rFonts w:ascii="Arial" w:hAnsi="Arial" w:eastAsia="Arial"/>
                <w:sz w:val="17"/>
              </w:rPr>
              <w:t>Transfer</w:t>
            </w:r>
          </w:p>
        </w:tc>
        <w:tc>
          <w:tcPr>
            <w:tcW w:type="dxa" w:w="7776"/>
            <w:vAlign w:val="top"/>
            <w:tcMar>
              <w:top w:w="80" w:type="dxa"/>
              <w:start w:w="90" w:type="dxa"/>
              <w:bottom w:w="80" w:type="dxa"/>
              <w:end w:w="90" w:type="dxa"/>
            </w:tcMar>
          </w:tcPr>
          <w:p>
            <w:r>
              <w:rPr>
                <w:rFonts w:ascii="Arial" w:hAnsi="Arial" w:eastAsia="Arial"/>
                <w:sz w:val="17"/>
              </w:rPr>
              <w:t>CHUNK_MISMATCH, HASH_MISMATCH, TRANSFER_EXPIRED, STORAGE_FULL</w:t>
            </w:r>
          </w:p>
        </w:tc>
      </w:tr>
      <w:tr>
        <w:trPr>
          <w:trHeight w:hRule="atLeast"/>
        </w:trPr>
        <w:tc>
          <w:tcPr>
            <w:tcW w:type="dxa" w:w="2592"/>
            <w:shd w:fill="F8FAFC"/>
            <w:vAlign w:val="top"/>
            <w:tcMar>
              <w:top w:w="80" w:type="dxa"/>
              <w:start w:w="90" w:type="dxa"/>
              <w:bottom w:w="80" w:type="dxa"/>
              <w:end w:w="90" w:type="dxa"/>
            </w:tcMar>
          </w:tcPr>
          <w:p>
            <w:r>
              <w:rPr>
                <w:rFonts w:ascii="Arial" w:hAnsi="Arial" w:eastAsia="Arial"/>
                <w:sz w:val="17"/>
              </w:rPr>
              <w:t>Realtime</w:t>
            </w:r>
          </w:p>
        </w:tc>
        <w:tc>
          <w:tcPr>
            <w:tcW w:type="dxa" w:w="7776"/>
            <w:shd w:fill="F8FAFC"/>
            <w:vAlign w:val="top"/>
            <w:tcMar>
              <w:top w:w="80" w:type="dxa"/>
              <w:start w:w="90" w:type="dxa"/>
              <w:bottom w:w="80" w:type="dxa"/>
              <w:end w:w="90" w:type="dxa"/>
            </w:tcMar>
          </w:tcPr>
          <w:p>
            <w:r>
              <w:rPr>
                <w:rFonts w:ascii="Arial" w:hAnsi="Arial" w:eastAsia="Arial"/>
                <w:sz w:val="17"/>
              </w:rPr>
              <w:t>STALE_SEQUENCE, HUB_NOT_CONNECTED</w:t>
            </w:r>
          </w:p>
        </w:tc>
      </w:tr>
      <w:tr>
        <w:trPr>
          <w:trHeight w:hRule="atLeast"/>
        </w:trPr>
        <w:tc>
          <w:tcPr>
            <w:tcW w:type="dxa" w:w="2592"/>
            <w:vAlign w:val="top"/>
            <w:tcMar>
              <w:top w:w="80" w:type="dxa"/>
              <w:start w:w="90" w:type="dxa"/>
              <w:bottom w:w="80" w:type="dxa"/>
              <w:end w:w="90" w:type="dxa"/>
            </w:tcMar>
          </w:tcPr>
          <w:p>
            <w:r>
              <w:rPr>
                <w:rFonts w:ascii="Arial" w:hAnsi="Arial" w:eastAsia="Arial"/>
                <w:sz w:val="17"/>
              </w:rPr>
              <w:t>Control</w:t>
            </w:r>
          </w:p>
        </w:tc>
        <w:tc>
          <w:tcPr>
            <w:tcW w:type="dxa" w:w="7776"/>
            <w:vAlign w:val="top"/>
            <w:tcMar>
              <w:top w:w="80" w:type="dxa"/>
              <w:start w:w="90" w:type="dxa"/>
              <w:bottom w:w="80" w:type="dxa"/>
              <w:end w:w="90" w:type="dxa"/>
            </w:tcMar>
          </w:tcPr>
          <w:p>
            <w:r>
              <w:rPr>
                <w:rFonts w:ascii="Arial" w:hAnsi="Arial" w:eastAsia="Arial"/>
                <w:sz w:val="17"/>
              </w:rPr>
              <w:t>AGENT_UNAVAILABLE, POLICY_UNSUPPORTED, POLICY_APPLY_FAILED</w:t>
            </w:r>
          </w:p>
        </w:tc>
      </w:tr>
      <w:tr>
        <w:trPr>
          <w:trHeight w:hRule="atLeast"/>
        </w:trPr>
        <w:tc>
          <w:tcPr>
            <w:tcW w:type="dxa" w:w="2592"/>
            <w:shd w:fill="F8FAFC"/>
            <w:vAlign w:val="top"/>
            <w:tcMar>
              <w:top w:w="80" w:type="dxa"/>
              <w:start w:w="90" w:type="dxa"/>
              <w:bottom w:w="80" w:type="dxa"/>
              <w:end w:w="90" w:type="dxa"/>
            </w:tcMar>
          </w:tcPr>
          <w:p>
            <w:r>
              <w:rPr>
                <w:rFonts w:ascii="Arial" w:hAnsi="Arial" w:eastAsia="Arial"/>
                <w:sz w:val="17"/>
              </w:rPr>
              <w:t>Cloud</w:t>
            </w:r>
          </w:p>
        </w:tc>
        <w:tc>
          <w:tcPr>
            <w:tcW w:type="dxa" w:w="7776"/>
            <w:shd w:fill="F8FAFC"/>
            <w:vAlign w:val="top"/>
            <w:tcMar>
              <w:top w:w="80" w:type="dxa"/>
              <w:start w:w="90" w:type="dxa"/>
              <w:bottom w:w="80" w:type="dxa"/>
              <w:end w:w="90" w:type="dxa"/>
            </w:tcMar>
          </w:tcPr>
          <w:p>
            <w:r>
              <w:rPr>
                <w:rFonts w:ascii="Arial" w:hAnsi="Arial" w:eastAsia="Arial"/>
                <w:sz w:val="17"/>
              </w:rPr>
              <w:t>CLOUD_OFFLINE, SYNC_CONFLICT, CLOUD_UPLOAD_FAILED</w:t>
            </w:r>
          </w:p>
        </w:tc>
      </w:tr>
    </w:tbl>
    <w:p>
      <w:pPr>
        <w:spacing w:after="20"/>
      </w:pPr>
    </w:p>
    <w:p>
      <w:pPr>
        <w:pStyle w:val="Heading1"/>
      </w:pPr>
      <w:r>
        <w:t>7. Domain model và state machine</w:t>
      </w:r>
    </w:p>
    <w:tbl>
      <w:tblPr>
        <w:tblStyle w:val="TableGrid"/>
        <w:tblW w:type="auto" w:w="0"/>
        <w:jc w:val="center"/>
        <w:tblLayout w:type="fixed"/>
        <w:tblLook w:firstColumn="1" w:firstRow="1" w:lastColumn="0" w:lastRow="0" w:noHBand="0" w:noVBand="1" w:val="04A0"/>
      </w:tblPr>
      <w:tblGrid>
        <w:gridCol w:w="3389"/>
        <w:gridCol w:w="3389"/>
        <w:gridCol w:w="3389"/>
      </w:tblGrid>
      <w:tr>
        <w:trPr>
          <w:trHeight w:hRule="atLeast"/>
          <w:tblHeader w:val="true"/>
        </w:trPr>
        <w:tc>
          <w:tcPr>
            <w:tcW w:type="dxa" w:w="3389"/>
            <w:shd w:fill="17365D"/>
            <w:vAlign w:val="center"/>
            <w:tcMar>
              <w:top w:w="80" w:type="dxa"/>
              <w:start w:w="90" w:type="dxa"/>
              <w:bottom w:w="80" w:type="dxa"/>
              <w:end w:w="90" w:type="dxa"/>
            </w:tcMar>
          </w:tcPr>
          <w:p>
            <w:pPr>
              <w:jc w:val="center"/>
            </w:pPr>
            <w:r>
              <w:rPr>
                <w:rFonts w:ascii="Arial" w:hAnsi="Arial" w:eastAsia="Arial"/>
                <w:b/>
                <w:color w:val="FFFFFF"/>
                <w:sz w:val="17"/>
              </w:rPr>
              <w:t>Aggregate</w:t>
            </w:r>
          </w:p>
        </w:tc>
        <w:tc>
          <w:tcPr>
            <w:tcW w:type="dxa" w:w="3389"/>
            <w:shd w:fill="17365D"/>
            <w:vAlign w:val="center"/>
            <w:tcMar>
              <w:top w:w="80" w:type="dxa"/>
              <w:start w:w="90" w:type="dxa"/>
              <w:bottom w:w="80" w:type="dxa"/>
              <w:end w:w="90" w:type="dxa"/>
            </w:tcMar>
          </w:tcPr>
          <w:p>
            <w:pPr>
              <w:jc w:val="center"/>
            </w:pPr>
            <w:r>
              <w:rPr>
                <w:rFonts w:ascii="Arial" w:hAnsi="Arial" w:eastAsia="Arial"/>
                <w:b/>
                <w:color w:val="FFFFFF"/>
                <w:sz w:val="17"/>
              </w:rPr>
              <w:t>Entity/Value Object chính</w:t>
            </w:r>
          </w:p>
        </w:tc>
        <w:tc>
          <w:tcPr>
            <w:tcW w:type="dxa" w:w="3389"/>
            <w:shd w:fill="17365D"/>
            <w:vAlign w:val="center"/>
            <w:tcMar>
              <w:top w:w="80" w:type="dxa"/>
              <w:start w:w="90" w:type="dxa"/>
              <w:bottom w:w="80" w:type="dxa"/>
              <w:end w:w="90" w:type="dxa"/>
            </w:tcMar>
          </w:tcPr>
          <w:p>
            <w:pPr>
              <w:jc w:val="center"/>
            </w:pPr>
            <w:r>
              <w:rPr>
                <w:rFonts w:ascii="Arial" w:hAnsi="Arial" w:eastAsia="Arial"/>
                <w:b/>
                <w:color w:val="FFFFFF"/>
                <w:sz w:val="17"/>
              </w:rPr>
              <w:t>Quy tắc quan trọng</w:t>
            </w:r>
          </w:p>
        </w:tc>
      </w:tr>
      <w:tr>
        <w:trPr>
          <w:trHeight w:hRule="atLeast"/>
        </w:trPr>
        <w:tc>
          <w:tcPr>
            <w:tcW w:type="dxa" w:w="1800"/>
            <w:vAlign w:val="top"/>
            <w:tcMar>
              <w:top w:w="80" w:type="dxa"/>
              <w:start w:w="90" w:type="dxa"/>
              <w:bottom w:w="80" w:type="dxa"/>
              <w:end w:w="90" w:type="dxa"/>
            </w:tcMar>
          </w:tcPr>
          <w:p>
            <w:r>
              <w:rPr>
                <w:rFonts w:ascii="Arial" w:hAnsi="Arial" w:eastAsia="Arial"/>
                <w:sz w:val="17"/>
              </w:rPr>
              <w:t>Class</w:t>
            </w:r>
          </w:p>
        </w:tc>
        <w:tc>
          <w:tcPr>
            <w:tcW w:type="dxa" w:w="3744"/>
            <w:vAlign w:val="top"/>
            <w:tcMar>
              <w:top w:w="80" w:type="dxa"/>
              <w:start w:w="90" w:type="dxa"/>
              <w:bottom w:w="80" w:type="dxa"/>
              <w:end w:w="90" w:type="dxa"/>
            </w:tcMar>
          </w:tcPr>
          <w:p>
            <w:r>
              <w:rPr>
                <w:rFonts w:ascii="Arial" w:hAnsi="Arial" w:eastAsia="Arial"/>
                <w:sz w:val="17"/>
              </w:rPr>
              <w:t>Class, ClassMember</w:t>
            </w:r>
          </w:p>
        </w:tc>
        <w:tc>
          <w:tcPr>
            <w:tcW w:type="dxa" w:w="4824"/>
            <w:vAlign w:val="top"/>
            <w:tcMar>
              <w:top w:w="80" w:type="dxa"/>
              <w:start w:w="90" w:type="dxa"/>
              <w:bottom w:w="80" w:type="dxa"/>
              <w:end w:w="90" w:type="dxa"/>
            </w:tcMar>
          </w:tcPr>
          <w:p>
            <w:r>
              <w:rPr>
                <w:rFonts w:ascii="Arial" w:hAnsi="Arial" w:eastAsia="Arial"/>
                <w:sz w:val="17"/>
              </w:rPr>
              <w:t>Không xóa cứng nếu đã có exam/session; ưu tiên archive.</w:t>
            </w:r>
          </w:p>
        </w:tc>
      </w:tr>
      <w:tr>
        <w:trPr>
          <w:trHeight w:hRule="atLeast"/>
        </w:trPr>
        <w:tc>
          <w:tcPr>
            <w:tcW w:type="dxa" w:w="1800"/>
            <w:shd w:fill="F8FAFC"/>
            <w:vAlign w:val="top"/>
            <w:tcMar>
              <w:top w:w="80" w:type="dxa"/>
              <w:start w:w="90" w:type="dxa"/>
              <w:bottom w:w="80" w:type="dxa"/>
              <w:end w:w="90" w:type="dxa"/>
            </w:tcMar>
          </w:tcPr>
          <w:p>
            <w:r>
              <w:rPr>
                <w:rFonts w:ascii="Arial" w:hAnsi="Arial" w:eastAsia="Arial"/>
                <w:sz w:val="17"/>
              </w:rPr>
              <w:t>Exam</w:t>
            </w:r>
          </w:p>
        </w:tc>
        <w:tc>
          <w:tcPr>
            <w:tcW w:type="dxa" w:w="3744"/>
            <w:shd w:fill="F8FAFC"/>
            <w:vAlign w:val="top"/>
            <w:tcMar>
              <w:top w:w="80" w:type="dxa"/>
              <w:start w:w="90" w:type="dxa"/>
              <w:bottom w:w="80" w:type="dxa"/>
              <w:end w:w="90" w:type="dxa"/>
            </w:tcMar>
          </w:tcPr>
          <w:p>
            <w:r>
              <w:rPr>
                <w:rFonts w:ascii="Arial" w:hAnsi="Arial" w:eastAsia="Arial"/>
                <w:sz w:val="17"/>
              </w:rPr>
              <w:t>Exam, ExamFile, FileRule</w:t>
            </w:r>
          </w:p>
        </w:tc>
        <w:tc>
          <w:tcPr>
            <w:tcW w:type="dxa" w:w="4824"/>
            <w:shd w:fill="F8FAFC"/>
            <w:vAlign w:val="top"/>
            <w:tcMar>
              <w:top w:w="80" w:type="dxa"/>
              <w:start w:w="90" w:type="dxa"/>
              <w:bottom w:w="80" w:type="dxa"/>
              <w:end w:w="90" w:type="dxa"/>
            </w:tcMar>
          </w:tcPr>
          <w:p>
            <w:r>
              <w:rPr>
                <w:rFonts w:ascii="Arial" w:hAnsi="Arial" w:eastAsia="Arial"/>
                <w:sz w:val="17"/>
              </w:rPr>
              <w:t>Publish cần dữ liệu hợp lệ; thay đề sau publish tạo version.</w:t>
            </w:r>
          </w:p>
        </w:tc>
      </w:tr>
      <w:tr>
        <w:trPr>
          <w:trHeight w:hRule="atLeast"/>
        </w:trPr>
        <w:tc>
          <w:tcPr>
            <w:tcW w:type="dxa" w:w="1800"/>
            <w:vAlign w:val="top"/>
            <w:tcMar>
              <w:top w:w="80" w:type="dxa"/>
              <w:start w:w="90" w:type="dxa"/>
              <w:bottom w:w="80" w:type="dxa"/>
              <w:end w:w="90" w:type="dxa"/>
            </w:tcMar>
          </w:tcPr>
          <w:p>
            <w:r>
              <w:rPr>
                <w:rFonts w:ascii="Arial" w:hAnsi="Arial" w:eastAsia="Arial"/>
                <w:sz w:val="17"/>
              </w:rPr>
              <w:t>ExamSession</w:t>
            </w:r>
          </w:p>
        </w:tc>
        <w:tc>
          <w:tcPr>
            <w:tcW w:type="dxa" w:w="3744"/>
            <w:vAlign w:val="top"/>
            <w:tcMar>
              <w:top w:w="80" w:type="dxa"/>
              <w:start w:w="90" w:type="dxa"/>
              <w:bottom w:w="80" w:type="dxa"/>
              <w:end w:w="90" w:type="dxa"/>
            </w:tcMar>
          </w:tcPr>
          <w:p>
            <w:r>
              <w:rPr>
                <w:rFonts w:ascii="Arial" w:hAnsi="Arial" w:eastAsia="Arial"/>
                <w:sz w:val="17"/>
              </w:rPr>
              <w:t>Session, Participant, ExtraTime, Message</w:t>
            </w:r>
          </w:p>
        </w:tc>
        <w:tc>
          <w:tcPr>
            <w:tcW w:type="dxa" w:w="4824"/>
            <w:vAlign w:val="top"/>
            <w:tcMar>
              <w:top w:w="80" w:type="dxa"/>
              <w:start w:w="90" w:type="dxa"/>
              <w:bottom w:w="80" w:type="dxa"/>
              <w:end w:w="90" w:type="dxa"/>
            </w:tcMar>
          </w:tcPr>
          <w:p>
            <w:r>
              <w:rPr>
                <w:rFonts w:ascii="Arial" w:hAnsi="Arial" w:eastAsia="Arial"/>
                <w:sz w:val="17"/>
              </w:rPr>
              <w:t>Mọi transition kiểm tra state; server time là chuẩn.</w:t>
            </w:r>
          </w:p>
        </w:tc>
      </w:tr>
      <w:tr>
        <w:trPr>
          <w:trHeight w:hRule="atLeast"/>
        </w:trPr>
        <w:tc>
          <w:tcPr>
            <w:tcW w:type="dxa" w:w="1800"/>
            <w:shd w:fill="F8FAFC"/>
            <w:vAlign w:val="top"/>
            <w:tcMar>
              <w:top w:w="80" w:type="dxa"/>
              <w:start w:w="90" w:type="dxa"/>
              <w:bottom w:w="80" w:type="dxa"/>
              <w:end w:w="90" w:type="dxa"/>
            </w:tcMar>
          </w:tcPr>
          <w:p>
            <w:r>
              <w:rPr>
                <w:rFonts w:ascii="Arial" w:hAnsi="Arial" w:eastAsia="Arial"/>
                <w:sz w:val="17"/>
              </w:rPr>
              <w:t>Submission</w:t>
            </w:r>
          </w:p>
        </w:tc>
        <w:tc>
          <w:tcPr>
            <w:tcW w:type="dxa" w:w="3744"/>
            <w:shd w:fill="F8FAFC"/>
            <w:vAlign w:val="top"/>
            <w:tcMar>
              <w:top w:w="80" w:type="dxa"/>
              <w:start w:w="90" w:type="dxa"/>
              <w:bottom w:w="80" w:type="dxa"/>
              <w:end w:w="90" w:type="dxa"/>
            </w:tcMar>
          </w:tcPr>
          <w:p>
            <w:r>
              <w:rPr>
                <w:rFonts w:ascii="Arial" w:hAnsi="Arial" w:eastAsia="Arial"/>
                <w:sz w:val="17"/>
              </w:rPr>
              <w:t>Submission, SubmissionFile, ChunkRecord, Receipt</w:t>
            </w:r>
          </w:p>
        </w:tc>
        <w:tc>
          <w:tcPr>
            <w:tcW w:type="dxa" w:w="4824"/>
            <w:shd w:fill="F8FAFC"/>
            <w:vAlign w:val="top"/>
            <w:tcMar>
              <w:top w:w="80" w:type="dxa"/>
              <w:start w:w="90" w:type="dxa"/>
              <w:bottom w:w="80" w:type="dxa"/>
              <w:end w:w="90" w:type="dxa"/>
            </w:tcMar>
          </w:tcPr>
          <w:p>
            <w:r>
              <w:rPr>
                <w:rFonts w:ascii="Arial" w:hAnsi="Arial" w:eastAsia="Arial"/>
                <w:sz w:val="17"/>
              </w:rPr>
              <w:t>Attempt append-only; finalize idempotent; hash bắt buộc.</w:t>
            </w:r>
          </w:p>
        </w:tc>
      </w:tr>
      <w:tr>
        <w:trPr>
          <w:trHeight w:hRule="atLeast"/>
        </w:trPr>
        <w:tc>
          <w:tcPr>
            <w:tcW w:type="dxa" w:w="1800"/>
            <w:vAlign w:val="top"/>
            <w:tcMar>
              <w:top w:w="80" w:type="dxa"/>
              <w:start w:w="90" w:type="dxa"/>
              <w:bottom w:w="80" w:type="dxa"/>
              <w:end w:w="90" w:type="dxa"/>
            </w:tcMar>
          </w:tcPr>
          <w:p>
            <w:r>
              <w:rPr>
                <w:rFonts w:ascii="Arial" w:hAnsi="Arial" w:eastAsia="Arial"/>
                <w:sz w:val="17"/>
              </w:rPr>
              <w:t>Grading</w:t>
            </w:r>
          </w:p>
        </w:tc>
        <w:tc>
          <w:tcPr>
            <w:tcW w:type="dxa" w:w="3744"/>
            <w:vAlign w:val="top"/>
            <w:tcMar>
              <w:top w:w="80" w:type="dxa"/>
              <w:start w:w="90" w:type="dxa"/>
              <w:bottom w:w="80" w:type="dxa"/>
              <w:end w:w="90" w:type="dxa"/>
            </w:tcMar>
          </w:tcPr>
          <w:p>
            <w:r>
              <w:rPr>
                <w:rFonts w:ascii="Arial" w:hAnsi="Arial" w:eastAsia="Arial"/>
                <w:sz w:val="17"/>
              </w:rPr>
              <w:t>Grade, Rubric, CriterionScore, GradedAttachment</w:t>
            </w:r>
          </w:p>
        </w:tc>
        <w:tc>
          <w:tcPr>
            <w:tcW w:type="dxa" w:w="4824"/>
            <w:vAlign w:val="top"/>
            <w:tcMar>
              <w:top w:w="80" w:type="dxa"/>
              <w:start w:w="90" w:type="dxa"/>
              <w:bottom w:w="80" w:type="dxa"/>
              <w:end w:w="90" w:type="dxa"/>
            </w:tcMar>
          </w:tcPr>
          <w:p>
            <w:r>
              <w:rPr>
                <w:rFonts w:ascii="Arial" w:hAnsi="Arial" w:eastAsia="Arial"/>
                <w:sz w:val="17"/>
              </w:rPr>
              <w:t>Điểm trong range; return result là action có audit.</w:t>
            </w:r>
          </w:p>
        </w:tc>
      </w:tr>
      <w:tr>
        <w:trPr>
          <w:trHeight w:hRule="atLeast"/>
        </w:trPr>
        <w:tc>
          <w:tcPr>
            <w:tcW w:type="dxa" w:w="1800"/>
            <w:shd w:fill="F8FAFC"/>
            <w:vAlign w:val="top"/>
            <w:tcMar>
              <w:top w:w="80" w:type="dxa"/>
              <w:start w:w="90" w:type="dxa"/>
              <w:bottom w:w="80" w:type="dxa"/>
              <w:end w:w="90" w:type="dxa"/>
            </w:tcMar>
          </w:tcPr>
          <w:p>
            <w:r>
              <w:rPr>
                <w:rFonts w:ascii="Arial" w:hAnsi="Arial" w:eastAsia="Arial"/>
                <w:sz w:val="17"/>
              </w:rPr>
              <w:t>Control</w:t>
            </w:r>
          </w:p>
        </w:tc>
        <w:tc>
          <w:tcPr>
            <w:tcW w:type="dxa" w:w="3744"/>
            <w:shd w:fill="F8FAFC"/>
            <w:vAlign w:val="top"/>
            <w:tcMar>
              <w:top w:w="80" w:type="dxa"/>
              <w:start w:w="90" w:type="dxa"/>
              <w:bottom w:w="80" w:type="dxa"/>
              <w:end w:w="90" w:type="dxa"/>
            </w:tcMar>
          </w:tcPr>
          <w:p>
            <w:r>
              <w:rPr>
                <w:rFonts w:ascii="Arial" w:hAnsi="Arial" w:eastAsia="Arial"/>
                <w:sz w:val="17"/>
              </w:rPr>
              <w:t>ControlPolicy, DevicePolicyStatus, Violation</w:t>
            </w:r>
          </w:p>
        </w:tc>
        <w:tc>
          <w:tcPr>
            <w:tcW w:type="dxa" w:w="4824"/>
            <w:shd w:fill="F8FAFC"/>
            <w:vAlign w:val="top"/>
            <w:tcMar>
              <w:top w:w="80" w:type="dxa"/>
              <w:start w:w="90" w:type="dxa"/>
              <w:bottom w:w="80" w:type="dxa"/>
              <w:end w:w="90" w:type="dxa"/>
            </w:tcMar>
          </w:tcPr>
          <w:p>
            <w:r>
              <w:rPr>
                <w:rFonts w:ascii="Arial" w:hAnsi="Arial" w:eastAsia="Arial"/>
                <w:sz w:val="17"/>
              </w:rPr>
              <w:t>Không đánh dấu Applied khi agent chưa ack.</w:t>
            </w:r>
          </w:p>
        </w:tc>
      </w:tr>
      <w:tr>
        <w:trPr>
          <w:trHeight w:hRule="atLeast"/>
        </w:trPr>
        <w:tc>
          <w:tcPr>
            <w:tcW w:type="dxa" w:w="1800"/>
            <w:vAlign w:val="top"/>
            <w:tcMar>
              <w:top w:w="80" w:type="dxa"/>
              <w:start w:w="90" w:type="dxa"/>
              <w:bottom w:w="80" w:type="dxa"/>
              <w:end w:w="90" w:type="dxa"/>
            </w:tcMar>
          </w:tcPr>
          <w:p>
            <w:r>
              <w:rPr>
                <w:rFonts w:ascii="Arial" w:hAnsi="Arial" w:eastAsia="Arial"/>
                <w:sz w:val="17"/>
              </w:rPr>
              <w:t>Export</w:t>
            </w:r>
          </w:p>
        </w:tc>
        <w:tc>
          <w:tcPr>
            <w:tcW w:type="dxa" w:w="3744"/>
            <w:vAlign w:val="top"/>
            <w:tcMar>
              <w:top w:w="80" w:type="dxa"/>
              <w:start w:w="90" w:type="dxa"/>
              <w:bottom w:w="80" w:type="dxa"/>
              <w:end w:w="90" w:type="dxa"/>
            </w:tcMar>
          </w:tcPr>
          <w:p>
            <w:r>
              <w:rPr>
                <w:rFonts w:ascii="Arial" w:hAnsi="Arial" w:eastAsia="Arial"/>
                <w:sz w:val="17"/>
              </w:rPr>
              <w:t>ExportJob, ExportItem</w:t>
            </w:r>
          </w:p>
        </w:tc>
        <w:tc>
          <w:tcPr>
            <w:tcW w:type="dxa" w:w="4824"/>
            <w:vAlign w:val="top"/>
            <w:tcMar>
              <w:top w:w="80" w:type="dxa"/>
              <w:start w:w="90" w:type="dxa"/>
              <w:bottom w:w="80" w:type="dxa"/>
              <w:end w:w="90" w:type="dxa"/>
            </w:tcMar>
          </w:tcPr>
          <w:p>
            <w:r>
              <w:rPr>
                <w:rFonts w:ascii="Arial" w:hAnsi="Arial" w:eastAsia="Arial"/>
                <w:sz w:val="17"/>
              </w:rPr>
              <w:t>Background job; lưu progress và lỗi từng item.</w:t>
            </w:r>
          </w:p>
        </w:tc>
      </w:tr>
      <w:tr>
        <w:trPr>
          <w:trHeight w:hRule="atLeast"/>
        </w:trPr>
        <w:tc>
          <w:tcPr>
            <w:tcW w:type="dxa" w:w="1800"/>
            <w:shd w:fill="F8FAFC"/>
            <w:vAlign w:val="top"/>
            <w:tcMar>
              <w:top w:w="80" w:type="dxa"/>
              <w:start w:w="90" w:type="dxa"/>
              <w:bottom w:w="80" w:type="dxa"/>
              <w:end w:w="90" w:type="dxa"/>
            </w:tcMar>
          </w:tcPr>
          <w:p>
            <w:r>
              <w:rPr>
                <w:rFonts w:ascii="Arial" w:hAnsi="Arial" w:eastAsia="Arial"/>
                <w:sz w:val="17"/>
              </w:rPr>
              <w:t>Backup</w:t>
            </w:r>
          </w:p>
        </w:tc>
        <w:tc>
          <w:tcPr>
            <w:tcW w:type="dxa" w:w="3744"/>
            <w:shd w:fill="F8FAFC"/>
            <w:vAlign w:val="top"/>
            <w:tcMar>
              <w:top w:w="80" w:type="dxa"/>
              <w:start w:w="90" w:type="dxa"/>
              <w:bottom w:w="80" w:type="dxa"/>
              <w:end w:w="90" w:type="dxa"/>
            </w:tcMar>
          </w:tcPr>
          <w:p>
            <w:r>
              <w:rPr>
                <w:rFonts w:ascii="Arial" w:hAnsi="Arial" w:eastAsia="Arial"/>
                <w:sz w:val="17"/>
              </w:rPr>
              <w:t>BackupRecord, RestoreJob</w:t>
            </w:r>
          </w:p>
        </w:tc>
        <w:tc>
          <w:tcPr>
            <w:tcW w:type="dxa" w:w="4824"/>
            <w:shd w:fill="F8FAFC"/>
            <w:vAlign w:val="top"/>
            <w:tcMar>
              <w:top w:w="80" w:type="dxa"/>
              <w:start w:w="90" w:type="dxa"/>
              <w:bottom w:w="80" w:type="dxa"/>
              <w:end w:w="90" w:type="dxa"/>
            </w:tcMar>
          </w:tcPr>
          <w:p>
            <w:r>
              <w:rPr>
                <w:rFonts w:ascii="Arial" w:hAnsi="Arial" w:eastAsia="Arial"/>
                <w:sz w:val="17"/>
              </w:rPr>
              <w:t>Không restore khi session active; checksum và schema check.</w:t>
            </w:r>
          </w:p>
        </w:tc>
      </w:tr>
      <w:tr>
        <w:trPr>
          <w:trHeight w:hRule="atLeast"/>
        </w:trPr>
        <w:tc>
          <w:tcPr>
            <w:tcW w:type="dxa" w:w="1800"/>
            <w:vAlign w:val="top"/>
            <w:tcMar>
              <w:top w:w="80" w:type="dxa"/>
              <w:start w:w="90" w:type="dxa"/>
              <w:bottom w:w="80" w:type="dxa"/>
              <w:end w:w="90" w:type="dxa"/>
            </w:tcMar>
          </w:tcPr>
          <w:p>
            <w:r>
              <w:rPr>
                <w:rFonts w:ascii="Arial" w:hAnsi="Arial" w:eastAsia="Arial"/>
                <w:sz w:val="17"/>
              </w:rPr>
              <w:t>Sync</w:t>
            </w:r>
          </w:p>
        </w:tc>
        <w:tc>
          <w:tcPr>
            <w:tcW w:type="dxa" w:w="3744"/>
            <w:vAlign w:val="top"/>
            <w:tcMar>
              <w:top w:w="80" w:type="dxa"/>
              <w:start w:w="90" w:type="dxa"/>
              <w:bottom w:w="80" w:type="dxa"/>
              <w:end w:w="90" w:type="dxa"/>
            </w:tcMar>
          </w:tcPr>
          <w:p>
            <w:r>
              <w:rPr>
                <w:rFonts w:ascii="Arial" w:hAnsi="Arial" w:eastAsia="Arial"/>
                <w:sz w:val="17"/>
              </w:rPr>
              <w:t>SyncQueueItem, SyncCheckpoint</w:t>
            </w:r>
          </w:p>
        </w:tc>
        <w:tc>
          <w:tcPr>
            <w:tcW w:type="dxa" w:w="4824"/>
            <w:vAlign w:val="top"/>
            <w:tcMar>
              <w:top w:w="80" w:type="dxa"/>
              <w:start w:w="90" w:type="dxa"/>
              <w:bottom w:w="80" w:type="dxa"/>
              <w:end w:w="90" w:type="dxa"/>
            </w:tcMar>
          </w:tcPr>
          <w:p>
            <w:r>
              <w:rPr>
                <w:rFonts w:ascii="Arial" w:hAnsi="Arial" w:eastAsia="Arial"/>
                <w:sz w:val="17"/>
              </w:rPr>
              <w:t>At-least-once + idempotency ở cloud.</w:t>
            </w:r>
          </w:p>
        </w:tc>
      </w:tr>
    </w:tbl>
    <w:p>
      <w:pPr>
        <w:spacing w:after="20"/>
      </w:pPr>
    </w:p>
    <w:p>
      <w:pPr>
        <w:pStyle w:val="Heading2"/>
      </w:pPr>
      <w:r>
        <w:t>7.1 Session state transition</w:t>
      </w:r>
    </w:p>
    <w:p>
      <w:pPr>
        <w:pStyle w:val="CodeBlock"/>
        <w:shd w:fill="F3F4F6"/>
      </w:pPr>
      <w:r>
        <w:t>Draft → Waiting → Distributing → InProgress → Collecting → Finished → Archived</w:t>
        <w:br/>
        <w:t xml:space="preserve">              ↘ Cancelled      ↕ Paused             ↘ Cancelled</w:t>
        <w:br/>
        <w:br/>
        <w:t>Quy tắc:</w:t>
        <w:br/>
        <w:t>- Chỉ Waiting mới nhận participant mới.</w:t>
        <w:br/>
        <w:t>- Chỉ InProgress/Paused mới cộng giờ.</w:t>
        <w:br/>
        <w:t>- Collecting cho phép hoàn tất upload theo policy, không cho join mới.</w:t>
        <w:br/>
        <w:t>- Finished khóa command nghiệp vụ ngoại trừ export, grading, history, archive.</w:t>
      </w:r>
    </w:p>
    <w:p>
      <w:pPr>
        <w:pStyle w:val="Heading2"/>
      </w:pPr>
      <w:r>
        <w:t>7.2 Submission state transition</w:t>
      </w:r>
    </w:p>
    <w:p>
      <w:pPr>
        <w:pStyle w:val="CodeBlock"/>
        <w:shd w:fill="F3F4F6"/>
      </w:pPr>
      <w:r>
        <w:t>NotStarted → Preparing → Uploading → Verifying → Submitted/LateSubmitted</w:t>
        <w:br/>
        <w:t xml:space="preserve">                              ↘ Failed → Uploading (resume/retry)</w:t>
        <w:br/>
        <w:t>Submitted/LateSubmitted → Rejected (teacher validation)</w:t>
        <w:br/>
        <w:t>Rejected → new Attempt; không đổi attempt cũ</w:t>
      </w:r>
    </w:p>
    <w:p>
      <w:pPr>
        <w:pStyle w:val="Heading1"/>
      </w:pPr>
      <w:r>
        <w:t>8. Thiết kế database SQLite cục bộ</w:t>
      </w:r>
    </w:p>
    <w:p>
      <w:pPr>
        <w:spacing w:after="80"/>
      </w:pPr>
      <w:r>
        <w:rPr>
          <w:b w:val="0"/>
          <w:i w:val="0"/>
        </w:rPr>
        <w:t>SQLite trên máy giáo viên là nguồn dữ liệu chính khi phòng thi hoạt động. Bật foreign_keys, WAL, busy_timeout và backup trước migration. File nhị phân không lưu trong database.</w:t>
      </w:r>
    </w:p>
    <w:tbl>
      <w:tblPr>
        <w:tblStyle w:val="TableGrid"/>
        <w:tblW w:type="auto" w:w="0"/>
        <w:jc w:val="center"/>
        <w:tblLayout w:type="fixed"/>
        <w:tblLook w:firstColumn="1" w:firstRow="1" w:lastColumn="0" w:lastRow="0" w:noHBand="0" w:noVBand="1" w:val="04A0"/>
      </w:tblPr>
      <w:tblGrid>
        <w:gridCol w:w="3389"/>
        <w:gridCol w:w="3389"/>
        <w:gridCol w:w="3389"/>
      </w:tblGrid>
      <w:tr>
        <w:trPr>
          <w:trHeight w:hRule="atLeast"/>
          <w:tblHeader w:val="true"/>
        </w:trPr>
        <w:tc>
          <w:tcPr>
            <w:tcW w:type="dxa" w:w="3389"/>
            <w:shd w:fill="17365D"/>
            <w:vAlign w:val="center"/>
            <w:tcMar>
              <w:top w:w="80" w:type="dxa"/>
              <w:start w:w="90" w:type="dxa"/>
              <w:bottom w:w="80" w:type="dxa"/>
              <w:end w:w="90" w:type="dxa"/>
            </w:tcMar>
          </w:tcPr>
          <w:p>
            <w:pPr>
              <w:jc w:val="center"/>
            </w:pPr>
            <w:r>
              <w:rPr>
                <w:rFonts w:ascii="Arial" w:hAnsi="Arial" w:eastAsia="Arial"/>
                <w:b/>
                <w:color w:val="FFFFFF"/>
                <w:sz w:val="14"/>
              </w:rPr>
              <w:t>Bảng</w:t>
            </w:r>
          </w:p>
        </w:tc>
        <w:tc>
          <w:tcPr>
            <w:tcW w:type="dxa" w:w="3389"/>
            <w:shd w:fill="17365D"/>
            <w:vAlign w:val="center"/>
            <w:tcMar>
              <w:top w:w="80" w:type="dxa"/>
              <w:start w:w="90" w:type="dxa"/>
              <w:bottom w:w="80" w:type="dxa"/>
              <w:end w:w="90" w:type="dxa"/>
            </w:tcMar>
          </w:tcPr>
          <w:p>
            <w:pPr>
              <w:jc w:val="center"/>
            </w:pPr>
            <w:r>
              <w:rPr>
                <w:rFonts w:ascii="Arial" w:hAnsi="Arial" w:eastAsia="Arial"/>
                <w:b/>
                <w:color w:val="FFFFFF"/>
                <w:sz w:val="14"/>
              </w:rPr>
              <w:t>Các trường chính</w:t>
            </w:r>
          </w:p>
        </w:tc>
        <w:tc>
          <w:tcPr>
            <w:tcW w:type="dxa" w:w="3389"/>
            <w:shd w:fill="17365D"/>
            <w:vAlign w:val="center"/>
            <w:tcMar>
              <w:top w:w="80" w:type="dxa"/>
              <w:start w:w="90" w:type="dxa"/>
              <w:bottom w:w="80" w:type="dxa"/>
              <w:end w:w="90" w:type="dxa"/>
            </w:tcMar>
          </w:tcPr>
          <w:p>
            <w:pPr>
              <w:jc w:val="center"/>
            </w:pPr>
            <w:r>
              <w:rPr>
                <w:rFonts w:ascii="Arial" w:hAnsi="Arial" w:eastAsia="Arial"/>
                <w:b/>
                <w:color w:val="FFFFFF"/>
                <w:sz w:val="14"/>
              </w:rPr>
              <w:t>Index/Constraint</w:t>
            </w:r>
          </w:p>
        </w:tc>
      </w:tr>
      <w:tr>
        <w:trPr>
          <w:trHeight w:hRule="atLeast"/>
        </w:trPr>
        <w:tc>
          <w:tcPr>
            <w:tcW w:type="dxa" w:w="1944"/>
            <w:vAlign w:val="top"/>
            <w:tcMar>
              <w:top w:w="80" w:type="dxa"/>
              <w:start w:w="90" w:type="dxa"/>
              <w:bottom w:w="80" w:type="dxa"/>
              <w:end w:w="90" w:type="dxa"/>
            </w:tcMar>
          </w:tcPr>
          <w:p>
            <w:r>
              <w:rPr>
                <w:rFonts w:ascii="Arial" w:hAnsi="Arial" w:eastAsia="Arial"/>
                <w:sz w:val="14"/>
              </w:rPr>
              <w:t>users</w:t>
            </w:r>
          </w:p>
        </w:tc>
        <w:tc>
          <w:tcPr>
            <w:tcW w:type="dxa" w:w="6048"/>
            <w:vAlign w:val="top"/>
            <w:tcMar>
              <w:top w:w="80" w:type="dxa"/>
              <w:start w:w="90" w:type="dxa"/>
              <w:bottom w:w="80" w:type="dxa"/>
              <w:end w:w="90" w:type="dxa"/>
            </w:tcMar>
          </w:tcPr>
          <w:p>
            <w:r>
              <w:rPr>
                <w:rFonts w:ascii="Arial" w:hAnsi="Arial" w:eastAsia="Arial"/>
                <w:sz w:val="14"/>
              </w:rPr>
              <w:t>id, username, display_name, role, password_hash, cloud_id, is_active, timestamps</w:t>
            </w:r>
          </w:p>
        </w:tc>
        <w:tc>
          <w:tcPr>
            <w:tcW w:type="dxa" w:w="2376"/>
            <w:vAlign w:val="top"/>
            <w:tcMar>
              <w:top w:w="80" w:type="dxa"/>
              <w:start w:w="90" w:type="dxa"/>
              <w:bottom w:w="80" w:type="dxa"/>
              <w:end w:w="90" w:type="dxa"/>
            </w:tcMar>
          </w:tcPr>
          <w:p>
            <w:r>
              <w:rPr>
                <w:rFonts w:ascii="Arial" w:hAnsi="Arial" w:eastAsia="Arial"/>
                <w:sz w:val="14"/>
              </w:rPr>
              <w:t>unique(username); index(cloud_id)</w:t>
            </w:r>
          </w:p>
        </w:tc>
      </w:tr>
      <w:tr>
        <w:trPr>
          <w:trHeight w:hRule="atLeast"/>
        </w:trPr>
        <w:tc>
          <w:tcPr>
            <w:tcW w:type="dxa" w:w="1944"/>
            <w:shd w:fill="F8FAFC"/>
            <w:vAlign w:val="top"/>
            <w:tcMar>
              <w:top w:w="80" w:type="dxa"/>
              <w:start w:w="90" w:type="dxa"/>
              <w:bottom w:w="80" w:type="dxa"/>
              <w:end w:w="90" w:type="dxa"/>
            </w:tcMar>
          </w:tcPr>
          <w:p>
            <w:r>
              <w:rPr>
                <w:rFonts w:ascii="Arial" w:hAnsi="Arial" w:eastAsia="Arial"/>
                <w:sz w:val="14"/>
              </w:rPr>
              <w:t>classes</w:t>
            </w:r>
          </w:p>
        </w:tc>
        <w:tc>
          <w:tcPr>
            <w:tcW w:type="dxa" w:w="6048"/>
            <w:shd w:fill="F8FAFC"/>
            <w:vAlign w:val="top"/>
            <w:tcMar>
              <w:top w:w="80" w:type="dxa"/>
              <w:start w:w="90" w:type="dxa"/>
              <w:bottom w:w="80" w:type="dxa"/>
              <w:end w:w="90" w:type="dxa"/>
            </w:tcMar>
          </w:tcPr>
          <w:p>
            <w:r>
              <w:rPr>
                <w:rFonts w:ascii="Arial" w:hAnsi="Arial" w:eastAsia="Arial"/>
                <w:sz w:val="14"/>
              </w:rPr>
              <w:t>id, name, code, school_year, status, created_by, timestamps</w:t>
            </w:r>
          </w:p>
        </w:tc>
        <w:tc>
          <w:tcPr>
            <w:tcW w:type="dxa" w:w="2376"/>
            <w:shd w:fill="F8FAFC"/>
            <w:vAlign w:val="top"/>
            <w:tcMar>
              <w:top w:w="80" w:type="dxa"/>
              <w:start w:w="90" w:type="dxa"/>
              <w:bottom w:w="80" w:type="dxa"/>
              <w:end w:w="90" w:type="dxa"/>
            </w:tcMar>
          </w:tcPr>
          <w:p>
            <w:r>
              <w:rPr>
                <w:rFonts w:ascii="Arial" w:hAnsi="Arial" w:eastAsia="Arial"/>
                <w:sz w:val="14"/>
              </w:rPr>
              <w:t>unique(code, school_year)</w:t>
            </w:r>
          </w:p>
        </w:tc>
      </w:tr>
      <w:tr>
        <w:trPr>
          <w:trHeight w:hRule="atLeast"/>
        </w:trPr>
        <w:tc>
          <w:tcPr>
            <w:tcW w:type="dxa" w:w="1944"/>
            <w:vAlign w:val="top"/>
            <w:tcMar>
              <w:top w:w="80" w:type="dxa"/>
              <w:start w:w="90" w:type="dxa"/>
              <w:bottom w:w="80" w:type="dxa"/>
              <w:end w:w="90" w:type="dxa"/>
            </w:tcMar>
          </w:tcPr>
          <w:p>
            <w:r>
              <w:rPr>
                <w:rFonts w:ascii="Arial" w:hAnsi="Arial" w:eastAsia="Arial"/>
                <w:sz w:val="14"/>
              </w:rPr>
              <w:t>class_members</w:t>
            </w:r>
          </w:p>
        </w:tc>
        <w:tc>
          <w:tcPr>
            <w:tcW w:type="dxa" w:w="6048"/>
            <w:vAlign w:val="top"/>
            <w:tcMar>
              <w:top w:w="80" w:type="dxa"/>
              <w:start w:w="90" w:type="dxa"/>
              <w:bottom w:w="80" w:type="dxa"/>
              <w:end w:w="90" w:type="dxa"/>
            </w:tcMar>
          </w:tcPr>
          <w:p>
            <w:r>
              <w:rPr>
                <w:rFonts w:ascii="Arial" w:hAnsi="Arial" w:eastAsia="Arial"/>
                <w:sz w:val="14"/>
              </w:rPr>
              <w:t>id, class_id, user_id?, student_code, display_name, metadata_json</w:t>
            </w:r>
          </w:p>
        </w:tc>
        <w:tc>
          <w:tcPr>
            <w:tcW w:type="dxa" w:w="2376"/>
            <w:vAlign w:val="top"/>
            <w:tcMar>
              <w:top w:w="80" w:type="dxa"/>
              <w:start w:w="90" w:type="dxa"/>
              <w:bottom w:w="80" w:type="dxa"/>
              <w:end w:w="90" w:type="dxa"/>
            </w:tcMar>
          </w:tcPr>
          <w:p>
            <w:r>
              <w:rPr>
                <w:rFonts w:ascii="Arial" w:hAnsi="Arial" w:eastAsia="Arial"/>
                <w:sz w:val="14"/>
              </w:rPr>
              <w:t>unique(class_id, student_code)</w:t>
            </w:r>
          </w:p>
        </w:tc>
      </w:tr>
      <w:tr>
        <w:trPr>
          <w:trHeight w:hRule="atLeast"/>
        </w:trPr>
        <w:tc>
          <w:tcPr>
            <w:tcW w:type="dxa" w:w="1944"/>
            <w:shd w:fill="F8FAFC"/>
            <w:vAlign w:val="top"/>
            <w:tcMar>
              <w:top w:w="80" w:type="dxa"/>
              <w:start w:w="90" w:type="dxa"/>
              <w:bottom w:w="80" w:type="dxa"/>
              <w:end w:w="90" w:type="dxa"/>
            </w:tcMar>
          </w:tcPr>
          <w:p>
            <w:r>
              <w:rPr>
                <w:rFonts w:ascii="Arial" w:hAnsi="Arial" w:eastAsia="Arial"/>
                <w:sz w:val="14"/>
              </w:rPr>
              <w:t>exams</w:t>
            </w:r>
          </w:p>
        </w:tc>
        <w:tc>
          <w:tcPr>
            <w:tcW w:type="dxa" w:w="6048"/>
            <w:shd w:fill="F8FAFC"/>
            <w:vAlign w:val="top"/>
            <w:tcMar>
              <w:top w:w="80" w:type="dxa"/>
              <w:start w:w="90" w:type="dxa"/>
              <w:bottom w:w="80" w:type="dxa"/>
              <w:end w:w="90" w:type="dxa"/>
            </w:tcMar>
          </w:tcPr>
          <w:p>
            <w:r>
              <w:rPr>
                <w:rFonts w:ascii="Arial" w:hAnsi="Arial" w:eastAsia="Arial"/>
                <w:sz w:val="14"/>
              </w:rPr>
              <w:t>id, class_id?, title, subject, duration_minutes, rules_json, status, version</w:t>
            </w:r>
          </w:p>
        </w:tc>
        <w:tc>
          <w:tcPr>
            <w:tcW w:type="dxa" w:w="2376"/>
            <w:shd w:fill="F8FAFC"/>
            <w:vAlign w:val="top"/>
            <w:tcMar>
              <w:top w:w="80" w:type="dxa"/>
              <w:start w:w="90" w:type="dxa"/>
              <w:bottom w:w="80" w:type="dxa"/>
              <w:end w:w="90" w:type="dxa"/>
            </w:tcMar>
          </w:tcPr>
          <w:p>
            <w:r>
              <w:rPr>
                <w:rFonts w:ascii="Arial" w:hAnsi="Arial" w:eastAsia="Arial"/>
                <w:sz w:val="14"/>
              </w:rPr>
              <w:t>index(status,class_id)</w:t>
            </w:r>
          </w:p>
        </w:tc>
      </w:tr>
      <w:tr>
        <w:trPr>
          <w:trHeight w:hRule="atLeast"/>
        </w:trPr>
        <w:tc>
          <w:tcPr>
            <w:tcW w:type="dxa" w:w="1944"/>
            <w:vAlign w:val="top"/>
            <w:tcMar>
              <w:top w:w="80" w:type="dxa"/>
              <w:start w:w="90" w:type="dxa"/>
              <w:bottom w:w="80" w:type="dxa"/>
              <w:end w:w="90" w:type="dxa"/>
            </w:tcMar>
          </w:tcPr>
          <w:p>
            <w:r>
              <w:rPr>
                <w:rFonts w:ascii="Arial" w:hAnsi="Arial" w:eastAsia="Arial"/>
                <w:sz w:val="14"/>
              </w:rPr>
              <w:t>exam_files</w:t>
            </w:r>
          </w:p>
        </w:tc>
        <w:tc>
          <w:tcPr>
            <w:tcW w:type="dxa" w:w="6048"/>
            <w:vAlign w:val="top"/>
            <w:tcMar>
              <w:top w:w="80" w:type="dxa"/>
              <w:start w:w="90" w:type="dxa"/>
              <w:bottom w:w="80" w:type="dxa"/>
              <w:end w:w="90" w:type="dxa"/>
            </w:tcMar>
          </w:tcPr>
          <w:p>
            <w:r>
              <w:rPr>
                <w:rFonts w:ascii="Arial" w:hAnsi="Arial" w:eastAsia="Arial"/>
                <w:sz w:val="14"/>
              </w:rPr>
              <w:t>id, exam_id, version, original_name, stored_name, path, size, sha256, mime</w:t>
            </w:r>
          </w:p>
        </w:tc>
        <w:tc>
          <w:tcPr>
            <w:tcW w:type="dxa" w:w="2376"/>
            <w:vAlign w:val="top"/>
            <w:tcMar>
              <w:top w:w="80" w:type="dxa"/>
              <w:start w:w="90" w:type="dxa"/>
              <w:bottom w:w="80" w:type="dxa"/>
              <w:end w:w="90" w:type="dxa"/>
            </w:tcMar>
          </w:tcPr>
          <w:p>
            <w:r>
              <w:rPr>
                <w:rFonts w:ascii="Arial" w:hAnsi="Arial" w:eastAsia="Arial"/>
                <w:sz w:val="14"/>
              </w:rPr>
              <w:t>unique(exam_id,version,stored_name)</w:t>
            </w:r>
          </w:p>
        </w:tc>
      </w:tr>
      <w:tr>
        <w:trPr>
          <w:trHeight w:hRule="atLeast"/>
        </w:trPr>
        <w:tc>
          <w:tcPr>
            <w:tcW w:type="dxa" w:w="1944"/>
            <w:shd w:fill="F8FAFC"/>
            <w:vAlign w:val="top"/>
            <w:tcMar>
              <w:top w:w="80" w:type="dxa"/>
              <w:start w:w="90" w:type="dxa"/>
              <w:bottom w:w="80" w:type="dxa"/>
              <w:end w:w="90" w:type="dxa"/>
            </w:tcMar>
          </w:tcPr>
          <w:p>
            <w:r>
              <w:rPr>
                <w:rFonts w:ascii="Arial" w:hAnsi="Arial" w:eastAsia="Arial"/>
                <w:sz w:val="14"/>
              </w:rPr>
              <w:t>exam_sessions</w:t>
            </w:r>
          </w:p>
        </w:tc>
        <w:tc>
          <w:tcPr>
            <w:tcW w:type="dxa" w:w="6048"/>
            <w:shd w:fill="F8FAFC"/>
            <w:vAlign w:val="top"/>
            <w:tcMar>
              <w:top w:w="80" w:type="dxa"/>
              <w:start w:w="90" w:type="dxa"/>
              <w:bottom w:w="80" w:type="dxa"/>
              <w:end w:w="90" w:type="dxa"/>
            </w:tcMar>
          </w:tcPr>
          <w:p>
            <w:r>
              <w:rPr>
                <w:rFonts w:ascii="Arial" w:hAnsi="Arial" w:eastAsia="Arial"/>
                <w:sz w:val="14"/>
              </w:rPr>
              <w:t>id, exam_id, room_code, status, host_device_id, start/end, settings_json</w:t>
            </w:r>
          </w:p>
        </w:tc>
        <w:tc>
          <w:tcPr>
            <w:tcW w:type="dxa" w:w="2376"/>
            <w:shd w:fill="F8FAFC"/>
            <w:vAlign w:val="top"/>
            <w:tcMar>
              <w:top w:w="80" w:type="dxa"/>
              <w:start w:w="90" w:type="dxa"/>
              <w:bottom w:w="80" w:type="dxa"/>
              <w:end w:w="90" w:type="dxa"/>
            </w:tcMar>
          </w:tcPr>
          <w:p>
            <w:r>
              <w:rPr>
                <w:rFonts w:ascii="Arial" w:hAnsi="Arial" w:eastAsia="Arial"/>
                <w:sz w:val="14"/>
              </w:rPr>
              <w:t>unique(room_code) while active</w:t>
            </w:r>
          </w:p>
        </w:tc>
      </w:tr>
      <w:tr>
        <w:trPr>
          <w:trHeight w:hRule="atLeast"/>
        </w:trPr>
        <w:tc>
          <w:tcPr>
            <w:tcW w:type="dxa" w:w="1944"/>
            <w:vAlign w:val="top"/>
            <w:tcMar>
              <w:top w:w="80" w:type="dxa"/>
              <w:start w:w="90" w:type="dxa"/>
              <w:bottom w:w="80" w:type="dxa"/>
              <w:end w:w="90" w:type="dxa"/>
            </w:tcMar>
          </w:tcPr>
          <w:p>
            <w:r>
              <w:rPr>
                <w:rFonts w:ascii="Arial" w:hAnsi="Arial" w:eastAsia="Arial"/>
                <w:sz w:val="14"/>
              </w:rPr>
              <w:t>session_participants</w:t>
            </w:r>
          </w:p>
        </w:tc>
        <w:tc>
          <w:tcPr>
            <w:tcW w:type="dxa" w:w="6048"/>
            <w:vAlign w:val="top"/>
            <w:tcMar>
              <w:top w:w="80" w:type="dxa"/>
              <w:start w:w="90" w:type="dxa"/>
              <w:bottom w:w="80" w:type="dxa"/>
              <w:end w:w="90" w:type="dxa"/>
            </w:tcMar>
          </w:tcPr>
          <w:p>
            <w:r>
              <w:rPr>
                <w:rFonts w:ascii="Arial" w:hAnsi="Arial" w:eastAsia="Arial"/>
                <w:sz w:val="14"/>
              </w:rPr>
              <w:t>id, session_id, student_code, display_name, device_id, ip, status, last_seen</w:t>
            </w:r>
          </w:p>
        </w:tc>
        <w:tc>
          <w:tcPr>
            <w:tcW w:type="dxa" w:w="2376"/>
            <w:vAlign w:val="top"/>
            <w:tcMar>
              <w:top w:w="80" w:type="dxa"/>
              <w:start w:w="90" w:type="dxa"/>
              <w:bottom w:w="80" w:type="dxa"/>
              <w:end w:w="90" w:type="dxa"/>
            </w:tcMar>
          </w:tcPr>
          <w:p>
            <w:r>
              <w:rPr>
                <w:rFonts w:ascii="Arial" w:hAnsi="Arial" w:eastAsia="Arial"/>
                <w:sz w:val="14"/>
              </w:rPr>
              <w:t>unique(session_id,student_code); index(last_seen)</w:t>
            </w:r>
          </w:p>
        </w:tc>
      </w:tr>
      <w:tr>
        <w:trPr>
          <w:trHeight w:hRule="atLeast"/>
        </w:trPr>
        <w:tc>
          <w:tcPr>
            <w:tcW w:type="dxa" w:w="1944"/>
            <w:shd w:fill="F8FAFC"/>
            <w:vAlign w:val="top"/>
            <w:tcMar>
              <w:top w:w="80" w:type="dxa"/>
              <w:start w:w="90" w:type="dxa"/>
              <w:bottom w:w="80" w:type="dxa"/>
              <w:end w:w="90" w:type="dxa"/>
            </w:tcMar>
          </w:tcPr>
          <w:p>
            <w:r>
              <w:rPr>
                <w:rFonts w:ascii="Arial" w:hAnsi="Arial" w:eastAsia="Arial"/>
                <w:sz w:val="14"/>
              </w:rPr>
              <w:t>participant_extra_time</w:t>
            </w:r>
          </w:p>
        </w:tc>
        <w:tc>
          <w:tcPr>
            <w:tcW w:type="dxa" w:w="6048"/>
            <w:shd w:fill="F8FAFC"/>
            <w:vAlign w:val="top"/>
            <w:tcMar>
              <w:top w:w="80" w:type="dxa"/>
              <w:start w:w="90" w:type="dxa"/>
              <w:bottom w:w="80" w:type="dxa"/>
              <w:end w:w="90" w:type="dxa"/>
            </w:tcMar>
          </w:tcPr>
          <w:p>
            <w:r>
              <w:rPr>
                <w:rFonts w:ascii="Arial" w:hAnsi="Arial" w:eastAsia="Arial"/>
                <w:sz w:val="14"/>
              </w:rPr>
              <w:t>id, participant_id, minutes, reason, actor_id, created_at</w:t>
            </w:r>
          </w:p>
        </w:tc>
        <w:tc>
          <w:tcPr>
            <w:tcW w:type="dxa" w:w="2376"/>
            <w:shd w:fill="F8FAFC"/>
            <w:vAlign w:val="top"/>
            <w:tcMar>
              <w:top w:w="80" w:type="dxa"/>
              <w:start w:w="90" w:type="dxa"/>
              <w:bottom w:w="80" w:type="dxa"/>
              <w:end w:w="90" w:type="dxa"/>
            </w:tcMar>
          </w:tcPr>
          <w:p>
            <w:r>
              <w:rPr>
                <w:rFonts w:ascii="Arial" w:hAnsi="Arial" w:eastAsia="Arial"/>
                <w:sz w:val="14"/>
              </w:rPr>
              <w:t>index(participant_id)</w:t>
            </w:r>
          </w:p>
        </w:tc>
      </w:tr>
      <w:tr>
        <w:trPr>
          <w:trHeight w:hRule="atLeast"/>
        </w:trPr>
        <w:tc>
          <w:tcPr>
            <w:tcW w:type="dxa" w:w="1944"/>
            <w:vAlign w:val="top"/>
            <w:tcMar>
              <w:top w:w="80" w:type="dxa"/>
              <w:start w:w="90" w:type="dxa"/>
              <w:bottom w:w="80" w:type="dxa"/>
              <w:end w:w="90" w:type="dxa"/>
            </w:tcMar>
          </w:tcPr>
          <w:p>
            <w:r>
              <w:rPr>
                <w:rFonts w:ascii="Arial" w:hAnsi="Arial" w:eastAsia="Arial"/>
                <w:sz w:val="14"/>
              </w:rPr>
              <w:t>messages</w:t>
            </w:r>
          </w:p>
        </w:tc>
        <w:tc>
          <w:tcPr>
            <w:tcW w:type="dxa" w:w="6048"/>
            <w:vAlign w:val="top"/>
            <w:tcMar>
              <w:top w:w="80" w:type="dxa"/>
              <w:start w:w="90" w:type="dxa"/>
              <w:bottom w:w="80" w:type="dxa"/>
              <w:end w:w="90" w:type="dxa"/>
            </w:tcMar>
          </w:tcPr>
          <w:p>
            <w:r>
              <w:rPr>
                <w:rFonts w:ascii="Arial" w:hAnsi="Arial" w:eastAsia="Arial"/>
                <w:sz w:val="14"/>
              </w:rPr>
              <w:t>id, session_id, sender_id, receiver_id?, type, content, created/read</w:t>
            </w:r>
          </w:p>
        </w:tc>
        <w:tc>
          <w:tcPr>
            <w:tcW w:type="dxa" w:w="2376"/>
            <w:vAlign w:val="top"/>
            <w:tcMar>
              <w:top w:w="80" w:type="dxa"/>
              <w:start w:w="90" w:type="dxa"/>
              <w:bottom w:w="80" w:type="dxa"/>
              <w:end w:w="90" w:type="dxa"/>
            </w:tcMar>
          </w:tcPr>
          <w:p>
            <w:r>
              <w:rPr>
                <w:rFonts w:ascii="Arial" w:hAnsi="Arial" w:eastAsia="Arial"/>
                <w:sz w:val="14"/>
              </w:rPr>
              <w:t>index(session_id,created_at)</w:t>
            </w:r>
          </w:p>
        </w:tc>
      </w:tr>
      <w:tr>
        <w:trPr>
          <w:trHeight w:hRule="atLeast"/>
        </w:trPr>
        <w:tc>
          <w:tcPr>
            <w:tcW w:type="dxa" w:w="1944"/>
            <w:shd w:fill="F8FAFC"/>
            <w:vAlign w:val="top"/>
            <w:tcMar>
              <w:top w:w="80" w:type="dxa"/>
              <w:start w:w="90" w:type="dxa"/>
              <w:bottom w:w="80" w:type="dxa"/>
              <w:end w:w="90" w:type="dxa"/>
            </w:tcMar>
          </w:tcPr>
          <w:p>
            <w:r>
              <w:rPr>
                <w:rFonts w:ascii="Arial" w:hAnsi="Arial" w:eastAsia="Arial"/>
                <w:sz w:val="14"/>
              </w:rPr>
              <w:t>submissions</w:t>
            </w:r>
          </w:p>
        </w:tc>
        <w:tc>
          <w:tcPr>
            <w:tcW w:type="dxa" w:w="6048"/>
            <w:shd w:fill="F8FAFC"/>
            <w:vAlign w:val="top"/>
            <w:tcMar>
              <w:top w:w="80" w:type="dxa"/>
              <w:start w:w="90" w:type="dxa"/>
              <w:bottom w:w="80" w:type="dxa"/>
              <w:end w:w="90" w:type="dxa"/>
            </w:tcMar>
          </w:tcPr>
          <w:p>
            <w:r>
              <w:rPr>
                <w:rFonts w:ascii="Arial" w:hAnsi="Arial" w:eastAsia="Arial"/>
                <w:sz w:val="14"/>
              </w:rPr>
              <w:t>id, session_id, participant_id, attempt_no, status, client/server time, deadline, receipt</w:t>
            </w:r>
          </w:p>
        </w:tc>
        <w:tc>
          <w:tcPr>
            <w:tcW w:type="dxa" w:w="2376"/>
            <w:shd w:fill="F8FAFC"/>
            <w:vAlign w:val="top"/>
            <w:tcMar>
              <w:top w:w="80" w:type="dxa"/>
              <w:start w:w="90" w:type="dxa"/>
              <w:bottom w:w="80" w:type="dxa"/>
              <w:end w:w="90" w:type="dxa"/>
            </w:tcMar>
          </w:tcPr>
          <w:p>
            <w:r>
              <w:rPr>
                <w:rFonts w:ascii="Arial" w:hAnsi="Arial" w:eastAsia="Arial"/>
                <w:sz w:val="14"/>
              </w:rPr>
              <w:t>unique(participant_id,attempt_no)</w:t>
            </w:r>
          </w:p>
        </w:tc>
      </w:tr>
      <w:tr>
        <w:trPr>
          <w:trHeight w:hRule="atLeast"/>
        </w:trPr>
        <w:tc>
          <w:tcPr>
            <w:tcW w:type="dxa" w:w="1944"/>
            <w:vAlign w:val="top"/>
            <w:tcMar>
              <w:top w:w="80" w:type="dxa"/>
              <w:start w:w="90" w:type="dxa"/>
              <w:bottom w:w="80" w:type="dxa"/>
              <w:end w:w="90" w:type="dxa"/>
            </w:tcMar>
          </w:tcPr>
          <w:p>
            <w:r>
              <w:rPr>
                <w:rFonts w:ascii="Arial" w:hAnsi="Arial" w:eastAsia="Arial"/>
                <w:sz w:val="14"/>
              </w:rPr>
              <w:t>submission_files</w:t>
            </w:r>
          </w:p>
        </w:tc>
        <w:tc>
          <w:tcPr>
            <w:tcW w:type="dxa" w:w="6048"/>
            <w:vAlign w:val="top"/>
            <w:tcMar>
              <w:top w:w="80" w:type="dxa"/>
              <w:start w:w="90" w:type="dxa"/>
              <w:bottom w:w="80" w:type="dxa"/>
              <w:end w:w="90" w:type="dxa"/>
            </w:tcMar>
          </w:tcPr>
          <w:p>
            <w:r>
              <w:rPr>
                <w:rFonts w:ascii="Arial" w:hAnsi="Arial" w:eastAsia="Arial"/>
                <w:sz w:val="14"/>
              </w:rPr>
              <w:t>id, submission_id, path, size, sha256, status, chunk_count</w:t>
            </w:r>
          </w:p>
        </w:tc>
        <w:tc>
          <w:tcPr>
            <w:tcW w:type="dxa" w:w="2376"/>
            <w:vAlign w:val="top"/>
            <w:tcMar>
              <w:top w:w="80" w:type="dxa"/>
              <w:start w:w="90" w:type="dxa"/>
              <w:bottom w:w="80" w:type="dxa"/>
              <w:end w:w="90" w:type="dxa"/>
            </w:tcMar>
          </w:tcPr>
          <w:p>
            <w:r>
              <w:rPr>
                <w:rFonts w:ascii="Arial" w:hAnsi="Arial" w:eastAsia="Arial"/>
                <w:sz w:val="14"/>
              </w:rPr>
              <w:t>index(submission_id)</w:t>
            </w:r>
          </w:p>
        </w:tc>
      </w:tr>
      <w:tr>
        <w:trPr>
          <w:trHeight w:hRule="atLeast"/>
        </w:trPr>
        <w:tc>
          <w:tcPr>
            <w:tcW w:type="dxa" w:w="1944"/>
            <w:shd w:fill="F8FAFC"/>
            <w:vAlign w:val="top"/>
            <w:tcMar>
              <w:top w:w="80" w:type="dxa"/>
              <w:start w:w="90" w:type="dxa"/>
              <w:bottom w:w="80" w:type="dxa"/>
              <w:end w:w="90" w:type="dxa"/>
            </w:tcMar>
          </w:tcPr>
          <w:p>
            <w:r>
              <w:rPr>
                <w:rFonts w:ascii="Arial" w:hAnsi="Arial" w:eastAsia="Arial"/>
                <w:sz w:val="14"/>
              </w:rPr>
              <w:t>transfer_jobs</w:t>
            </w:r>
          </w:p>
        </w:tc>
        <w:tc>
          <w:tcPr>
            <w:tcW w:type="dxa" w:w="6048"/>
            <w:shd w:fill="F8FAFC"/>
            <w:vAlign w:val="top"/>
            <w:tcMar>
              <w:top w:w="80" w:type="dxa"/>
              <w:start w:w="90" w:type="dxa"/>
              <w:bottom w:w="80" w:type="dxa"/>
              <w:end w:w="90" w:type="dxa"/>
            </w:tcMar>
          </w:tcPr>
          <w:p>
            <w:r>
              <w:rPr>
                <w:rFonts w:ascii="Arial" w:hAnsi="Arial" w:eastAsia="Arial"/>
                <w:sz w:val="14"/>
              </w:rPr>
              <w:t>id, direction, resource_type/id, bytes, chunk_size, last_chunk, status, retry</w:t>
            </w:r>
          </w:p>
        </w:tc>
        <w:tc>
          <w:tcPr>
            <w:tcW w:type="dxa" w:w="2376"/>
            <w:shd w:fill="F8FAFC"/>
            <w:vAlign w:val="top"/>
            <w:tcMar>
              <w:top w:w="80" w:type="dxa"/>
              <w:start w:w="90" w:type="dxa"/>
              <w:bottom w:w="80" w:type="dxa"/>
              <w:end w:w="90" w:type="dxa"/>
            </w:tcMar>
          </w:tcPr>
          <w:p>
            <w:r>
              <w:rPr>
                <w:rFonts w:ascii="Arial" w:hAnsi="Arial" w:eastAsia="Arial"/>
                <w:sz w:val="14"/>
              </w:rPr>
              <w:t>index(status,updated_at)</w:t>
            </w:r>
          </w:p>
        </w:tc>
      </w:tr>
      <w:tr>
        <w:trPr>
          <w:trHeight w:hRule="atLeast"/>
        </w:trPr>
        <w:tc>
          <w:tcPr>
            <w:tcW w:type="dxa" w:w="1944"/>
            <w:vAlign w:val="top"/>
            <w:tcMar>
              <w:top w:w="80" w:type="dxa"/>
              <w:start w:w="90" w:type="dxa"/>
              <w:bottom w:w="80" w:type="dxa"/>
              <w:end w:w="90" w:type="dxa"/>
            </w:tcMar>
          </w:tcPr>
          <w:p>
            <w:r>
              <w:rPr>
                <w:rFonts w:ascii="Arial" w:hAnsi="Arial" w:eastAsia="Arial"/>
                <w:sz w:val="14"/>
              </w:rPr>
              <w:t>grades</w:t>
            </w:r>
          </w:p>
        </w:tc>
        <w:tc>
          <w:tcPr>
            <w:tcW w:type="dxa" w:w="6048"/>
            <w:vAlign w:val="top"/>
            <w:tcMar>
              <w:top w:w="80" w:type="dxa"/>
              <w:start w:w="90" w:type="dxa"/>
              <w:bottom w:w="80" w:type="dxa"/>
              <w:end w:w="90" w:type="dxa"/>
            </w:tcMar>
          </w:tcPr>
          <w:p>
            <w:r>
              <w:rPr>
                <w:rFonts w:ascii="Arial" w:hAnsi="Arial" w:eastAsia="Arial"/>
                <w:sz w:val="14"/>
              </w:rPr>
              <w:t>id, submission_id, score, max_score, status, grader_id, comments, returned_at</w:t>
            </w:r>
          </w:p>
        </w:tc>
        <w:tc>
          <w:tcPr>
            <w:tcW w:type="dxa" w:w="2376"/>
            <w:vAlign w:val="top"/>
            <w:tcMar>
              <w:top w:w="80" w:type="dxa"/>
              <w:start w:w="90" w:type="dxa"/>
              <w:bottom w:w="80" w:type="dxa"/>
              <w:end w:w="90" w:type="dxa"/>
            </w:tcMar>
          </w:tcPr>
          <w:p>
            <w:r>
              <w:rPr>
                <w:rFonts w:ascii="Arial" w:hAnsi="Arial" w:eastAsia="Arial"/>
                <w:sz w:val="14"/>
              </w:rPr>
              <w:t>unique(submission_id)</w:t>
            </w:r>
          </w:p>
        </w:tc>
      </w:tr>
      <w:tr>
        <w:trPr>
          <w:trHeight w:hRule="atLeast"/>
        </w:trPr>
        <w:tc>
          <w:tcPr>
            <w:tcW w:type="dxa" w:w="1944"/>
            <w:shd w:fill="F8FAFC"/>
            <w:vAlign w:val="top"/>
            <w:tcMar>
              <w:top w:w="80" w:type="dxa"/>
              <w:start w:w="90" w:type="dxa"/>
              <w:bottom w:w="80" w:type="dxa"/>
              <w:end w:w="90" w:type="dxa"/>
            </w:tcMar>
          </w:tcPr>
          <w:p>
            <w:r>
              <w:rPr>
                <w:rFonts w:ascii="Arial" w:hAnsi="Arial" w:eastAsia="Arial"/>
                <w:sz w:val="14"/>
              </w:rPr>
              <w:t>rubric_scores</w:t>
            </w:r>
          </w:p>
        </w:tc>
        <w:tc>
          <w:tcPr>
            <w:tcW w:type="dxa" w:w="6048"/>
            <w:shd w:fill="F8FAFC"/>
            <w:vAlign w:val="top"/>
            <w:tcMar>
              <w:top w:w="80" w:type="dxa"/>
              <w:start w:w="90" w:type="dxa"/>
              <w:bottom w:w="80" w:type="dxa"/>
              <w:end w:w="90" w:type="dxa"/>
            </w:tcMar>
          </w:tcPr>
          <w:p>
            <w:r>
              <w:rPr>
                <w:rFonts w:ascii="Arial" w:hAnsi="Arial" w:eastAsia="Arial"/>
                <w:sz w:val="14"/>
              </w:rPr>
              <w:t>id, grade_id, criterion_key, score, max_score, comment</w:t>
            </w:r>
          </w:p>
        </w:tc>
        <w:tc>
          <w:tcPr>
            <w:tcW w:type="dxa" w:w="2376"/>
            <w:shd w:fill="F8FAFC"/>
            <w:vAlign w:val="top"/>
            <w:tcMar>
              <w:top w:w="80" w:type="dxa"/>
              <w:start w:w="90" w:type="dxa"/>
              <w:bottom w:w="80" w:type="dxa"/>
              <w:end w:w="90" w:type="dxa"/>
            </w:tcMar>
          </w:tcPr>
          <w:p>
            <w:r>
              <w:rPr>
                <w:rFonts w:ascii="Arial" w:hAnsi="Arial" w:eastAsia="Arial"/>
                <w:sz w:val="14"/>
              </w:rPr>
              <w:t>unique(grade_id,criterion_key)</w:t>
            </w:r>
          </w:p>
        </w:tc>
      </w:tr>
      <w:tr>
        <w:trPr>
          <w:trHeight w:hRule="atLeast"/>
        </w:trPr>
        <w:tc>
          <w:tcPr>
            <w:tcW w:type="dxa" w:w="1944"/>
            <w:vAlign w:val="top"/>
            <w:tcMar>
              <w:top w:w="80" w:type="dxa"/>
              <w:start w:w="90" w:type="dxa"/>
              <w:bottom w:w="80" w:type="dxa"/>
              <w:end w:w="90" w:type="dxa"/>
            </w:tcMar>
          </w:tcPr>
          <w:p>
            <w:r>
              <w:rPr>
                <w:rFonts w:ascii="Arial" w:hAnsi="Arial" w:eastAsia="Arial"/>
                <w:sz w:val="14"/>
              </w:rPr>
              <w:t>control_policies</w:t>
            </w:r>
          </w:p>
        </w:tc>
        <w:tc>
          <w:tcPr>
            <w:tcW w:type="dxa" w:w="6048"/>
            <w:vAlign w:val="top"/>
            <w:tcMar>
              <w:top w:w="80" w:type="dxa"/>
              <w:start w:w="90" w:type="dxa"/>
              <w:bottom w:w="80" w:type="dxa"/>
              <w:end w:w="90" w:type="dxa"/>
            </w:tcMar>
          </w:tcPr>
          <w:p>
            <w:r>
              <w:rPr>
                <w:rFonts w:ascii="Arial" w:hAnsi="Arial" w:eastAsia="Arial"/>
                <w:sz w:val="14"/>
              </w:rPr>
              <w:t>id, session_id, version, policy_json, status, timestamps</w:t>
            </w:r>
          </w:p>
        </w:tc>
        <w:tc>
          <w:tcPr>
            <w:tcW w:type="dxa" w:w="2376"/>
            <w:vAlign w:val="top"/>
            <w:tcMar>
              <w:top w:w="80" w:type="dxa"/>
              <w:start w:w="90" w:type="dxa"/>
              <w:bottom w:w="80" w:type="dxa"/>
              <w:end w:w="90" w:type="dxa"/>
            </w:tcMar>
          </w:tcPr>
          <w:p>
            <w:r>
              <w:rPr>
                <w:rFonts w:ascii="Arial" w:hAnsi="Arial" w:eastAsia="Arial"/>
                <w:sz w:val="14"/>
              </w:rPr>
              <w:t>unique(session_id,version)</w:t>
            </w:r>
          </w:p>
        </w:tc>
      </w:tr>
      <w:tr>
        <w:trPr>
          <w:trHeight w:hRule="atLeast"/>
        </w:trPr>
        <w:tc>
          <w:tcPr>
            <w:tcW w:type="dxa" w:w="1944"/>
            <w:shd w:fill="F8FAFC"/>
            <w:vAlign w:val="top"/>
            <w:tcMar>
              <w:top w:w="80" w:type="dxa"/>
              <w:start w:w="90" w:type="dxa"/>
              <w:bottom w:w="80" w:type="dxa"/>
              <w:end w:w="90" w:type="dxa"/>
            </w:tcMar>
          </w:tcPr>
          <w:p>
            <w:r>
              <w:rPr>
                <w:rFonts w:ascii="Arial" w:hAnsi="Arial" w:eastAsia="Arial"/>
                <w:sz w:val="14"/>
              </w:rPr>
              <w:t>device_policy_status</w:t>
            </w:r>
          </w:p>
        </w:tc>
        <w:tc>
          <w:tcPr>
            <w:tcW w:type="dxa" w:w="6048"/>
            <w:shd w:fill="F8FAFC"/>
            <w:vAlign w:val="top"/>
            <w:tcMar>
              <w:top w:w="80" w:type="dxa"/>
              <w:start w:w="90" w:type="dxa"/>
              <w:bottom w:w="80" w:type="dxa"/>
              <w:end w:w="90" w:type="dxa"/>
            </w:tcMar>
          </w:tcPr>
          <w:p>
            <w:r>
              <w:rPr>
                <w:rFonts w:ascii="Arial" w:hAnsi="Arial" w:eastAsia="Arial"/>
                <w:sz w:val="14"/>
              </w:rPr>
              <w:t>id, participant_id, policy_version, capability_json, status, error</w:t>
            </w:r>
          </w:p>
        </w:tc>
        <w:tc>
          <w:tcPr>
            <w:tcW w:type="dxa" w:w="2376"/>
            <w:shd w:fill="F8FAFC"/>
            <w:vAlign w:val="top"/>
            <w:tcMar>
              <w:top w:w="80" w:type="dxa"/>
              <w:start w:w="90" w:type="dxa"/>
              <w:bottom w:w="80" w:type="dxa"/>
              <w:end w:w="90" w:type="dxa"/>
            </w:tcMar>
          </w:tcPr>
          <w:p>
            <w:r>
              <w:rPr>
                <w:rFonts w:ascii="Arial" w:hAnsi="Arial" w:eastAsia="Arial"/>
                <w:sz w:val="14"/>
              </w:rPr>
              <w:t>unique(participant_id,policy_version)</w:t>
            </w:r>
          </w:p>
        </w:tc>
      </w:tr>
      <w:tr>
        <w:trPr>
          <w:trHeight w:hRule="atLeast"/>
        </w:trPr>
        <w:tc>
          <w:tcPr>
            <w:tcW w:type="dxa" w:w="1944"/>
            <w:vAlign w:val="top"/>
            <w:tcMar>
              <w:top w:w="80" w:type="dxa"/>
              <w:start w:w="90" w:type="dxa"/>
              <w:bottom w:w="80" w:type="dxa"/>
              <w:end w:w="90" w:type="dxa"/>
            </w:tcMar>
          </w:tcPr>
          <w:p>
            <w:r>
              <w:rPr>
                <w:rFonts w:ascii="Arial" w:hAnsi="Arial" w:eastAsia="Arial"/>
                <w:sz w:val="14"/>
              </w:rPr>
              <w:t>violations</w:t>
            </w:r>
          </w:p>
        </w:tc>
        <w:tc>
          <w:tcPr>
            <w:tcW w:type="dxa" w:w="6048"/>
            <w:vAlign w:val="top"/>
            <w:tcMar>
              <w:top w:w="80" w:type="dxa"/>
              <w:start w:w="90" w:type="dxa"/>
              <w:bottom w:w="80" w:type="dxa"/>
              <w:end w:w="90" w:type="dxa"/>
            </w:tcMar>
          </w:tcPr>
          <w:p>
            <w:r>
              <w:rPr>
                <w:rFonts w:ascii="Arial" w:hAnsi="Arial" w:eastAsia="Arial"/>
                <w:sz w:val="14"/>
              </w:rPr>
              <w:t>id, participant_id, type, severity, payload_json, occurred_at, handled</w:t>
            </w:r>
          </w:p>
        </w:tc>
        <w:tc>
          <w:tcPr>
            <w:tcW w:type="dxa" w:w="2376"/>
            <w:vAlign w:val="top"/>
            <w:tcMar>
              <w:top w:w="80" w:type="dxa"/>
              <w:start w:w="90" w:type="dxa"/>
              <w:bottom w:w="80" w:type="dxa"/>
              <w:end w:w="90" w:type="dxa"/>
            </w:tcMar>
          </w:tcPr>
          <w:p>
            <w:r>
              <w:rPr>
                <w:rFonts w:ascii="Arial" w:hAnsi="Arial" w:eastAsia="Arial"/>
                <w:sz w:val="14"/>
              </w:rPr>
              <w:t>index(session_id/participant,occurred_at)</w:t>
            </w:r>
          </w:p>
        </w:tc>
      </w:tr>
      <w:tr>
        <w:trPr>
          <w:trHeight w:hRule="atLeast"/>
        </w:trPr>
        <w:tc>
          <w:tcPr>
            <w:tcW w:type="dxa" w:w="1944"/>
            <w:shd w:fill="F8FAFC"/>
            <w:vAlign w:val="top"/>
            <w:tcMar>
              <w:top w:w="80" w:type="dxa"/>
              <w:start w:w="90" w:type="dxa"/>
              <w:bottom w:w="80" w:type="dxa"/>
              <w:end w:w="90" w:type="dxa"/>
            </w:tcMar>
          </w:tcPr>
          <w:p>
            <w:r>
              <w:rPr>
                <w:rFonts w:ascii="Arial" w:hAnsi="Arial" w:eastAsia="Arial"/>
                <w:sz w:val="14"/>
              </w:rPr>
              <w:t>audit_logs</w:t>
            </w:r>
          </w:p>
        </w:tc>
        <w:tc>
          <w:tcPr>
            <w:tcW w:type="dxa" w:w="6048"/>
            <w:shd w:fill="F8FAFC"/>
            <w:vAlign w:val="top"/>
            <w:tcMar>
              <w:top w:w="80" w:type="dxa"/>
              <w:start w:w="90" w:type="dxa"/>
              <w:bottom w:w="80" w:type="dxa"/>
              <w:end w:w="90" w:type="dxa"/>
            </w:tcMar>
          </w:tcPr>
          <w:p>
            <w:r>
              <w:rPr>
                <w:rFonts w:ascii="Arial" w:hAnsi="Arial" w:eastAsia="Arial"/>
                <w:sz w:val="14"/>
              </w:rPr>
              <w:t>id, session_id?, actor_id?, action, entity_type/id, before/after_json, trace_id, time</w:t>
            </w:r>
          </w:p>
        </w:tc>
        <w:tc>
          <w:tcPr>
            <w:tcW w:type="dxa" w:w="2376"/>
            <w:shd w:fill="F8FAFC"/>
            <w:vAlign w:val="top"/>
            <w:tcMar>
              <w:top w:w="80" w:type="dxa"/>
              <w:start w:w="90" w:type="dxa"/>
              <w:bottom w:w="80" w:type="dxa"/>
              <w:end w:w="90" w:type="dxa"/>
            </w:tcMar>
          </w:tcPr>
          <w:p>
            <w:r>
              <w:rPr>
                <w:rFonts w:ascii="Arial" w:hAnsi="Arial" w:eastAsia="Arial"/>
                <w:sz w:val="14"/>
              </w:rPr>
              <w:t>index(time,entity_type,session_id)</w:t>
            </w:r>
          </w:p>
        </w:tc>
      </w:tr>
      <w:tr>
        <w:trPr>
          <w:trHeight w:hRule="atLeast"/>
        </w:trPr>
        <w:tc>
          <w:tcPr>
            <w:tcW w:type="dxa" w:w="1944"/>
            <w:vAlign w:val="top"/>
            <w:tcMar>
              <w:top w:w="80" w:type="dxa"/>
              <w:start w:w="90" w:type="dxa"/>
              <w:bottom w:w="80" w:type="dxa"/>
              <w:end w:w="90" w:type="dxa"/>
            </w:tcMar>
          </w:tcPr>
          <w:p>
            <w:r>
              <w:rPr>
                <w:rFonts w:ascii="Arial" w:hAnsi="Arial" w:eastAsia="Arial"/>
                <w:sz w:val="14"/>
              </w:rPr>
              <w:t>export_jobs</w:t>
            </w:r>
          </w:p>
        </w:tc>
        <w:tc>
          <w:tcPr>
            <w:tcW w:type="dxa" w:w="6048"/>
            <w:vAlign w:val="top"/>
            <w:tcMar>
              <w:top w:w="80" w:type="dxa"/>
              <w:start w:w="90" w:type="dxa"/>
              <w:bottom w:w="80" w:type="dxa"/>
              <w:end w:w="90" w:type="dxa"/>
            </w:tcMar>
          </w:tcPr>
          <w:p>
            <w:r>
              <w:rPr>
                <w:rFonts w:ascii="Arial" w:hAnsi="Arial" w:eastAsia="Arial"/>
                <w:sz w:val="14"/>
              </w:rPr>
              <w:t>id, session_id, options_json, status, progress, output_path, error</w:t>
            </w:r>
          </w:p>
        </w:tc>
        <w:tc>
          <w:tcPr>
            <w:tcW w:type="dxa" w:w="2376"/>
            <w:vAlign w:val="top"/>
            <w:tcMar>
              <w:top w:w="80" w:type="dxa"/>
              <w:start w:w="90" w:type="dxa"/>
              <w:bottom w:w="80" w:type="dxa"/>
              <w:end w:w="90" w:type="dxa"/>
            </w:tcMar>
          </w:tcPr>
          <w:p>
            <w:r>
              <w:rPr>
                <w:rFonts w:ascii="Arial" w:hAnsi="Arial" w:eastAsia="Arial"/>
                <w:sz w:val="14"/>
              </w:rPr>
              <w:t>index(status,created_at)</w:t>
            </w:r>
          </w:p>
        </w:tc>
      </w:tr>
      <w:tr>
        <w:trPr>
          <w:trHeight w:hRule="atLeast"/>
        </w:trPr>
        <w:tc>
          <w:tcPr>
            <w:tcW w:type="dxa" w:w="1944"/>
            <w:shd w:fill="F8FAFC"/>
            <w:vAlign w:val="top"/>
            <w:tcMar>
              <w:top w:w="80" w:type="dxa"/>
              <w:start w:w="90" w:type="dxa"/>
              <w:bottom w:w="80" w:type="dxa"/>
              <w:end w:w="90" w:type="dxa"/>
            </w:tcMar>
          </w:tcPr>
          <w:p>
            <w:r>
              <w:rPr>
                <w:rFonts w:ascii="Arial" w:hAnsi="Arial" w:eastAsia="Arial"/>
                <w:sz w:val="14"/>
              </w:rPr>
              <w:t>backups</w:t>
            </w:r>
          </w:p>
        </w:tc>
        <w:tc>
          <w:tcPr>
            <w:tcW w:type="dxa" w:w="6048"/>
            <w:shd w:fill="F8FAFC"/>
            <w:vAlign w:val="top"/>
            <w:tcMar>
              <w:top w:w="80" w:type="dxa"/>
              <w:start w:w="90" w:type="dxa"/>
              <w:bottom w:w="80" w:type="dxa"/>
              <w:end w:w="90" w:type="dxa"/>
            </w:tcMar>
          </w:tcPr>
          <w:p>
            <w:r>
              <w:rPr>
                <w:rFonts w:ascii="Arial" w:hAnsi="Arial" w:eastAsia="Arial"/>
                <w:sz w:val="14"/>
              </w:rPr>
              <w:t>id, path, schema_version, size, sha256, encrypted, status, created_at</w:t>
            </w:r>
          </w:p>
        </w:tc>
        <w:tc>
          <w:tcPr>
            <w:tcW w:type="dxa" w:w="2376"/>
            <w:shd w:fill="F8FAFC"/>
            <w:vAlign w:val="top"/>
            <w:tcMar>
              <w:top w:w="80" w:type="dxa"/>
              <w:start w:w="90" w:type="dxa"/>
              <w:bottom w:w="80" w:type="dxa"/>
              <w:end w:w="90" w:type="dxa"/>
            </w:tcMar>
          </w:tcPr>
          <w:p>
            <w:r>
              <w:rPr>
                <w:rFonts w:ascii="Arial" w:hAnsi="Arial" w:eastAsia="Arial"/>
                <w:sz w:val="14"/>
              </w:rPr>
              <w:t>index(created_at)</w:t>
            </w:r>
          </w:p>
        </w:tc>
      </w:tr>
      <w:tr>
        <w:trPr>
          <w:trHeight w:hRule="atLeast"/>
        </w:trPr>
        <w:tc>
          <w:tcPr>
            <w:tcW w:type="dxa" w:w="1944"/>
            <w:vAlign w:val="top"/>
            <w:tcMar>
              <w:top w:w="80" w:type="dxa"/>
              <w:start w:w="90" w:type="dxa"/>
              <w:bottom w:w="80" w:type="dxa"/>
              <w:end w:w="90" w:type="dxa"/>
            </w:tcMar>
          </w:tcPr>
          <w:p>
            <w:r>
              <w:rPr>
                <w:rFonts w:ascii="Arial" w:hAnsi="Arial" w:eastAsia="Arial"/>
                <w:sz w:val="14"/>
              </w:rPr>
              <w:t>sync_queue</w:t>
            </w:r>
          </w:p>
        </w:tc>
        <w:tc>
          <w:tcPr>
            <w:tcW w:type="dxa" w:w="6048"/>
            <w:vAlign w:val="top"/>
            <w:tcMar>
              <w:top w:w="80" w:type="dxa"/>
              <w:start w:w="90" w:type="dxa"/>
              <w:bottom w:w="80" w:type="dxa"/>
              <w:end w:w="90" w:type="dxa"/>
            </w:tcMar>
          </w:tcPr>
          <w:p>
            <w:r>
              <w:rPr>
                <w:rFonts w:ascii="Arial" w:hAnsi="Arial" w:eastAsia="Arial"/>
                <w:sz w:val="14"/>
              </w:rPr>
              <w:t>id, entity_type/id, operation, payload, file_path, status, retry, next_retry</w:t>
            </w:r>
          </w:p>
        </w:tc>
        <w:tc>
          <w:tcPr>
            <w:tcW w:type="dxa" w:w="2376"/>
            <w:vAlign w:val="top"/>
            <w:tcMar>
              <w:top w:w="80" w:type="dxa"/>
              <w:start w:w="90" w:type="dxa"/>
              <w:bottom w:w="80" w:type="dxa"/>
              <w:end w:w="90" w:type="dxa"/>
            </w:tcMar>
          </w:tcPr>
          <w:p>
            <w:r>
              <w:rPr>
                <w:rFonts w:ascii="Arial" w:hAnsi="Arial" w:eastAsia="Arial"/>
                <w:sz w:val="14"/>
              </w:rPr>
              <w:t>index(status,next_retry)</w:t>
            </w:r>
          </w:p>
        </w:tc>
      </w:tr>
      <w:tr>
        <w:trPr>
          <w:trHeight w:hRule="atLeast"/>
        </w:trPr>
        <w:tc>
          <w:tcPr>
            <w:tcW w:type="dxa" w:w="1944"/>
            <w:shd w:fill="F8FAFC"/>
            <w:vAlign w:val="top"/>
            <w:tcMar>
              <w:top w:w="80" w:type="dxa"/>
              <w:start w:w="90" w:type="dxa"/>
              <w:bottom w:w="80" w:type="dxa"/>
              <w:end w:w="90" w:type="dxa"/>
            </w:tcMar>
          </w:tcPr>
          <w:p>
            <w:r>
              <w:rPr>
                <w:rFonts w:ascii="Arial" w:hAnsi="Arial" w:eastAsia="Arial"/>
                <w:sz w:val="14"/>
              </w:rPr>
              <w:t>app_settings</w:t>
            </w:r>
          </w:p>
        </w:tc>
        <w:tc>
          <w:tcPr>
            <w:tcW w:type="dxa" w:w="6048"/>
            <w:shd w:fill="F8FAFC"/>
            <w:vAlign w:val="top"/>
            <w:tcMar>
              <w:top w:w="80" w:type="dxa"/>
              <w:start w:w="90" w:type="dxa"/>
              <w:bottom w:w="80" w:type="dxa"/>
              <w:end w:w="90" w:type="dxa"/>
            </w:tcMar>
          </w:tcPr>
          <w:p>
            <w:r>
              <w:rPr>
                <w:rFonts w:ascii="Arial" w:hAnsi="Arial" w:eastAsia="Arial"/>
                <w:sz w:val="14"/>
              </w:rPr>
              <w:t>key, value_json, updated_at</w:t>
            </w:r>
          </w:p>
        </w:tc>
        <w:tc>
          <w:tcPr>
            <w:tcW w:type="dxa" w:w="2376"/>
            <w:shd w:fill="F8FAFC"/>
            <w:vAlign w:val="top"/>
            <w:tcMar>
              <w:top w:w="80" w:type="dxa"/>
              <w:start w:w="90" w:type="dxa"/>
              <w:bottom w:w="80" w:type="dxa"/>
              <w:end w:w="90" w:type="dxa"/>
            </w:tcMar>
          </w:tcPr>
          <w:p>
            <w:r>
              <w:rPr>
                <w:rFonts w:ascii="Arial" w:hAnsi="Arial" w:eastAsia="Arial"/>
                <w:sz w:val="14"/>
              </w:rPr>
              <w:t>primary key(key)</w:t>
            </w:r>
          </w:p>
        </w:tc>
      </w:tr>
    </w:tbl>
    <w:p>
      <w:pPr>
        <w:spacing w:after="20"/>
      </w:pPr>
    </w:p>
    <w:p>
      <w:pPr>
        <w:pStyle w:val="Heading2"/>
      </w:pPr>
      <w:r>
        <w:t>8.1 Cấu trúc file local</w:t>
      </w:r>
    </w:p>
    <w:p>
      <w:pPr>
        <w:pStyle w:val="CodeBlock"/>
        <w:shd w:fill="F3F4F6"/>
      </w:pPr>
      <w:r>
        <w:t>C:\ProgramData\ExamTransfer\</w:t>
        <w:br/>
        <w:t>├── database\exam-transfer.db</w:t>
        <w:br/>
        <w:t>├── database\backups\</w:t>
        <w:br/>
        <w:t>├── exams\{ExamId}\v{Version}\</w:t>
        <w:br/>
        <w:t>├── sessions\{SessionId}\</w:t>
        <w:br/>
        <w:t>│   ├── submissions\{StudentCode}\{SubmissionId}\</w:t>
        <w:br/>
        <w:t>│   ├── temporary\</w:t>
        <w:br/>
        <w:t>│   ├── receipts\</w:t>
        <w:br/>
        <w:t>│   └── reports\</w:t>
        <w:br/>
        <w:t>├── exports\</w:t>
        <w:br/>
        <w:t>├── logs\</w:t>
        <w:br/>
        <w:t>├── certificates\</w:t>
        <w:br/>
        <w:t>└── updates\</w:t>
      </w:r>
    </w:p>
    <w:p>
      <w:pPr>
        <w:pStyle w:val="Heading2"/>
      </w:pPr>
      <w:r>
        <w:t>8.2 Transaction và concurrency</w:t>
      </w:r>
    </w:p>
    <w:p>
      <w:pPr>
        <w:pStyle w:val="ListBullet"/>
        <w:spacing w:after="30"/>
      </w:pPr>
      <w:r>
        <w:t>Use case thay đổi nhiều bảng phải chạy trong một transaction.</w:t>
      </w:r>
    </w:p>
    <w:p>
      <w:pPr>
        <w:pStyle w:val="ListBullet"/>
        <w:spacing w:after="30"/>
      </w:pPr>
      <w:r>
        <w:t>Finalize submission: verify file → move atomic → insert/update DB → tạo receipt trong cùng logical transaction; nếu file move xong nhưng DB lỗi phải có recovery marker.</w:t>
      </w:r>
    </w:p>
    <w:p>
      <w:pPr>
        <w:pStyle w:val="ListBullet"/>
        <w:spacing w:after="30"/>
      </w:pPr>
      <w:r>
        <w:t>Không giữ transaction DB trong suốt thời gian upload chunk.</w:t>
      </w:r>
    </w:p>
    <w:p>
      <w:pPr>
        <w:pStyle w:val="ListBullet"/>
        <w:spacing w:after="30"/>
      </w:pPr>
      <w:r>
        <w:t>Optimistic concurrency bằng row_version/concurrency_token cho Exam, Session, Grade và Settings.</w:t>
      </w:r>
    </w:p>
    <w:p>
      <w:pPr>
        <w:pStyle w:val="ListBullet"/>
        <w:spacing w:after="30"/>
      </w:pPr>
      <w:r>
        <w:t>Mọi background worker dùng lease/lock để tránh xử lý cùng job hai lần.</w:t>
      </w:r>
    </w:p>
    <w:p>
      <w:pPr>
        <w:pStyle w:val="Heading1"/>
      </w:pPr>
      <w:r>
        <w:t>9. Thiết kế REST API v1</w:t>
      </w:r>
    </w:p>
    <w:p>
      <w:pPr>
        <w:spacing w:after="80"/>
      </w:pPr>
      <w:r>
        <w:rPr>
          <w:b w:val="0"/>
          <w:i w:val="0"/>
        </w:rPr>
        <w:t>Base path: /api/v1. Swagger phải được generate ở development; frontend client nên được generate từ OpenAPI hoặc kiểm tra bằng contract test.</w:t>
      </w:r>
    </w:p>
    <w:p>
      <w:pPr>
        <w:pStyle w:val="Heading2"/>
      </w:pPr>
      <w:r>
        <w:t>9.1 Health và System</w:t>
      </w:r>
    </w:p>
    <w:tbl>
      <w:tblPr>
        <w:tblStyle w:val="TableGrid"/>
        <w:tblW w:type="auto" w:w="0"/>
        <w:jc w:val="center"/>
        <w:tblLayout w:type="fixed"/>
        <w:tblLook w:firstColumn="1" w:firstRow="1" w:lastColumn="0" w:lastRow="0" w:noHBand="0" w:noVBand="1" w:val="04A0"/>
      </w:tblPr>
      <w:tblGrid>
        <w:gridCol w:w="3389"/>
        <w:gridCol w:w="3389"/>
        <w:gridCol w:w="3389"/>
      </w:tblGrid>
      <w:tr>
        <w:trPr>
          <w:trHeight w:hRule="atLeast"/>
          <w:tblHeader w:val="true"/>
        </w:trPr>
        <w:tc>
          <w:tcPr>
            <w:tcW w:type="dxa" w:w="3389"/>
            <w:shd w:fill="17365D"/>
            <w:vAlign w:val="center"/>
            <w:tcMar>
              <w:top w:w="80" w:type="dxa"/>
              <w:start w:w="90" w:type="dxa"/>
              <w:bottom w:w="80" w:type="dxa"/>
              <w:end w:w="90" w:type="dxa"/>
            </w:tcMar>
          </w:tcPr>
          <w:p>
            <w:pPr>
              <w:jc w:val="center"/>
            </w:pPr>
            <w:r>
              <w:rPr>
                <w:rFonts w:ascii="Arial" w:hAnsi="Arial" w:eastAsia="Arial"/>
                <w:b/>
                <w:color w:val="FFFFFF"/>
                <w:sz w:val="15"/>
              </w:rPr>
              <w:t>Method</w:t>
            </w:r>
          </w:p>
        </w:tc>
        <w:tc>
          <w:tcPr>
            <w:tcW w:type="dxa" w:w="3389"/>
            <w:shd w:fill="17365D"/>
            <w:vAlign w:val="center"/>
            <w:tcMar>
              <w:top w:w="80" w:type="dxa"/>
              <w:start w:w="90" w:type="dxa"/>
              <w:bottom w:w="80" w:type="dxa"/>
              <w:end w:w="90" w:type="dxa"/>
            </w:tcMar>
          </w:tcPr>
          <w:p>
            <w:pPr>
              <w:jc w:val="center"/>
            </w:pPr>
            <w:r>
              <w:rPr>
                <w:rFonts w:ascii="Arial" w:hAnsi="Arial" w:eastAsia="Arial"/>
                <w:b/>
                <w:color w:val="FFFFFF"/>
                <w:sz w:val="15"/>
              </w:rPr>
              <w:t>Endpoint</w:t>
            </w:r>
          </w:p>
        </w:tc>
        <w:tc>
          <w:tcPr>
            <w:tcW w:type="dxa" w:w="3389"/>
            <w:shd w:fill="17365D"/>
            <w:vAlign w:val="center"/>
            <w:tcMar>
              <w:top w:w="80" w:type="dxa"/>
              <w:start w:w="90" w:type="dxa"/>
              <w:bottom w:w="80" w:type="dxa"/>
              <w:end w:w="90" w:type="dxa"/>
            </w:tcMar>
          </w:tcPr>
          <w:p>
            <w:pPr>
              <w:jc w:val="center"/>
            </w:pPr>
            <w:r>
              <w:rPr>
                <w:rFonts w:ascii="Arial" w:hAnsi="Arial" w:eastAsia="Arial"/>
                <w:b/>
                <w:color w:val="FFFFFF"/>
                <w:sz w:val="15"/>
              </w:rPr>
              <w:t>Mục đích</w:t>
            </w:r>
          </w:p>
        </w:tc>
      </w:tr>
      <w:tr>
        <w:trPr>
          <w:trHeight w:hRule="atLeast"/>
        </w:trPr>
        <w:tc>
          <w:tcPr>
            <w:tcW w:type="dxa" w:w="1080"/>
            <w:vAlign w:val="top"/>
            <w:tcMar>
              <w:top w:w="80" w:type="dxa"/>
              <w:start w:w="90" w:type="dxa"/>
              <w:bottom w:w="80" w:type="dxa"/>
              <w:end w:w="90" w:type="dxa"/>
            </w:tcMar>
          </w:tcPr>
          <w:p>
            <w:r>
              <w:rPr>
                <w:rFonts w:ascii="Arial" w:hAnsi="Arial" w:eastAsia="Arial"/>
                <w:sz w:val="15"/>
              </w:rPr>
              <w:t>GET</w:t>
            </w:r>
          </w:p>
        </w:tc>
        <w:tc>
          <w:tcPr>
            <w:tcW w:type="dxa" w:w="5040"/>
            <w:vAlign w:val="top"/>
            <w:tcMar>
              <w:top w:w="80" w:type="dxa"/>
              <w:start w:w="90" w:type="dxa"/>
              <w:bottom w:w="80" w:type="dxa"/>
              <w:end w:w="90" w:type="dxa"/>
            </w:tcMar>
          </w:tcPr>
          <w:p>
            <w:r>
              <w:rPr>
                <w:rFonts w:ascii="Arial" w:hAnsi="Arial" w:eastAsia="Arial"/>
                <w:sz w:val="15"/>
              </w:rPr>
              <w:t>/health</w:t>
            </w:r>
          </w:p>
        </w:tc>
        <w:tc>
          <w:tcPr>
            <w:tcW w:type="dxa" w:w="4320"/>
            <w:vAlign w:val="top"/>
            <w:tcMar>
              <w:top w:w="80" w:type="dxa"/>
              <w:start w:w="90" w:type="dxa"/>
              <w:bottom w:w="80" w:type="dxa"/>
              <w:end w:w="90" w:type="dxa"/>
            </w:tcMar>
          </w:tcPr>
          <w:p>
            <w:r>
              <w:rPr>
                <w:rFonts w:ascii="Arial" w:hAnsi="Arial" w:eastAsia="Arial"/>
                <w:sz w:val="15"/>
              </w:rPr>
              <w:t>Liveness; không truy vấn nặng.</w:t>
            </w:r>
          </w:p>
        </w:tc>
      </w:tr>
      <w:tr>
        <w:trPr>
          <w:trHeight w:hRule="atLeast"/>
        </w:trPr>
        <w:tc>
          <w:tcPr>
            <w:tcW w:type="dxa" w:w="1080"/>
            <w:shd w:fill="F8FAFC"/>
            <w:vAlign w:val="top"/>
            <w:tcMar>
              <w:top w:w="80" w:type="dxa"/>
              <w:start w:w="90" w:type="dxa"/>
              <w:bottom w:w="80" w:type="dxa"/>
              <w:end w:w="90" w:type="dxa"/>
            </w:tcMar>
          </w:tcPr>
          <w:p>
            <w:r>
              <w:rPr>
                <w:rFonts w:ascii="Arial" w:hAnsi="Arial" w:eastAsia="Arial"/>
                <w:sz w:val="15"/>
              </w:rPr>
              <w:t>GET</w:t>
            </w:r>
          </w:p>
        </w:tc>
        <w:tc>
          <w:tcPr>
            <w:tcW w:type="dxa" w:w="5040"/>
            <w:shd w:fill="F8FAFC"/>
            <w:vAlign w:val="top"/>
            <w:tcMar>
              <w:top w:w="80" w:type="dxa"/>
              <w:start w:w="90" w:type="dxa"/>
              <w:bottom w:w="80" w:type="dxa"/>
              <w:end w:w="90" w:type="dxa"/>
            </w:tcMar>
          </w:tcPr>
          <w:p>
            <w:r>
              <w:rPr>
                <w:rFonts w:ascii="Arial" w:hAnsi="Arial" w:eastAsia="Arial"/>
                <w:sz w:val="15"/>
              </w:rPr>
              <w:t>/system/status</w:t>
            </w:r>
          </w:p>
        </w:tc>
        <w:tc>
          <w:tcPr>
            <w:tcW w:type="dxa" w:w="4320"/>
            <w:shd w:fill="F8FAFC"/>
            <w:vAlign w:val="top"/>
            <w:tcMar>
              <w:top w:w="80" w:type="dxa"/>
              <w:start w:w="90" w:type="dxa"/>
              <w:bottom w:w="80" w:type="dxa"/>
              <w:end w:w="90" w:type="dxa"/>
            </w:tcMar>
          </w:tcPr>
          <w:p>
            <w:r>
              <w:rPr>
                <w:rFonts w:ascii="Arial" w:hAnsi="Arial" w:eastAsia="Arial"/>
                <w:sz w:val="15"/>
              </w:rPr>
              <w:t>DB, storage, port, discovery, firewall, disk, cloud, version.</w:t>
            </w:r>
          </w:p>
        </w:tc>
      </w:tr>
      <w:tr>
        <w:trPr>
          <w:trHeight w:hRule="atLeast"/>
        </w:trPr>
        <w:tc>
          <w:tcPr>
            <w:tcW w:type="dxa" w:w="1080"/>
            <w:vAlign w:val="top"/>
            <w:tcMar>
              <w:top w:w="80" w:type="dxa"/>
              <w:start w:w="90" w:type="dxa"/>
              <w:bottom w:w="80" w:type="dxa"/>
              <w:end w:w="90" w:type="dxa"/>
            </w:tcMar>
          </w:tcPr>
          <w:p>
            <w:r>
              <w:rPr>
                <w:rFonts w:ascii="Arial" w:hAnsi="Arial" w:eastAsia="Arial"/>
                <w:sz w:val="15"/>
              </w:rPr>
              <w:t>POST</w:t>
            </w:r>
          </w:p>
        </w:tc>
        <w:tc>
          <w:tcPr>
            <w:tcW w:type="dxa" w:w="5040"/>
            <w:vAlign w:val="top"/>
            <w:tcMar>
              <w:top w:w="80" w:type="dxa"/>
              <w:start w:w="90" w:type="dxa"/>
              <w:bottom w:w="80" w:type="dxa"/>
              <w:end w:w="90" w:type="dxa"/>
            </w:tcMar>
          </w:tcPr>
          <w:p>
            <w:r>
              <w:rPr>
                <w:rFonts w:ascii="Arial" w:hAnsi="Arial" w:eastAsia="Arial"/>
                <w:sz w:val="15"/>
              </w:rPr>
              <w:t>/system/preflight</w:t>
            </w:r>
          </w:p>
        </w:tc>
        <w:tc>
          <w:tcPr>
            <w:tcW w:type="dxa" w:w="4320"/>
            <w:vAlign w:val="top"/>
            <w:tcMar>
              <w:top w:w="80" w:type="dxa"/>
              <w:start w:w="90" w:type="dxa"/>
              <w:bottom w:w="80" w:type="dxa"/>
              <w:end w:w="90" w:type="dxa"/>
            </w:tcMar>
          </w:tcPr>
          <w:p>
            <w:r>
              <w:rPr>
                <w:rFonts w:ascii="Arial" w:hAnsi="Arial" w:eastAsia="Arial"/>
                <w:sz w:val="15"/>
              </w:rPr>
              <w:t>Kiểm tra trước khi mở phòng.</w:t>
            </w:r>
          </w:p>
        </w:tc>
      </w:tr>
      <w:tr>
        <w:trPr>
          <w:trHeight w:hRule="atLeast"/>
        </w:trPr>
        <w:tc>
          <w:tcPr>
            <w:tcW w:type="dxa" w:w="1080"/>
            <w:shd w:fill="F8FAFC"/>
            <w:vAlign w:val="top"/>
            <w:tcMar>
              <w:top w:w="80" w:type="dxa"/>
              <w:start w:w="90" w:type="dxa"/>
              <w:bottom w:w="80" w:type="dxa"/>
              <w:end w:w="90" w:type="dxa"/>
            </w:tcMar>
          </w:tcPr>
          <w:p>
            <w:r>
              <w:rPr>
                <w:rFonts w:ascii="Arial" w:hAnsi="Arial" w:eastAsia="Arial"/>
                <w:sz w:val="15"/>
              </w:rPr>
              <w:t>GET</w:t>
            </w:r>
          </w:p>
        </w:tc>
        <w:tc>
          <w:tcPr>
            <w:tcW w:type="dxa" w:w="5040"/>
            <w:shd w:fill="F8FAFC"/>
            <w:vAlign w:val="top"/>
            <w:tcMar>
              <w:top w:w="80" w:type="dxa"/>
              <w:start w:w="90" w:type="dxa"/>
              <w:bottom w:w="80" w:type="dxa"/>
              <w:end w:w="90" w:type="dxa"/>
            </w:tcMar>
          </w:tcPr>
          <w:p>
            <w:r>
              <w:rPr>
                <w:rFonts w:ascii="Arial" w:hAnsi="Arial" w:eastAsia="Arial"/>
                <w:sz w:val="15"/>
              </w:rPr>
              <w:t>/system/diagnostics</w:t>
            </w:r>
          </w:p>
        </w:tc>
        <w:tc>
          <w:tcPr>
            <w:tcW w:type="dxa" w:w="4320"/>
            <w:shd w:fill="F8FAFC"/>
            <w:vAlign w:val="top"/>
            <w:tcMar>
              <w:top w:w="80" w:type="dxa"/>
              <w:start w:w="90" w:type="dxa"/>
              <w:bottom w:w="80" w:type="dxa"/>
              <w:end w:w="90" w:type="dxa"/>
            </w:tcMar>
          </w:tcPr>
          <w:p>
            <w:r>
              <w:rPr>
                <w:rFonts w:ascii="Arial" w:hAnsi="Arial" w:eastAsia="Arial"/>
                <w:sz w:val="15"/>
              </w:rPr>
              <w:t>Thông tin hỗ trợ đã loại secret.</w:t>
            </w:r>
          </w:p>
        </w:tc>
      </w:tr>
    </w:tbl>
    <w:p>
      <w:pPr>
        <w:spacing w:after="20"/>
      </w:pPr>
    </w:p>
    <w:p>
      <w:pPr>
        <w:pStyle w:val="Heading2"/>
      </w:pPr>
      <w:r>
        <w:t>9.2 Classes và Students</w:t>
      </w:r>
    </w:p>
    <w:tbl>
      <w:tblPr>
        <w:tblStyle w:val="TableGrid"/>
        <w:tblW w:type="auto" w:w="0"/>
        <w:jc w:val="center"/>
        <w:tblLayout w:type="fixed"/>
        <w:tblLook w:firstColumn="1" w:firstRow="1" w:lastColumn="0" w:lastRow="0" w:noHBand="0" w:noVBand="1" w:val="04A0"/>
      </w:tblPr>
      <w:tblGrid>
        <w:gridCol w:w="3389"/>
        <w:gridCol w:w="3389"/>
        <w:gridCol w:w="3389"/>
      </w:tblGrid>
      <w:tr>
        <w:trPr>
          <w:trHeight w:hRule="atLeast"/>
          <w:tblHeader w:val="true"/>
        </w:trPr>
        <w:tc>
          <w:tcPr>
            <w:tcW w:type="dxa" w:w="3389"/>
            <w:shd w:fill="17365D"/>
            <w:vAlign w:val="center"/>
            <w:tcMar>
              <w:top w:w="80" w:type="dxa"/>
              <w:start w:w="90" w:type="dxa"/>
              <w:bottom w:w="80" w:type="dxa"/>
              <w:end w:w="90" w:type="dxa"/>
            </w:tcMar>
          </w:tcPr>
          <w:p>
            <w:pPr>
              <w:jc w:val="center"/>
            </w:pPr>
            <w:r>
              <w:rPr>
                <w:rFonts w:ascii="Arial" w:hAnsi="Arial" w:eastAsia="Arial"/>
                <w:b/>
                <w:color w:val="FFFFFF"/>
                <w:sz w:val="15"/>
              </w:rPr>
              <w:t>Method</w:t>
            </w:r>
          </w:p>
        </w:tc>
        <w:tc>
          <w:tcPr>
            <w:tcW w:type="dxa" w:w="3389"/>
            <w:shd w:fill="17365D"/>
            <w:vAlign w:val="center"/>
            <w:tcMar>
              <w:top w:w="80" w:type="dxa"/>
              <w:start w:w="90" w:type="dxa"/>
              <w:bottom w:w="80" w:type="dxa"/>
              <w:end w:w="90" w:type="dxa"/>
            </w:tcMar>
          </w:tcPr>
          <w:p>
            <w:pPr>
              <w:jc w:val="center"/>
            </w:pPr>
            <w:r>
              <w:rPr>
                <w:rFonts w:ascii="Arial" w:hAnsi="Arial" w:eastAsia="Arial"/>
                <w:b/>
                <w:color w:val="FFFFFF"/>
                <w:sz w:val="15"/>
              </w:rPr>
              <w:t>Endpoint</w:t>
            </w:r>
          </w:p>
        </w:tc>
        <w:tc>
          <w:tcPr>
            <w:tcW w:type="dxa" w:w="3389"/>
            <w:shd w:fill="17365D"/>
            <w:vAlign w:val="center"/>
            <w:tcMar>
              <w:top w:w="80" w:type="dxa"/>
              <w:start w:w="90" w:type="dxa"/>
              <w:bottom w:w="80" w:type="dxa"/>
              <w:end w:w="90" w:type="dxa"/>
            </w:tcMar>
          </w:tcPr>
          <w:p>
            <w:pPr>
              <w:jc w:val="center"/>
            </w:pPr>
            <w:r>
              <w:rPr>
                <w:rFonts w:ascii="Arial" w:hAnsi="Arial" w:eastAsia="Arial"/>
                <w:b/>
                <w:color w:val="FFFFFF"/>
                <w:sz w:val="15"/>
              </w:rPr>
              <w:t>Mục đích</w:t>
            </w:r>
          </w:p>
        </w:tc>
      </w:tr>
      <w:tr>
        <w:trPr>
          <w:trHeight w:hRule="atLeast"/>
        </w:trPr>
        <w:tc>
          <w:tcPr>
            <w:tcW w:type="dxa" w:w="1080"/>
            <w:vAlign w:val="top"/>
            <w:tcMar>
              <w:top w:w="80" w:type="dxa"/>
              <w:start w:w="90" w:type="dxa"/>
              <w:bottom w:w="80" w:type="dxa"/>
              <w:end w:w="90" w:type="dxa"/>
            </w:tcMar>
          </w:tcPr>
          <w:p>
            <w:r>
              <w:rPr>
                <w:rFonts w:ascii="Arial" w:hAnsi="Arial" w:eastAsia="Arial"/>
                <w:sz w:val="15"/>
              </w:rPr>
              <w:t>GET</w:t>
            </w:r>
          </w:p>
        </w:tc>
        <w:tc>
          <w:tcPr>
            <w:tcW w:type="dxa" w:w="5040"/>
            <w:vAlign w:val="top"/>
            <w:tcMar>
              <w:top w:w="80" w:type="dxa"/>
              <w:start w:w="90" w:type="dxa"/>
              <w:bottom w:w="80" w:type="dxa"/>
              <w:end w:w="90" w:type="dxa"/>
            </w:tcMar>
          </w:tcPr>
          <w:p>
            <w:r>
              <w:rPr>
                <w:rFonts w:ascii="Arial" w:hAnsi="Arial" w:eastAsia="Arial"/>
                <w:sz w:val="15"/>
              </w:rPr>
              <w:t>/classes</w:t>
            </w:r>
          </w:p>
        </w:tc>
        <w:tc>
          <w:tcPr>
            <w:tcW w:type="dxa" w:w="4320"/>
            <w:vAlign w:val="top"/>
            <w:tcMar>
              <w:top w:w="80" w:type="dxa"/>
              <w:start w:w="90" w:type="dxa"/>
              <w:bottom w:w="80" w:type="dxa"/>
              <w:end w:w="90" w:type="dxa"/>
            </w:tcMar>
          </w:tcPr>
          <w:p>
            <w:r>
              <w:rPr>
                <w:rFonts w:ascii="Arial" w:hAnsi="Arial" w:eastAsia="Arial"/>
                <w:sz w:val="15"/>
              </w:rPr>
              <w:t>Search/filter/page.</w:t>
            </w:r>
          </w:p>
        </w:tc>
      </w:tr>
      <w:tr>
        <w:trPr>
          <w:trHeight w:hRule="atLeast"/>
        </w:trPr>
        <w:tc>
          <w:tcPr>
            <w:tcW w:type="dxa" w:w="1080"/>
            <w:shd w:fill="F8FAFC"/>
            <w:vAlign w:val="top"/>
            <w:tcMar>
              <w:top w:w="80" w:type="dxa"/>
              <w:start w:w="90" w:type="dxa"/>
              <w:bottom w:w="80" w:type="dxa"/>
              <w:end w:w="90" w:type="dxa"/>
            </w:tcMar>
          </w:tcPr>
          <w:p>
            <w:r>
              <w:rPr>
                <w:rFonts w:ascii="Arial" w:hAnsi="Arial" w:eastAsia="Arial"/>
                <w:sz w:val="15"/>
              </w:rPr>
              <w:t>POST</w:t>
            </w:r>
          </w:p>
        </w:tc>
        <w:tc>
          <w:tcPr>
            <w:tcW w:type="dxa" w:w="5040"/>
            <w:shd w:fill="F8FAFC"/>
            <w:vAlign w:val="top"/>
            <w:tcMar>
              <w:top w:w="80" w:type="dxa"/>
              <w:start w:w="90" w:type="dxa"/>
              <w:bottom w:w="80" w:type="dxa"/>
              <w:end w:w="90" w:type="dxa"/>
            </w:tcMar>
          </w:tcPr>
          <w:p>
            <w:r>
              <w:rPr>
                <w:rFonts w:ascii="Arial" w:hAnsi="Arial" w:eastAsia="Arial"/>
                <w:sz w:val="15"/>
              </w:rPr>
              <w:t>/classes</w:t>
            </w:r>
          </w:p>
        </w:tc>
        <w:tc>
          <w:tcPr>
            <w:tcW w:type="dxa" w:w="4320"/>
            <w:shd w:fill="F8FAFC"/>
            <w:vAlign w:val="top"/>
            <w:tcMar>
              <w:top w:w="80" w:type="dxa"/>
              <w:start w:w="90" w:type="dxa"/>
              <w:bottom w:w="80" w:type="dxa"/>
              <w:end w:w="90" w:type="dxa"/>
            </w:tcMar>
          </w:tcPr>
          <w:p>
            <w:r>
              <w:rPr>
                <w:rFonts w:ascii="Arial" w:hAnsi="Arial" w:eastAsia="Arial"/>
                <w:sz w:val="15"/>
              </w:rPr>
              <w:t>Tạo lớp.</w:t>
            </w:r>
          </w:p>
        </w:tc>
      </w:tr>
      <w:tr>
        <w:trPr>
          <w:trHeight w:hRule="atLeast"/>
        </w:trPr>
        <w:tc>
          <w:tcPr>
            <w:tcW w:type="dxa" w:w="1080"/>
            <w:vAlign w:val="top"/>
            <w:tcMar>
              <w:top w:w="80" w:type="dxa"/>
              <w:start w:w="90" w:type="dxa"/>
              <w:bottom w:w="80" w:type="dxa"/>
              <w:end w:w="90" w:type="dxa"/>
            </w:tcMar>
          </w:tcPr>
          <w:p>
            <w:r>
              <w:rPr>
                <w:rFonts w:ascii="Arial" w:hAnsi="Arial" w:eastAsia="Arial"/>
                <w:sz w:val="15"/>
              </w:rPr>
              <w:t>GET</w:t>
            </w:r>
          </w:p>
        </w:tc>
        <w:tc>
          <w:tcPr>
            <w:tcW w:type="dxa" w:w="5040"/>
            <w:vAlign w:val="top"/>
            <w:tcMar>
              <w:top w:w="80" w:type="dxa"/>
              <w:start w:w="90" w:type="dxa"/>
              <w:bottom w:w="80" w:type="dxa"/>
              <w:end w:w="90" w:type="dxa"/>
            </w:tcMar>
          </w:tcPr>
          <w:p>
            <w:r>
              <w:rPr>
                <w:rFonts w:ascii="Arial" w:hAnsi="Arial" w:eastAsia="Arial"/>
                <w:sz w:val="15"/>
              </w:rPr>
              <w:t>/classes/{id}</w:t>
            </w:r>
          </w:p>
        </w:tc>
        <w:tc>
          <w:tcPr>
            <w:tcW w:type="dxa" w:w="4320"/>
            <w:vAlign w:val="top"/>
            <w:tcMar>
              <w:top w:w="80" w:type="dxa"/>
              <w:start w:w="90" w:type="dxa"/>
              <w:bottom w:w="80" w:type="dxa"/>
              <w:end w:w="90" w:type="dxa"/>
            </w:tcMar>
          </w:tcPr>
          <w:p>
            <w:r>
              <w:rPr>
                <w:rFonts w:ascii="Arial" w:hAnsi="Arial" w:eastAsia="Arial"/>
                <w:sz w:val="15"/>
              </w:rPr>
              <w:t>Chi tiết lớp.</w:t>
            </w:r>
          </w:p>
        </w:tc>
      </w:tr>
      <w:tr>
        <w:trPr>
          <w:trHeight w:hRule="atLeast"/>
        </w:trPr>
        <w:tc>
          <w:tcPr>
            <w:tcW w:type="dxa" w:w="1080"/>
            <w:shd w:fill="F8FAFC"/>
            <w:vAlign w:val="top"/>
            <w:tcMar>
              <w:top w:w="80" w:type="dxa"/>
              <w:start w:w="90" w:type="dxa"/>
              <w:bottom w:w="80" w:type="dxa"/>
              <w:end w:w="90" w:type="dxa"/>
            </w:tcMar>
          </w:tcPr>
          <w:p>
            <w:r>
              <w:rPr>
                <w:rFonts w:ascii="Arial" w:hAnsi="Arial" w:eastAsia="Arial"/>
                <w:sz w:val="15"/>
              </w:rPr>
              <w:t>PUT</w:t>
            </w:r>
          </w:p>
        </w:tc>
        <w:tc>
          <w:tcPr>
            <w:tcW w:type="dxa" w:w="5040"/>
            <w:shd w:fill="F8FAFC"/>
            <w:vAlign w:val="top"/>
            <w:tcMar>
              <w:top w:w="80" w:type="dxa"/>
              <w:start w:w="90" w:type="dxa"/>
              <w:bottom w:w="80" w:type="dxa"/>
              <w:end w:w="90" w:type="dxa"/>
            </w:tcMar>
          </w:tcPr>
          <w:p>
            <w:r>
              <w:rPr>
                <w:rFonts w:ascii="Arial" w:hAnsi="Arial" w:eastAsia="Arial"/>
                <w:sz w:val="15"/>
              </w:rPr>
              <w:t>/classes/{id}</w:t>
            </w:r>
          </w:p>
        </w:tc>
        <w:tc>
          <w:tcPr>
            <w:tcW w:type="dxa" w:w="4320"/>
            <w:shd w:fill="F8FAFC"/>
            <w:vAlign w:val="top"/>
            <w:tcMar>
              <w:top w:w="80" w:type="dxa"/>
              <w:start w:w="90" w:type="dxa"/>
              <w:bottom w:w="80" w:type="dxa"/>
              <w:end w:w="90" w:type="dxa"/>
            </w:tcMar>
          </w:tcPr>
          <w:p>
            <w:r>
              <w:rPr>
                <w:rFonts w:ascii="Arial" w:hAnsi="Arial" w:eastAsia="Arial"/>
                <w:sz w:val="15"/>
              </w:rPr>
              <w:t>Cập nhật có concurrency token.</w:t>
            </w:r>
          </w:p>
        </w:tc>
      </w:tr>
      <w:tr>
        <w:trPr>
          <w:trHeight w:hRule="atLeast"/>
        </w:trPr>
        <w:tc>
          <w:tcPr>
            <w:tcW w:type="dxa" w:w="1080"/>
            <w:vAlign w:val="top"/>
            <w:tcMar>
              <w:top w:w="80" w:type="dxa"/>
              <w:start w:w="90" w:type="dxa"/>
              <w:bottom w:w="80" w:type="dxa"/>
              <w:end w:w="90" w:type="dxa"/>
            </w:tcMar>
          </w:tcPr>
          <w:p>
            <w:r>
              <w:rPr>
                <w:rFonts w:ascii="Arial" w:hAnsi="Arial" w:eastAsia="Arial"/>
                <w:sz w:val="15"/>
              </w:rPr>
              <w:t>DELETE</w:t>
            </w:r>
          </w:p>
        </w:tc>
        <w:tc>
          <w:tcPr>
            <w:tcW w:type="dxa" w:w="5040"/>
            <w:vAlign w:val="top"/>
            <w:tcMar>
              <w:top w:w="80" w:type="dxa"/>
              <w:start w:w="90" w:type="dxa"/>
              <w:bottom w:w="80" w:type="dxa"/>
              <w:end w:w="90" w:type="dxa"/>
            </w:tcMar>
          </w:tcPr>
          <w:p>
            <w:r>
              <w:rPr>
                <w:rFonts w:ascii="Arial" w:hAnsi="Arial" w:eastAsia="Arial"/>
                <w:sz w:val="15"/>
              </w:rPr>
              <w:t>/classes/{id}</w:t>
            </w:r>
          </w:p>
        </w:tc>
        <w:tc>
          <w:tcPr>
            <w:tcW w:type="dxa" w:w="4320"/>
            <w:vAlign w:val="top"/>
            <w:tcMar>
              <w:top w:w="80" w:type="dxa"/>
              <w:start w:w="90" w:type="dxa"/>
              <w:bottom w:w="80" w:type="dxa"/>
              <w:end w:w="90" w:type="dxa"/>
            </w:tcMar>
          </w:tcPr>
          <w:p>
            <w:r>
              <w:rPr>
                <w:rFonts w:ascii="Arial" w:hAnsi="Arial" w:eastAsia="Arial"/>
                <w:sz w:val="15"/>
              </w:rPr>
              <w:t>Archive/delete theo constraint.</w:t>
            </w:r>
          </w:p>
        </w:tc>
      </w:tr>
      <w:tr>
        <w:trPr>
          <w:trHeight w:hRule="atLeast"/>
        </w:trPr>
        <w:tc>
          <w:tcPr>
            <w:tcW w:type="dxa" w:w="1080"/>
            <w:shd w:fill="F8FAFC"/>
            <w:vAlign w:val="top"/>
            <w:tcMar>
              <w:top w:w="80" w:type="dxa"/>
              <w:start w:w="90" w:type="dxa"/>
              <w:bottom w:w="80" w:type="dxa"/>
              <w:end w:w="90" w:type="dxa"/>
            </w:tcMar>
          </w:tcPr>
          <w:p>
            <w:r>
              <w:rPr>
                <w:rFonts w:ascii="Arial" w:hAnsi="Arial" w:eastAsia="Arial"/>
                <w:sz w:val="15"/>
              </w:rPr>
              <w:t>POST</w:t>
            </w:r>
          </w:p>
        </w:tc>
        <w:tc>
          <w:tcPr>
            <w:tcW w:type="dxa" w:w="5040"/>
            <w:shd w:fill="F8FAFC"/>
            <w:vAlign w:val="top"/>
            <w:tcMar>
              <w:top w:w="80" w:type="dxa"/>
              <w:start w:w="90" w:type="dxa"/>
              <w:bottom w:w="80" w:type="dxa"/>
              <w:end w:w="90" w:type="dxa"/>
            </w:tcMar>
          </w:tcPr>
          <w:p>
            <w:r>
              <w:rPr>
                <w:rFonts w:ascii="Arial" w:hAnsi="Arial" w:eastAsia="Arial"/>
                <w:sz w:val="15"/>
              </w:rPr>
              <w:t>/classes/{id}/students</w:t>
            </w:r>
          </w:p>
        </w:tc>
        <w:tc>
          <w:tcPr>
            <w:tcW w:type="dxa" w:w="4320"/>
            <w:shd w:fill="F8FAFC"/>
            <w:vAlign w:val="top"/>
            <w:tcMar>
              <w:top w:w="80" w:type="dxa"/>
              <w:start w:w="90" w:type="dxa"/>
              <w:bottom w:w="80" w:type="dxa"/>
              <w:end w:w="90" w:type="dxa"/>
            </w:tcMar>
          </w:tcPr>
          <w:p>
            <w:r>
              <w:rPr>
                <w:rFonts w:ascii="Arial" w:hAnsi="Arial" w:eastAsia="Arial"/>
                <w:sz w:val="15"/>
              </w:rPr>
              <w:t>Thêm học sinh.</w:t>
            </w:r>
          </w:p>
        </w:tc>
      </w:tr>
      <w:tr>
        <w:trPr>
          <w:trHeight w:hRule="atLeast"/>
        </w:trPr>
        <w:tc>
          <w:tcPr>
            <w:tcW w:type="dxa" w:w="1080"/>
            <w:vAlign w:val="top"/>
            <w:tcMar>
              <w:top w:w="80" w:type="dxa"/>
              <w:start w:w="90" w:type="dxa"/>
              <w:bottom w:w="80" w:type="dxa"/>
              <w:end w:w="90" w:type="dxa"/>
            </w:tcMar>
          </w:tcPr>
          <w:p>
            <w:r>
              <w:rPr>
                <w:rFonts w:ascii="Arial" w:hAnsi="Arial" w:eastAsia="Arial"/>
                <w:sz w:val="15"/>
              </w:rPr>
              <w:t>PUT</w:t>
            </w:r>
          </w:p>
        </w:tc>
        <w:tc>
          <w:tcPr>
            <w:tcW w:type="dxa" w:w="5040"/>
            <w:vAlign w:val="top"/>
            <w:tcMar>
              <w:top w:w="80" w:type="dxa"/>
              <w:start w:w="90" w:type="dxa"/>
              <w:bottom w:w="80" w:type="dxa"/>
              <w:end w:w="90" w:type="dxa"/>
            </w:tcMar>
          </w:tcPr>
          <w:p>
            <w:r>
              <w:rPr>
                <w:rFonts w:ascii="Arial" w:hAnsi="Arial" w:eastAsia="Arial"/>
                <w:sz w:val="15"/>
              </w:rPr>
              <w:t>/classes/{id}/students/{studentId}</w:t>
            </w:r>
          </w:p>
        </w:tc>
        <w:tc>
          <w:tcPr>
            <w:tcW w:type="dxa" w:w="4320"/>
            <w:vAlign w:val="top"/>
            <w:tcMar>
              <w:top w:w="80" w:type="dxa"/>
              <w:start w:w="90" w:type="dxa"/>
              <w:bottom w:w="80" w:type="dxa"/>
              <w:end w:w="90" w:type="dxa"/>
            </w:tcMar>
          </w:tcPr>
          <w:p>
            <w:r>
              <w:rPr>
                <w:rFonts w:ascii="Arial" w:hAnsi="Arial" w:eastAsia="Arial"/>
                <w:sz w:val="15"/>
              </w:rPr>
              <w:t>Sửa.</w:t>
            </w:r>
          </w:p>
        </w:tc>
      </w:tr>
      <w:tr>
        <w:trPr>
          <w:trHeight w:hRule="atLeast"/>
        </w:trPr>
        <w:tc>
          <w:tcPr>
            <w:tcW w:type="dxa" w:w="1080"/>
            <w:shd w:fill="F8FAFC"/>
            <w:vAlign w:val="top"/>
            <w:tcMar>
              <w:top w:w="80" w:type="dxa"/>
              <w:start w:w="90" w:type="dxa"/>
              <w:bottom w:w="80" w:type="dxa"/>
              <w:end w:w="90" w:type="dxa"/>
            </w:tcMar>
          </w:tcPr>
          <w:p>
            <w:r>
              <w:rPr>
                <w:rFonts w:ascii="Arial" w:hAnsi="Arial" w:eastAsia="Arial"/>
                <w:sz w:val="15"/>
              </w:rPr>
              <w:t>DELETE</w:t>
            </w:r>
          </w:p>
        </w:tc>
        <w:tc>
          <w:tcPr>
            <w:tcW w:type="dxa" w:w="5040"/>
            <w:shd w:fill="F8FAFC"/>
            <w:vAlign w:val="top"/>
            <w:tcMar>
              <w:top w:w="80" w:type="dxa"/>
              <w:start w:w="90" w:type="dxa"/>
              <w:bottom w:w="80" w:type="dxa"/>
              <w:end w:w="90" w:type="dxa"/>
            </w:tcMar>
          </w:tcPr>
          <w:p>
            <w:r>
              <w:rPr>
                <w:rFonts w:ascii="Arial" w:hAnsi="Arial" w:eastAsia="Arial"/>
                <w:sz w:val="15"/>
              </w:rPr>
              <w:t>/classes/{id}/students/{studentId}</w:t>
            </w:r>
          </w:p>
        </w:tc>
        <w:tc>
          <w:tcPr>
            <w:tcW w:type="dxa" w:w="4320"/>
            <w:shd w:fill="F8FAFC"/>
            <w:vAlign w:val="top"/>
            <w:tcMar>
              <w:top w:w="80" w:type="dxa"/>
              <w:start w:w="90" w:type="dxa"/>
              <w:bottom w:w="80" w:type="dxa"/>
              <w:end w:w="90" w:type="dxa"/>
            </w:tcMar>
          </w:tcPr>
          <w:p>
            <w:r>
              <w:rPr>
                <w:rFonts w:ascii="Arial" w:hAnsi="Arial" w:eastAsia="Arial"/>
                <w:sz w:val="15"/>
              </w:rPr>
              <w:t>Xóa khỏi lớp.</w:t>
            </w:r>
          </w:p>
        </w:tc>
      </w:tr>
      <w:tr>
        <w:trPr>
          <w:trHeight w:hRule="atLeast"/>
        </w:trPr>
        <w:tc>
          <w:tcPr>
            <w:tcW w:type="dxa" w:w="1080"/>
            <w:vAlign w:val="top"/>
            <w:tcMar>
              <w:top w:w="80" w:type="dxa"/>
              <w:start w:w="90" w:type="dxa"/>
              <w:bottom w:w="80" w:type="dxa"/>
              <w:end w:w="90" w:type="dxa"/>
            </w:tcMar>
          </w:tcPr>
          <w:p>
            <w:r>
              <w:rPr>
                <w:rFonts w:ascii="Arial" w:hAnsi="Arial" w:eastAsia="Arial"/>
                <w:sz w:val="15"/>
              </w:rPr>
              <w:t>POST</w:t>
            </w:r>
          </w:p>
        </w:tc>
        <w:tc>
          <w:tcPr>
            <w:tcW w:type="dxa" w:w="5040"/>
            <w:vAlign w:val="top"/>
            <w:tcMar>
              <w:top w:w="80" w:type="dxa"/>
              <w:start w:w="90" w:type="dxa"/>
              <w:bottom w:w="80" w:type="dxa"/>
              <w:end w:w="90" w:type="dxa"/>
            </w:tcMar>
          </w:tcPr>
          <w:p>
            <w:r>
              <w:rPr>
                <w:rFonts w:ascii="Arial" w:hAnsi="Arial" w:eastAsia="Arial"/>
                <w:sz w:val="15"/>
              </w:rPr>
              <w:t>/classes/{id}/imports/preview</w:t>
            </w:r>
          </w:p>
        </w:tc>
        <w:tc>
          <w:tcPr>
            <w:tcW w:type="dxa" w:w="4320"/>
            <w:vAlign w:val="top"/>
            <w:tcMar>
              <w:top w:w="80" w:type="dxa"/>
              <w:start w:w="90" w:type="dxa"/>
              <w:bottom w:w="80" w:type="dxa"/>
              <w:end w:w="90" w:type="dxa"/>
            </w:tcMar>
          </w:tcPr>
          <w:p>
            <w:r>
              <w:rPr>
                <w:rFonts w:ascii="Arial" w:hAnsi="Arial" w:eastAsia="Arial"/>
                <w:sz w:val="15"/>
              </w:rPr>
              <w:t>Parse CSV/XLSX, map/validate.</w:t>
            </w:r>
          </w:p>
        </w:tc>
      </w:tr>
      <w:tr>
        <w:trPr>
          <w:trHeight w:hRule="atLeast"/>
        </w:trPr>
        <w:tc>
          <w:tcPr>
            <w:tcW w:type="dxa" w:w="1080"/>
            <w:shd w:fill="F8FAFC"/>
            <w:vAlign w:val="top"/>
            <w:tcMar>
              <w:top w:w="80" w:type="dxa"/>
              <w:start w:w="90" w:type="dxa"/>
              <w:bottom w:w="80" w:type="dxa"/>
              <w:end w:w="90" w:type="dxa"/>
            </w:tcMar>
          </w:tcPr>
          <w:p>
            <w:r>
              <w:rPr>
                <w:rFonts w:ascii="Arial" w:hAnsi="Arial" w:eastAsia="Arial"/>
                <w:sz w:val="15"/>
              </w:rPr>
              <w:t>POST</w:t>
            </w:r>
          </w:p>
        </w:tc>
        <w:tc>
          <w:tcPr>
            <w:tcW w:type="dxa" w:w="5040"/>
            <w:shd w:fill="F8FAFC"/>
            <w:vAlign w:val="top"/>
            <w:tcMar>
              <w:top w:w="80" w:type="dxa"/>
              <w:start w:w="90" w:type="dxa"/>
              <w:bottom w:w="80" w:type="dxa"/>
              <w:end w:w="90" w:type="dxa"/>
            </w:tcMar>
          </w:tcPr>
          <w:p>
            <w:r>
              <w:rPr>
                <w:rFonts w:ascii="Arial" w:hAnsi="Arial" w:eastAsia="Arial"/>
                <w:sz w:val="15"/>
              </w:rPr>
              <w:t>/classes/{id}/imports/commit</w:t>
            </w:r>
          </w:p>
        </w:tc>
        <w:tc>
          <w:tcPr>
            <w:tcW w:type="dxa" w:w="4320"/>
            <w:shd w:fill="F8FAFC"/>
            <w:vAlign w:val="top"/>
            <w:tcMar>
              <w:top w:w="80" w:type="dxa"/>
              <w:start w:w="90" w:type="dxa"/>
              <w:bottom w:w="80" w:type="dxa"/>
              <w:end w:w="90" w:type="dxa"/>
            </w:tcMar>
          </w:tcPr>
          <w:p>
            <w:r>
              <w:rPr>
                <w:rFonts w:ascii="Arial" w:hAnsi="Arial" w:eastAsia="Arial"/>
                <w:sz w:val="15"/>
              </w:rPr>
              <w:t>Commit theo preview token.</w:t>
            </w:r>
          </w:p>
        </w:tc>
      </w:tr>
      <w:tr>
        <w:trPr>
          <w:trHeight w:hRule="atLeast"/>
        </w:trPr>
        <w:tc>
          <w:tcPr>
            <w:tcW w:type="dxa" w:w="1080"/>
            <w:vAlign w:val="top"/>
            <w:tcMar>
              <w:top w:w="80" w:type="dxa"/>
              <w:start w:w="90" w:type="dxa"/>
              <w:bottom w:w="80" w:type="dxa"/>
              <w:end w:w="90" w:type="dxa"/>
            </w:tcMar>
          </w:tcPr>
          <w:p>
            <w:r>
              <w:rPr>
                <w:rFonts w:ascii="Arial" w:hAnsi="Arial" w:eastAsia="Arial"/>
                <w:sz w:val="15"/>
              </w:rPr>
              <w:t>GET</w:t>
            </w:r>
          </w:p>
        </w:tc>
        <w:tc>
          <w:tcPr>
            <w:tcW w:type="dxa" w:w="5040"/>
            <w:vAlign w:val="top"/>
            <w:tcMar>
              <w:top w:w="80" w:type="dxa"/>
              <w:start w:w="90" w:type="dxa"/>
              <w:bottom w:w="80" w:type="dxa"/>
              <w:end w:w="90" w:type="dxa"/>
            </w:tcMar>
          </w:tcPr>
          <w:p>
            <w:r>
              <w:rPr>
                <w:rFonts w:ascii="Arial" w:hAnsi="Arial" w:eastAsia="Arial"/>
                <w:sz w:val="15"/>
              </w:rPr>
              <w:t>/classes/{id}/export</w:t>
            </w:r>
          </w:p>
        </w:tc>
        <w:tc>
          <w:tcPr>
            <w:tcW w:type="dxa" w:w="4320"/>
            <w:vAlign w:val="top"/>
            <w:tcMar>
              <w:top w:w="80" w:type="dxa"/>
              <w:start w:w="90" w:type="dxa"/>
              <w:bottom w:w="80" w:type="dxa"/>
              <w:end w:w="90" w:type="dxa"/>
            </w:tcMar>
          </w:tcPr>
          <w:p>
            <w:r>
              <w:rPr>
                <w:rFonts w:ascii="Arial" w:hAnsi="Arial" w:eastAsia="Arial"/>
                <w:sz w:val="15"/>
              </w:rPr>
              <w:t>CSV/XLSX.</w:t>
            </w:r>
          </w:p>
        </w:tc>
      </w:tr>
    </w:tbl>
    <w:p>
      <w:pPr>
        <w:spacing w:after="20"/>
      </w:pPr>
    </w:p>
    <w:p>
      <w:pPr>
        <w:pStyle w:val="Heading2"/>
      </w:pPr>
      <w:r>
        <w:t>9.3 Exams và Exam Files</w:t>
      </w:r>
    </w:p>
    <w:tbl>
      <w:tblPr>
        <w:tblStyle w:val="TableGrid"/>
        <w:tblW w:type="auto" w:w="0"/>
        <w:jc w:val="center"/>
        <w:tblLayout w:type="fixed"/>
        <w:tblLook w:firstColumn="1" w:firstRow="1" w:lastColumn="0" w:lastRow="0" w:noHBand="0" w:noVBand="1" w:val="04A0"/>
      </w:tblPr>
      <w:tblGrid>
        <w:gridCol w:w="3389"/>
        <w:gridCol w:w="3389"/>
        <w:gridCol w:w="3389"/>
      </w:tblGrid>
      <w:tr>
        <w:trPr>
          <w:trHeight w:hRule="atLeast"/>
          <w:tblHeader w:val="true"/>
        </w:trPr>
        <w:tc>
          <w:tcPr>
            <w:tcW w:type="dxa" w:w="3389"/>
            <w:shd w:fill="17365D"/>
            <w:vAlign w:val="center"/>
            <w:tcMar>
              <w:top w:w="80" w:type="dxa"/>
              <w:start w:w="90" w:type="dxa"/>
              <w:bottom w:w="80" w:type="dxa"/>
              <w:end w:w="90" w:type="dxa"/>
            </w:tcMar>
          </w:tcPr>
          <w:p>
            <w:pPr>
              <w:jc w:val="center"/>
            </w:pPr>
            <w:r>
              <w:rPr>
                <w:rFonts w:ascii="Arial" w:hAnsi="Arial" w:eastAsia="Arial"/>
                <w:b/>
                <w:color w:val="FFFFFF"/>
                <w:sz w:val="15"/>
              </w:rPr>
              <w:t>Method</w:t>
            </w:r>
          </w:p>
        </w:tc>
        <w:tc>
          <w:tcPr>
            <w:tcW w:type="dxa" w:w="3389"/>
            <w:shd w:fill="17365D"/>
            <w:vAlign w:val="center"/>
            <w:tcMar>
              <w:top w:w="80" w:type="dxa"/>
              <w:start w:w="90" w:type="dxa"/>
              <w:bottom w:w="80" w:type="dxa"/>
              <w:end w:w="90" w:type="dxa"/>
            </w:tcMar>
          </w:tcPr>
          <w:p>
            <w:pPr>
              <w:jc w:val="center"/>
            </w:pPr>
            <w:r>
              <w:rPr>
                <w:rFonts w:ascii="Arial" w:hAnsi="Arial" w:eastAsia="Arial"/>
                <w:b/>
                <w:color w:val="FFFFFF"/>
                <w:sz w:val="15"/>
              </w:rPr>
              <w:t>Endpoint</w:t>
            </w:r>
          </w:p>
        </w:tc>
        <w:tc>
          <w:tcPr>
            <w:tcW w:type="dxa" w:w="3389"/>
            <w:shd w:fill="17365D"/>
            <w:vAlign w:val="center"/>
            <w:tcMar>
              <w:top w:w="80" w:type="dxa"/>
              <w:start w:w="90" w:type="dxa"/>
              <w:bottom w:w="80" w:type="dxa"/>
              <w:end w:w="90" w:type="dxa"/>
            </w:tcMar>
          </w:tcPr>
          <w:p>
            <w:pPr>
              <w:jc w:val="center"/>
            </w:pPr>
            <w:r>
              <w:rPr>
                <w:rFonts w:ascii="Arial" w:hAnsi="Arial" w:eastAsia="Arial"/>
                <w:b/>
                <w:color w:val="FFFFFF"/>
                <w:sz w:val="15"/>
              </w:rPr>
              <w:t>Mục đích</w:t>
            </w:r>
          </w:p>
        </w:tc>
      </w:tr>
      <w:tr>
        <w:trPr>
          <w:trHeight w:hRule="atLeast"/>
        </w:trPr>
        <w:tc>
          <w:tcPr>
            <w:tcW w:type="dxa" w:w="1080"/>
            <w:vAlign w:val="top"/>
            <w:tcMar>
              <w:top w:w="80" w:type="dxa"/>
              <w:start w:w="90" w:type="dxa"/>
              <w:bottom w:w="80" w:type="dxa"/>
              <w:end w:w="90" w:type="dxa"/>
            </w:tcMar>
          </w:tcPr>
          <w:p>
            <w:r>
              <w:rPr>
                <w:rFonts w:ascii="Arial" w:hAnsi="Arial" w:eastAsia="Arial"/>
                <w:sz w:val="15"/>
              </w:rPr>
              <w:t>GET</w:t>
            </w:r>
          </w:p>
        </w:tc>
        <w:tc>
          <w:tcPr>
            <w:tcW w:type="dxa" w:w="5040"/>
            <w:vAlign w:val="top"/>
            <w:tcMar>
              <w:top w:w="80" w:type="dxa"/>
              <w:start w:w="90" w:type="dxa"/>
              <w:bottom w:w="80" w:type="dxa"/>
              <w:end w:w="90" w:type="dxa"/>
            </w:tcMar>
          </w:tcPr>
          <w:p>
            <w:r>
              <w:rPr>
                <w:rFonts w:ascii="Arial" w:hAnsi="Arial" w:eastAsia="Arial"/>
                <w:sz w:val="15"/>
              </w:rPr>
              <w:t>/exams</w:t>
            </w:r>
          </w:p>
        </w:tc>
        <w:tc>
          <w:tcPr>
            <w:tcW w:type="dxa" w:w="4320"/>
            <w:vAlign w:val="top"/>
            <w:tcMar>
              <w:top w:w="80" w:type="dxa"/>
              <w:start w:w="90" w:type="dxa"/>
              <w:bottom w:w="80" w:type="dxa"/>
              <w:end w:w="90" w:type="dxa"/>
            </w:tcMar>
          </w:tcPr>
          <w:p>
            <w:r>
              <w:rPr>
                <w:rFonts w:ascii="Arial" w:hAnsi="Arial" w:eastAsia="Arial"/>
                <w:sz w:val="15"/>
              </w:rPr>
              <w:t>Danh sách.</w:t>
            </w:r>
          </w:p>
        </w:tc>
      </w:tr>
      <w:tr>
        <w:trPr>
          <w:trHeight w:hRule="atLeast"/>
        </w:trPr>
        <w:tc>
          <w:tcPr>
            <w:tcW w:type="dxa" w:w="1080"/>
            <w:shd w:fill="F8FAFC"/>
            <w:vAlign w:val="top"/>
            <w:tcMar>
              <w:top w:w="80" w:type="dxa"/>
              <w:start w:w="90" w:type="dxa"/>
              <w:bottom w:w="80" w:type="dxa"/>
              <w:end w:w="90" w:type="dxa"/>
            </w:tcMar>
          </w:tcPr>
          <w:p>
            <w:r>
              <w:rPr>
                <w:rFonts w:ascii="Arial" w:hAnsi="Arial" w:eastAsia="Arial"/>
                <w:sz w:val="15"/>
              </w:rPr>
              <w:t>POST</w:t>
            </w:r>
          </w:p>
        </w:tc>
        <w:tc>
          <w:tcPr>
            <w:tcW w:type="dxa" w:w="5040"/>
            <w:shd w:fill="F8FAFC"/>
            <w:vAlign w:val="top"/>
            <w:tcMar>
              <w:top w:w="80" w:type="dxa"/>
              <w:start w:w="90" w:type="dxa"/>
              <w:bottom w:w="80" w:type="dxa"/>
              <w:end w:w="90" w:type="dxa"/>
            </w:tcMar>
          </w:tcPr>
          <w:p>
            <w:r>
              <w:rPr>
                <w:rFonts w:ascii="Arial" w:hAnsi="Arial" w:eastAsia="Arial"/>
                <w:sz w:val="15"/>
              </w:rPr>
              <w:t>/exams</w:t>
            </w:r>
          </w:p>
        </w:tc>
        <w:tc>
          <w:tcPr>
            <w:tcW w:type="dxa" w:w="4320"/>
            <w:shd w:fill="F8FAFC"/>
            <w:vAlign w:val="top"/>
            <w:tcMar>
              <w:top w:w="80" w:type="dxa"/>
              <w:start w:w="90" w:type="dxa"/>
              <w:bottom w:w="80" w:type="dxa"/>
              <w:end w:w="90" w:type="dxa"/>
            </w:tcMar>
          </w:tcPr>
          <w:p>
            <w:r>
              <w:rPr>
                <w:rFonts w:ascii="Arial" w:hAnsi="Arial" w:eastAsia="Arial"/>
                <w:sz w:val="15"/>
              </w:rPr>
              <w:t>Tạo draft.</w:t>
            </w:r>
          </w:p>
        </w:tc>
      </w:tr>
      <w:tr>
        <w:trPr>
          <w:trHeight w:hRule="atLeast"/>
        </w:trPr>
        <w:tc>
          <w:tcPr>
            <w:tcW w:type="dxa" w:w="1080"/>
            <w:vAlign w:val="top"/>
            <w:tcMar>
              <w:top w:w="80" w:type="dxa"/>
              <w:start w:w="90" w:type="dxa"/>
              <w:bottom w:w="80" w:type="dxa"/>
              <w:end w:w="90" w:type="dxa"/>
            </w:tcMar>
          </w:tcPr>
          <w:p>
            <w:r>
              <w:rPr>
                <w:rFonts w:ascii="Arial" w:hAnsi="Arial" w:eastAsia="Arial"/>
                <w:sz w:val="15"/>
              </w:rPr>
              <w:t>GET</w:t>
            </w:r>
          </w:p>
        </w:tc>
        <w:tc>
          <w:tcPr>
            <w:tcW w:type="dxa" w:w="5040"/>
            <w:vAlign w:val="top"/>
            <w:tcMar>
              <w:top w:w="80" w:type="dxa"/>
              <w:start w:w="90" w:type="dxa"/>
              <w:bottom w:w="80" w:type="dxa"/>
              <w:end w:w="90" w:type="dxa"/>
            </w:tcMar>
          </w:tcPr>
          <w:p>
            <w:r>
              <w:rPr>
                <w:rFonts w:ascii="Arial" w:hAnsi="Arial" w:eastAsia="Arial"/>
                <w:sz w:val="15"/>
              </w:rPr>
              <w:t>/exams/{id}</w:t>
            </w:r>
          </w:p>
        </w:tc>
        <w:tc>
          <w:tcPr>
            <w:tcW w:type="dxa" w:w="4320"/>
            <w:vAlign w:val="top"/>
            <w:tcMar>
              <w:top w:w="80" w:type="dxa"/>
              <w:start w:w="90" w:type="dxa"/>
              <w:bottom w:w="80" w:type="dxa"/>
              <w:end w:w="90" w:type="dxa"/>
            </w:tcMar>
          </w:tcPr>
          <w:p>
            <w:r>
              <w:rPr>
                <w:rFonts w:ascii="Arial" w:hAnsi="Arial" w:eastAsia="Arial"/>
                <w:sz w:val="15"/>
              </w:rPr>
              <w:t>Chi tiết.</w:t>
            </w:r>
          </w:p>
        </w:tc>
      </w:tr>
      <w:tr>
        <w:trPr>
          <w:trHeight w:hRule="atLeast"/>
        </w:trPr>
        <w:tc>
          <w:tcPr>
            <w:tcW w:type="dxa" w:w="1080"/>
            <w:shd w:fill="F8FAFC"/>
            <w:vAlign w:val="top"/>
            <w:tcMar>
              <w:top w:w="80" w:type="dxa"/>
              <w:start w:w="90" w:type="dxa"/>
              <w:bottom w:w="80" w:type="dxa"/>
              <w:end w:w="90" w:type="dxa"/>
            </w:tcMar>
          </w:tcPr>
          <w:p>
            <w:r>
              <w:rPr>
                <w:rFonts w:ascii="Arial" w:hAnsi="Arial" w:eastAsia="Arial"/>
                <w:sz w:val="15"/>
              </w:rPr>
              <w:t>PUT</w:t>
            </w:r>
          </w:p>
        </w:tc>
        <w:tc>
          <w:tcPr>
            <w:tcW w:type="dxa" w:w="5040"/>
            <w:shd w:fill="F8FAFC"/>
            <w:vAlign w:val="top"/>
            <w:tcMar>
              <w:top w:w="80" w:type="dxa"/>
              <w:start w:w="90" w:type="dxa"/>
              <w:bottom w:w="80" w:type="dxa"/>
              <w:end w:w="90" w:type="dxa"/>
            </w:tcMar>
          </w:tcPr>
          <w:p>
            <w:r>
              <w:rPr>
                <w:rFonts w:ascii="Arial" w:hAnsi="Arial" w:eastAsia="Arial"/>
                <w:sz w:val="15"/>
              </w:rPr>
              <w:t>/exams/{id}</w:t>
            </w:r>
          </w:p>
        </w:tc>
        <w:tc>
          <w:tcPr>
            <w:tcW w:type="dxa" w:w="4320"/>
            <w:shd w:fill="F8FAFC"/>
            <w:vAlign w:val="top"/>
            <w:tcMar>
              <w:top w:w="80" w:type="dxa"/>
              <w:start w:w="90" w:type="dxa"/>
              <w:bottom w:w="80" w:type="dxa"/>
              <w:end w:w="90" w:type="dxa"/>
            </w:tcMar>
          </w:tcPr>
          <w:p>
            <w:r>
              <w:rPr>
                <w:rFonts w:ascii="Arial" w:hAnsi="Arial" w:eastAsia="Arial"/>
                <w:sz w:val="15"/>
              </w:rPr>
              <w:t>Sửa draft/rule.</w:t>
            </w:r>
          </w:p>
        </w:tc>
      </w:tr>
      <w:tr>
        <w:trPr>
          <w:trHeight w:hRule="atLeast"/>
        </w:trPr>
        <w:tc>
          <w:tcPr>
            <w:tcW w:type="dxa" w:w="1080"/>
            <w:vAlign w:val="top"/>
            <w:tcMar>
              <w:top w:w="80" w:type="dxa"/>
              <w:start w:w="90" w:type="dxa"/>
              <w:bottom w:w="80" w:type="dxa"/>
              <w:end w:w="90" w:type="dxa"/>
            </w:tcMar>
          </w:tcPr>
          <w:p>
            <w:r>
              <w:rPr>
                <w:rFonts w:ascii="Arial" w:hAnsi="Arial" w:eastAsia="Arial"/>
                <w:sz w:val="15"/>
              </w:rPr>
              <w:t>POST</w:t>
            </w:r>
          </w:p>
        </w:tc>
        <w:tc>
          <w:tcPr>
            <w:tcW w:type="dxa" w:w="5040"/>
            <w:vAlign w:val="top"/>
            <w:tcMar>
              <w:top w:w="80" w:type="dxa"/>
              <w:start w:w="90" w:type="dxa"/>
              <w:bottom w:w="80" w:type="dxa"/>
              <w:end w:w="90" w:type="dxa"/>
            </w:tcMar>
          </w:tcPr>
          <w:p>
            <w:r>
              <w:rPr>
                <w:rFonts w:ascii="Arial" w:hAnsi="Arial" w:eastAsia="Arial"/>
                <w:sz w:val="15"/>
              </w:rPr>
              <w:t>/exams/{id}/publish</w:t>
            </w:r>
          </w:p>
        </w:tc>
        <w:tc>
          <w:tcPr>
            <w:tcW w:type="dxa" w:w="4320"/>
            <w:vAlign w:val="top"/>
            <w:tcMar>
              <w:top w:w="80" w:type="dxa"/>
              <w:start w:w="90" w:type="dxa"/>
              <w:bottom w:w="80" w:type="dxa"/>
              <w:end w:w="90" w:type="dxa"/>
            </w:tcMar>
          </w:tcPr>
          <w:p>
            <w:r>
              <w:rPr>
                <w:rFonts w:ascii="Arial" w:hAnsi="Arial" w:eastAsia="Arial"/>
                <w:sz w:val="15"/>
              </w:rPr>
              <w:t>Validate và publish.</w:t>
            </w:r>
          </w:p>
        </w:tc>
      </w:tr>
      <w:tr>
        <w:trPr>
          <w:trHeight w:hRule="atLeast"/>
        </w:trPr>
        <w:tc>
          <w:tcPr>
            <w:tcW w:type="dxa" w:w="1080"/>
            <w:shd w:fill="F8FAFC"/>
            <w:vAlign w:val="top"/>
            <w:tcMar>
              <w:top w:w="80" w:type="dxa"/>
              <w:start w:w="90" w:type="dxa"/>
              <w:bottom w:w="80" w:type="dxa"/>
              <w:end w:w="90" w:type="dxa"/>
            </w:tcMar>
          </w:tcPr>
          <w:p>
            <w:r>
              <w:rPr>
                <w:rFonts w:ascii="Arial" w:hAnsi="Arial" w:eastAsia="Arial"/>
                <w:sz w:val="15"/>
              </w:rPr>
              <w:t>POST</w:t>
            </w:r>
          </w:p>
        </w:tc>
        <w:tc>
          <w:tcPr>
            <w:tcW w:type="dxa" w:w="5040"/>
            <w:shd w:fill="F8FAFC"/>
            <w:vAlign w:val="top"/>
            <w:tcMar>
              <w:top w:w="80" w:type="dxa"/>
              <w:start w:w="90" w:type="dxa"/>
              <w:bottom w:w="80" w:type="dxa"/>
              <w:end w:w="90" w:type="dxa"/>
            </w:tcMar>
          </w:tcPr>
          <w:p>
            <w:r>
              <w:rPr>
                <w:rFonts w:ascii="Arial" w:hAnsi="Arial" w:eastAsia="Arial"/>
                <w:sz w:val="15"/>
              </w:rPr>
              <w:t>/exams/{id}/archive</w:t>
            </w:r>
          </w:p>
        </w:tc>
        <w:tc>
          <w:tcPr>
            <w:tcW w:type="dxa" w:w="4320"/>
            <w:shd w:fill="F8FAFC"/>
            <w:vAlign w:val="top"/>
            <w:tcMar>
              <w:top w:w="80" w:type="dxa"/>
              <w:start w:w="90" w:type="dxa"/>
              <w:bottom w:w="80" w:type="dxa"/>
              <w:end w:w="90" w:type="dxa"/>
            </w:tcMar>
          </w:tcPr>
          <w:p>
            <w:r>
              <w:rPr>
                <w:rFonts w:ascii="Arial" w:hAnsi="Arial" w:eastAsia="Arial"/>
                <w:sz w:val="15"/>
              </w:rPr>
              <w:t>Archive.</w:t>
            </w:r>
          </w:p>
        </w:tc>
      </w:tr>
      <w:tr>
        <w:trPr>
          <w:trHeight w:hRule="atLeast"/>
        </w:trPr>
        <w:tc>
          <w:tcPr>
            <w:tcW w:type="dxa" w:w="1080"/>
            <w:vAlign w:val="top"/>
            <w:tcMar>
              <w:top w:w="80" w:type="dxa"/>
              <w:start w:w="90" w:type="dxa"/>
              <w:bottom w:w="80" w:type="dxa"/>
              <w:end w:w="90" w:type="dxa"/>
            </w:tcMar>
          </w:tcPr>
          <w:p>
            <w:r>
              <w:rPr>
                <w:rFonts w:ascii="Arial" w:hAnsi="Arial" w:eastAsia="Arial"/>
                <w:sz w:val="15"/>
              </w:rPr>
              <w:t>POST</w:t>
            </w:r>
          </w:p>
        </w:tc>
        <w:tc>
          <w:tcPr>
            <w:tcW w:type="dxa" w:w="5040"/>
            <w:vAlign w:val="top"/>
            <w:tcMar>
              <w:top w:w="80" w:type="dxa"/>
              <w:start w:w="90" w:type="dxa"/>
              <w:bottom w:w="80" w:type="dxa"/>
              <w:end w:w="90" w:type="dxa"/>
            </w:tcMar>
          </w:tcPr>
          <w:p>
            <w:r>
              <w:rPr>
                <w:rFonts w:ascii="Arial" w:hAnsi="Arial" w:eastAsia="Arial"/>
                <w:sz w:val="15"/>
              </w:rPr>
              <w:t>/exams/{id}/clone</w:t>
            </w:r>
          </w:p>
        </w:tc>
        <w:tc>
          <w:tcPr>
            <w:tcW w:type="dxa" w:w="4320"/>
            <w:vAlign w:val="top"/>
            <w:tcMar>
              <w:top w:w="80" w:type="dxa"/>
              <w:start w:w="90" w:type="dxa"/>
              <w:bottom w:w="80" w:type="dxa"/>
              <w:end w:w="90" w:type="dxa"/>
            </w:tcMar>
          </w:tcPr>
          <w:p>
            <w:r>
              <w:rPr>
                <w:rFonts w:ascii="Arial" w:hAnsi="Arial" w:eastAsia="Arial"/>
                <w:sz w:val="15"/>
              </w:rPr>
              <w:t>Nhân bản.</w:t>
            </w:r>
          </w:p>
        </w:tc>
      </w:tr>
      <w:tr>
        <w:trPr>
          <w:trHeight w:hRule="atLeast"/>
        </w:trPr>
        <w:tc>
          <w:tcPr>
            <w:tcW w:type="dxa" w:w="1080"/>
            <w:shd w:fill="F8FAFC"/>
            <w:vAlign w:val="top"/>
            <w:tcMar>
              <w:top w:w="80" w:type="dxa"/>
              <w:start w:w="90" w:type="dxa"/>
              <w:bottom w:w="80" w:type="dxa"/>
              <w:end w:w="90" w:type="dxa"/>
            </w:tcMar>
          </w:tcPr>
          <w:p>
            <w:r>
              <w:rPr>
                <w:rFonts w:ascii="Arial" w:hAnsi="Arial" w:eastAsia="Arial"/>
                <w:sz w:val="15"/>
              </w:rPr>
              <w:t>POST</w:t>
            </w:r>
          </w:p>
        </w:tc>
        <w:tc>
          <w:tcPr>
            <w:tcW w:type="dxa" w:w="5040"/>
            <w:shd w:fill="F8FAFC"/>
            <w:vAlign w:val="top"/>
            <w:tcMar>
              <w:top w:w="80" w:type="dxa"/>
              <w:start w:w="90" w:type="dxa"/>
              <w:bottom w:w="80" w:type="dxa"/>
              <w:end w:w="90" w:type="dxa"/>
            </w:tcMar>
          </w:tcPr>
          <w:p>
            <w:r>
              <w:rPr>
                <w:rFonts w:ascii="Arial" w:hAnsi="Arial" w:eastAsia="Arial"/>
                <w:sz w:val="15"/>
              </w:rPr>
              <w:t>/exams/{id}/files/init</w:t>
            </w:r>
          </w:p>
        </w:tc>
        <w:tc>
          <w:tcPr>
            <w:tcW w:type="dxa" w:w="4320"/>
            <w:shd w:fill="F8FAFC"/>
            <w:vAlign w:val="top"/>
            <w:tcMar>
              <w:top w:w="80" w:type="dxa"/>
              <w:start w:w="90" w:type="dxa"/>
              <w:bottom w:w="80" w:type="dxa"/>
              <w:end w:w="90" w:type="dxa"/>
            </w:tcMar>
          </w:tcPr>
          <w:p>
            <w:r>
              <w:rPr>
                <w:rFonts w:ascii="Arial" w:hAnsi="Arial" w:eastAsia="Arial"/>
                <w:sz w:val="15"/>
              </w:rPr>
              <w:t>Khởi tạo upload local.</w:t>
            </w:r>
          </w:p>
        </w:tc>
      </w:tr>
      <w:tr>
        <w:trPr>
          <w:trHeight w:hRule="atLeast"/>
        </w:trPr>
        <w:tc>
          <w:tcPr>
            <w:tcW w:type="dxa" w:w="1080"/>
            <w:vAlign w:val="top"/>
            <w:tcMar>
              <w:top w:w="80" w:type="dxa"/>
              <w:start w:w="90" w:type="dxa"/>
              <w:bottom w:w="80" w:type="dxa"/>
              <w:end w:w="90" w:type="dxa"/>
            </w:tcMar>
          </w:tcPr>
          <w:p>
            <w:r>
              <w:rPr>
                <w:rFonts w:ascii="Arial" w:hAnsi="Arial" w:eastAsia="Arial"/>
                <w:sz w:val="15"/>
              </w:rPr>
              <w:t>PUT</w:t>
            </w:r>
          </w:p>
        </w:tc>
        <w:tc>
          <w:tcPr>
            <w:tcW w:type="dxa" w:w="5040"/>
            <w:vAlign w:val="top"/>
            <w:tcMar>
              <w:top w:w="80" w:type="dxa"/>
              <w:start w:w="90" w:type="dxa"/>
              <w:bottom w:w="80" w:type="dxa"/>
              <w:end w:w="90" w:type="dxa"/>
            </w:tcMar>
          </w:tcPr>
          <w:p>
            <w:r>
              <w:rPr>
                <w:rFonts w:ascii="Arial" w:hAnsi="Arial" w:eastAsia="Arial"/>
                <w:sz w:val="15"/>
              </w:rPr>
              <w:t>/exams/{id}/files/{fileId}/chunks/{index}</w:t>
            </w:r>
          </w:p>
        </w:tc>
        <w:tc>
          <w:tcPr>
            <w:tcW w:type="dxa" w:w="4320"/>
            <w:vAlign w:val="top"/>
            <w:tcMar>
              <w:top w:w="80" w:type="dxa"/>
              <w:start w:w="90" w:type="dxa"/>
              <w:bottom w:w="80" w:type="dxa"/>
              <w:end w:w="90" w:type="dxa"/>
            </w:tcMar>
          </w:tcPr>
          <w:p>
            <w:r>
              <w:rPr>
                <w:rFonts w:ascii="Arial" w:hAnsi="Arial" w:eastAsia="Arial"/>
                <w:sz w:val="15"/>
              </w:rPr>
              <w:t>Upload chunk.</w:t>
            </w:r>
          </w:p>
        </w:tc>
      </w:tr>
      <w:tr>
        <w:trPr>
          <w:trHeight w:hRule="atLeast"/>
        </w:trPr>
        <w:tc>
          <w:tcPr>
            <w:tcW w:type="dxa" w:w="1080"/>
            <w:shd w:fill="F8FAFC"/>
            <w:vAlign w:val="top"/>
            <w:tcMar>
              <w:top w:w="80" w:type="dxa"/>
              <w:start w:w="90" w:type="dxa"/>
              <w:bottom w:w="80" w:type="dxa"/>
              <w:end w:w="90" w:type="dxa"/>
            </w:tcMar>
          </w:tcPr>
          <w:p>
            <w:r>
              <w:rPr>
                <w:rFonts w:ascii="Arial" w:hAnsi="Arial" w:eastAsia="Arial"/>
                <w:sz w:val="15"/>
              </w:rPr>
              <w:t>POST</w:t>
            </w:r>
          </w:p>
        </w:tc>
        <w:tc>
          <w:tcPr>
            <w:tcW w:type="dxa" w:w="5040"/>
            <w:shd w:fill="F8FAFC"/>
            <w:vAlign w:val="top"/>
            <w:tcMar>
              <w:top w:w="80" w:type="dxa"/>
              <w:start w:w="90" w:type="dxa"/>
              <w:bottom w:w="80" w:type="dxa"/>
              <w:end w:w="90" w:type="dxa"/>
            </w:tcMar>
          </w:tcPr>
          <w:p>
            <w:r>
              <w:rPr>
                <w:rFonts w:ascii="Arial" w:hAnsi="Arial" w:eastAsia="Arial"/>
                <w:sz w:val="15"/>
              </w:rPr>
              <w:t>/exams/{id}/files/{fileId}/finalize</w:t>
            </w:r>
          </w:p>
        </w:tc>
        <w:tc>
          <w:tcPr>
            <w:tcW w:type="dxa" w:w="4320"/>
            <w:shd w:fill="F8FAFC"/>
            <w:vAlign w:val="top"/>
            <w:tcMar>
              <w:top w:w="80" w:type="dxa"/>
              <w:start w:w="90" w:type="dxa"/>
              <w:bottom w:w="80" w:type="dxa"/>
              <w:end w:w="90" w:type="dxa"/>
            </w:tcMar>
          </w:tcPr>
          <w:p>
            <w:r>
              <w:rPr>
                <w:rFonts w:ascii="Arial" w:hAnsi="Arial" w:eastAsia="Arial"/>
                <w:sz w:val="15"/>
              </w:rPr>
              <w:t>Verify hash.</w:t>
            </w:r>
          </w:p>
        </w:tc>
      </w:tr>
      <w:tr>
        <w:trPr>
          <w:trHeight w:hRule="atLeast"/>
        </w:trPr>
        <w:tc>
          <w:tcPr>
            <w:tcW w:type="dxa" w:w="1080"/>
            <w:vAlign w:val="top"/>
            <w:tcMar>
              <w:top w:w="80" w:type="dxa"/>
              <w:start w:w="90" w:type="dxa"/>
              <w:bottom w:w="80" w:type="dxa"/>
              <w:end w:w="90" w:type="dxa"/>
            </w:tcMar>
          </w:tcPr>
          <w:p>
            <w:r>
              <w:rPr>
                <w:rFonts w:ascii="Arial" w:hAnsi="Arial" w:eastAsia="Arial"/>
                <w:sz w:val="15"/>
              </w:rPr>
              <w:t>DELETE</w:t>
            </w:r>
          </w:p>
        </w:tc>
        <w:tc>
          <w:tcPr>
            <w:tcW w:type="dxa" w:w="5040"/>
            <w:vAlign w:val="top"/>
            <w:tcMar>
              <w:top w:w="80" w:type="dxa"/>
              <w:start w:w="90" w:type="dxa"/>
              <w:bottom w:w="80" w:type="dxa"/>
              <w:end w:w="90" w:type="dxa"/>
            </w:tcMar>
          </w:tcPr>
          <w:p>
            <w:r>
              <w:rPr>
                <w:rFonts w:ascii="Arial" w:hAnsi="Arial" w:eastAsia="Arial"/>
                <w:sz w:val="15"/>
              </w:rPr>
              <w:t>/exams/{id}/files/{fileId}</w:t>
            </w:r>
          </w:p>
        </w:tc>
        <w:tc>
          <w:tcPr>
            <w:tcW w:type="dxa" w:w="4320"/>
            <w:vAlign w:val="top"/>
            <w:tcMar>
              <w:top w:w="80" w:type="dxa"/>
              <w:start w:w="90" w:type="dxa"/>
              <w:bottom w:w="80" w:type="dxa"/>
              <w:end w:w="90" w:type="dxa"/>
            </w:tcMar>
          </w:tcPr>
          <w:p>
            <w:r>
              <w:rPr>
                <w:rFonts w:ascii="Arial" w:hAnsi="Arial" w:eastAsia="Arial"/>
                <w:sz w:val="15"/>
              </w:rPr>
              <w:t>Xóa theo state.</w:t>
            </w:r>
          </w:p>
        </w:tc>
      </w:tr>
      <w:tr>
        <w:trPr>
          <w:trHeight w:hRule="atLeast"/>
        </w:trPr>
        <w:tc>
          <w:tcPr>
            <w:tcW w:type="dxa" w:w="1080"/>
            <w:shd w:fill="F8FAFC"/>
            <w:vAlign w:val="top"/>
            <w:tcMar>
              <w:top w:w="80" w:type="dxa"/>
              <w:start w:w="90" w:type="dxa"/>
              <w:bottom w:w="80" w:type="dxa"/>
              <w:end w:w="90" w:type="dxa"/>
            </w:tcMar>
          </w:tcPr>
          <w:p>
            <w:r>
              <w:rPr>
                <w:rFonts w:ascii="Arial" w:hAnsi="Arial" w:eastAsia="Arial"/>
                <w:sz w:val="15"/>
              </w:rPr>
              <w:t>GET</w:t>
            </w:r>
          </w:p>
        </w:tc>
        <w:tc>
          <w:tcPr>
            <w:tcW w:type="dxa" w:w="5040"/>
            <w:shd w:fill="F8FAFC"/>
            <w:vAlign w:val="top"/>
            <w:tcMar>
              <w:top w:w="80" w:type="dxa"/>
              <w:start w:w="90" w:type="dxa"/>
              <w:bottom w:w="80" w:type="dxa"/>
              <w:end w:w="90" w:type="dxa"/>
            </w:tcMar>
          </w:tcPr>
          <w:p>
            <w:r>
              <w:rPr>
                <w:rFonts w:ascii="Arial" w:hAnsi="Arial" w:eastAsia="Arial"/>
                <w:sz w:val="15"/>
              </w:rPr>
              <w:t>/exams/{id}/manifest</w:t>
            </w:r>
          </w:p>
        </w:tc>
        <w:tc>
          <w:tcPr>
            <w:tcW w:type="dxa" w:w="4320"/>
            <w:shd w:fill="F8FAFC"/>
            <w:vAlign w:val="top"/>
            <w:tcMar>
              <w:top w:w="80" w:type="dxa"/>
              <w:start w:w="90" w:type="dxa"/>
              <w:bottom w:w="80" w:type="dxa"/>
              <w:end w:w="90" w:type="dxa"/>
            </w:tcMar>
          </w:tcPr>
          <w:p>
            <w:r>
              <w:rPr>
                <w:rFonts w:ascii="Arial" w:hAnsi="Arial" w:eastAsia="Arial"/>
                <w:sz w:val="15"/>
              </w:rPr>
              <w:t>Manifest version hiện tại.</w:t>
            </w:r>
          </w:p>
        </w:tc>
      </w:tr>
      <w:tr>
        <w:trPr>
          <w:trHeight w:hRule="atLeast"/>
        </w:trPr>
        <w:tc>
          <w:tcPr>
            <w:tcW w:type="dxa" w:w="1080"/>
            <w:vAlign w:val="top"/>
            <w:tcMar>
              <w:top w:w="80" w:type="dxa"/>
              <w:start w:w="90" w:type="dxa"/>
              <w:bottom w:w="80" w:type="dxa"/>
              <w:end w:w="90" w:type="dxa"/>
            </w:tcMar>
          </w:tcPr>
          <w:p>
            <w:r>
              <w:rPr>
                <w:rFonts w:ascii="Arial" w:hAnsi="Arial" w:eastAsia="Arial"/>
                <w:sz w:val="15"/>
              </w:rPr>
              <w:t>GET</w:t>
            </w:r>
          </w:p>
        </w:tc>
        <w:tc>
          <w:tcPr>
            <w:tcW w:type="dxa" w:w="5040"/>
            <w:vAlign w:val="top"/>
            <w:tcMar>
              <w:top w:w="80" w:type="dxa"/>
              <w:start w:w="90" w:type="dxa"/>
              <w:bottom w:w="80" w:type="dxa"/>
              <w:end w:w="90" w:type="dxa"/>
            </w:tcMar>
          </w:tcPr>
          <w:p>
            <w:r>
              <w:rPr>
                <w:rFonts w:ascii="Arial" w:hAnsi="Arial" w:eastAsia="Arial"/>
                <w:sz w:val="15"/>
              </w:rPr>
              <w:t>/exams/{id}/files/{fileId}/content</w:t>
            </w:r>
          </w:p>
        </w:tc>
        <w:tc>
          <w:tcPr>
            <w:tcW w:type="dxa" w:w="4320"/>
            <w:vAlign w:val="top"/>
            <w:tcMar>
              <w:top w:w="80" w:type="dxa"/>
              <w:start w:w="90" w:type="dxa"/>
              <w:bottom w:w="80" w:type="dxa"/>
              <w:end w:w="90" w:type="dxa"/>
            </w:tcMar>
          </w:tcPr>
          <w:p>
            <w:r>
              <w:rPr>
                <w:rFonts w:ascii="Arial" w:hAnsi="Arial" w:eastAsia="Arial"/>
                <w:sz w:val="15"/>
              </w:rPr>
              <w:t>HTTP Range download.</w:t>
            </w:r>
          </w:p>
        </w:tc>
      </w:tr>
    </w:tbl>
    <w:p>
      <w:pPr>
        <w:spacing w:after="20"/>
      </w:pPr>
    </w:p>
    <w:p>
      <w:pPr>
        <w:pStyle w:val="Heading2"/>
      </w:pPr>
      <w:r>
        <w:t>9.4 Sessions và Participants</w:t>
      </w:r>
    </w:p>
    <w:tbl>
      <w:tblPr>
        <w:tblStyle w:val="TableGrid"/>
        <w:tblW w:type="auto" w:w="0"/>
        <w:jc w:val="center"/>
        <w:tblLayout w:type="fixed"/>
        <w:tblLook w:firstColumn="1" w:firstRow="1" w:lastColumn="0" w:lastRow="0" w:noHBand="0" w:noVBand="1" w:val="04A0"/>
      </w:tblPr>
      <w:tblGrid>
        <w:gridCol w:w="3389"/>
        <w:gridCol w:w="3389"/>
        <w:gridCol w:w="3389"/>
      </w:tblGrid>
      <w:tr>
        <w:trPr>
          <w:trHeight w:hRule="atLeast"/>
          <w:tblHeader w:val="true"/>
        </w:trPr>
        <w:tc>
          <w:tcPr>
            <w:tcW w:type="dxa" w:w="3389"/>
            <w:shd w:fill="17365D"/>
            <w:vAlign w:val="center"/>
            <w:tcMar>
              <w:top w:w="80" w:type="dxa"/>
              <w:start w:w="90" w:type="dxa"/>
              <w:bottom w:w="80" w:type="dxa"/>
              <w:end w:w="90" w:type="dxa"/>
            </w:tcMar>
          </w:tcPr>
          <w:p>
            <w:pPr>
              <w:jc w:val="center"/>
            </w:pPr>
            <w:r>
              <w:rPr>
                <w:rFonts w:ascii="Arial" w:hAnsi="Arial" w:eastAsia="Arial"/>
                <w:b/>
                <w:color w:val="FFFFFF"/>
                <w:sz w:val="15"/>
              </w:rPr>
              <w:t>Method</w:t>
            </w:r>
          </w:p>
        </w:tc>
        <w:tc>
          <w:tcPr>
            <w:tcW w:type="dxa" w:w="3389"/>
            <w:shd w:fill="17365D"/>
            <w:vAlign w:val="center"/>
            <w:tcMar>
              <w:top w:w="80" w:type="dxa"/>
              <w:start w:w="90" w:type="dxa"/>
              <w:bottom w:w="80" w:type="dxa"/>
              <w:end w:w="90" w:type="dxa"/>
            </w:tcMar>
          </w:tcPr>
          <w:p>
            <w:pPr>
              <w:jc w:val="center"/>
            </w:pPr>
            <w:r>
              <w:rPr>
                <w:rFonts w:ascii="Arial" w:hAnsi="Arial" w:eastAsia="Arial"/>
                <w:b/>
                <w:color w:val="FFFFFF"/>
                <w:sz w:val="15"/>
              </w:rPr>
              <w:t>Endpoint</w:t>
            </w:r>
          </w:p>
        </w:tc>
        <w:tc>
          <w:tcPr>
            <w:tcW w:type="dxa" w:w="3389"/>
            <w:shd w:fill="17365D"/>
            <w:vAlign w:val="center"/>
            <w:tcMar>
              <w:top w:w="80" w:type="dxa"/>
              <w:start w:w="90" w:type="dxa"/>
              <w:bottom w:w="80" w:type="dxa"/>
              <w:end w:w="90" w:type="dxa"/>
            </w:tcMar>
          </w:tcPr>
          <w:p>
            <w:pPr>
              <w:jc w:val="center"/>
            </w:pPr>
            <w:r>
              <w:rPr>
                <w:rFonts w:ascii="Arial" w:hAnsi="Arial" w:eastAsia="Arial"/>
                <w:b/>
                <w:color w:val="FFFFFF"/>
                <w:sz w:val="15"/>
              </w:rPr>
              <w:t>Mục đích</w:t>
            </w:r>
          </w:p>
        </w:tc>
      </w:tr>
      <w:tr>
        <w:trPr>
          <w:trHeight w:hRule="atLeast"/>
        </w:trPr>
        <w:tc>
          <w:tcPr>
            <w:tcW w:type="dxa" w:w="1080"/>
            <w:vAlign w:val="top"/>
            <w:tcMar>
              <w:top w:w="80" w:type="dxa"/>
              <w:start w:w="90" w:type="dxa"/>
              <w:bottom w:w="80" w:type="dxa"/>
              <w:end w:w="90" w:type="dxa"/>
            </w:tcMar>
          </w:tcPr>
          <w:p>
            <w:r>
              <w:rPr>
                <w:rFonts w:ascii="Arial" w:hAnsi="Arial" w:eastAsia="Arial"/>
                <w:sz w:val="15"/>
              </w:rPr>
              <w:t>GET</w:t>
            </w:r>
          </w:p>
        </w:tc>
        <w:tc>
          <w:tcPr>
            <w:tcW w:type="dxa" w:w="5040"/>
            <w:vAlign w:val="top"/>
            <w:tcMar>
              <w:top w:w="80" w:type="dxa"/>
              <w:start w:w="90" w:type="dxa"/>
              <w:bottom w:w="80" w:type="dxa"/>
              <w:end w:w="90" w:type="dxa"/>
            </w:tcMar>
          </w:tcPr>
          <w:p>
            <w:r>
              <w:rPr>
                <w:rFonts w:ascii="Arial" w:hAnsi="Arial" w:eastAsia="Arial"/>
                <w:sz w:val="15"/>
              </w:rPr>
              <w:t>/sessions</w:t>
            </w:r>
          </w:p>
        </w:tc>
        <w:tc>
          <w:tcPr>
            <w:tcW w:type="dxa" w:w="4320"/>
            <w:vAlign w:val="top"/>
            <w:tcMar>
              <w:top w:w="80" w:type="dxa"/>
              <w:start w:w="90" w:type="dxa"/>
              <w:bottom w:w="80" w:type="dxa"/>
              <w:end w:w="90" w:type="dxa"/>
            </w:tcMar>
          </w:tcPr>
          <w:p>
            <w:r>
              <w:rPr>
                <w:rFonts w:ascii="Arial" w:hAnsi="Arial" w:eastAsia="Arial"/>
                <w:sz w:val="15"/>
              </w:rPr>
              <w:t>Danh sách/lịch sử.</w:t>
            </w:r>
          </w:p>
        </w:tc>
      </w:tr>
      <w:tr>
        <w:trPr>
          <w:trHeight w:hRule="atLeast"/>
        </w:trPr>
        <w:tc>
          <w:tcPr>
            <w:tcW w:type="dxa" w:w="1080"/>
            <w:shd w:fill="F8FAFC"/>
            <w:vAlign w:val="top"/>
            <w:tcMar>
              <w:top w:w="80" w:type="dxa"/>
              <w:start w:w="90" w:type="dxa"/>
              <w:bottom w:w="80" w:type="dxa"/>
              <w:end w:w="90" w:type="dxa"/>
            </w:tcMar>
          </w:tcPr>
          <w:p>
            <w:r>
              <w:rPr>
                <w:rFonts w:ascii="Arial" w:hAnsi="Arial" w:eastAsia="Arial"/>
                <w:sz w:val="15"/>
              </w:rPr>
              <w:t>POST</w:t>
            </w:r>
          </w:p>
        </w:tc>
        <w:tc>
          <w:tcPr>
            <w:tcW w:type="dxa" w:w="5040"/>
            <w:shd w:fill="F8FAFC"/>
            <w:vAlign w:val="top"/>
            <w:tcMar>
              <w:top w:w="80" w:type="dxa"/>
              <w:start w:w="90" w:type="dxa"/>
              <w:bottom w:w="80" w:type="dxa"/>
              <w:end w:w="90" w:type="dxa"/>
            </w:tcMar>
          </w:tcPr>
          <w:p>
            <w:r>
              <w:rPr>
                <w:rFonts w:ascii="Arial" w:hAnsi="Arial" w:eastAsia="Arial"/>
                <w:sz w:val="15"/>
              </w:rPr>
              <w:t>/sessions</w:t>
            </w:r>
          </w:p>
        </w:tc>
        <w:tc>
          <w:tcPr>
            <w:tcW w:type="dxa" w:w="4320"/>
            <w:shd w:fill="F8FAFC"/>
            <w:vAlign w:val="top"/>
            <w:tcMar>
              <w:top w:w="80" w:type="dxa"/>
              <w:start w:w="90" w:type="dxa"/>
              <w:bottom w:w="80" w:type="dxa"/>
              <w:end w:w="90" w:type="dxa"/>
            </w:tcMar>
          </w:tcPr>
          <w:p>
            <w:r>
              <w:rPr>
                <w:rFonts w:ascii="Arial" w:hAnsi="Arial" w:eastAsia="Arial"/>
                <w:sz w:val="15"/>
              </w:rPr>
              <w:t>Tạo từ exam.</w:t>
            </w:r>
          </w:p>
        </w:tc>
      </w:tr>
      <w:tr>
        <w:trPr>
          <w:trHeight w:hRule="atLeast"/>
        </w:trPr>
        <w:tc>
          <w:tcPr>
            <w:tcW w:type="dxa" w:w="1080"/>
            <w:vAlign w:val="top"/>
            <w:tcMar>
              <w:top w:w="80" w:type="dxa"/>
              <w:start w:w="90" w:type="dxa"/>
              <w:bottom w:w="80" w:type="dxa"/>
              <w:end w:w="90" w:type="dxa"/>
            </w:tcMar>
          </w:tcPr>
          <w:p>
            <w:r>
              <w:rPr>
                <w:rFonts w:ascii="Arial" w:hAnsi="Arial" w:eastAsia="Arial"/>
                <w:sz w:val="15"/>
              </w:rPr>
              <w:t>GET</w:t>
            </w:r>
          </w:p>
        </w:tc>
        <w:tc>
          <w:tcPr>
            <w:tcW w:type="dxa" w:w="5040"/>
            <w:vAlign w:val="top"/>
            <w:tcMar>
              <w:top w:w="80" w:type="dxa"/>
              <w:start w:w="90" w:type="dxa"/>
              <w:bottom w:w="80" w:type="dxa"/>
              <w:end w:w="90" w:type="dxa"/>
            </w:tcMar>
          </w:tcPr>
          <w:p>
            <w:r>
              <w:rPr>
                <w:rFonts w:ascii="Arial" w:hAnsi="Arial" w:eastAsia="Arial"/>
                <w:sz w:val="15"/>
              </w:rPr>
              <w:t>/sessions/{id}</w:t>
            </w:r>
          </w:p>
        </w:tc>
        <w:tc>
          <w:tcPr>
            <w:tcW w:type="dxa" w:w="4320"/>
            <w:vAlign w:val="top"/>
            <w:tcMar>
              <w:top w:w="80" w:type="dxa"/>
              <w:start w:w="90" w:type="dxa"/>
              <w:bottom w:w="80" w:type="dxa"/>
              <w:end w:w="90" w:type="dxa"/>
            </w:tcMar>
          </w:tcPr>
          <w:p>
            <w:r>
              <w:rPr>
                <w:rFonts w:ascii="Arial" w:hAnsi="Arial" w:eastAsia="Arial"/>
                <w:sz w:val="15"/>
              </w:rPr>
              <w:t>Snapshot.</w:t>
            </w:r>
          </w:p>
        </w:tc>
      </w:tr>
      <w:tr>
        <w:trPr>
          <w:trHeight w:hRule="atLeast"/>
        </w:trPr>
        <w:tc>
          <w:tcPr>
            <w:tcW w:type="dxa" w:w="1080"/>
            <w:shd w:fill="F8FAFC"/>
            <w:vAlign w:val="top"/>
            <w:tcMar>
              <w:top w:w="80" w:type="dxa"/>
              <w:start w:w="90" w:type="dxa"/>
              <w:bottom w:w="80" w:type="dxa"/>
              <w:end w:w="90" w:type="dxa"/>
            </w:tcMar>
          </w:tcPr>
          <w:p>
            <w:r>
              <w:rPr>
                <w:rFonts w:ascii="Arial" w:hAnsi="Arial" w:eastAsia="Arial"/>
                <w:sz w:val="15"/>
              </w:rPr>
              <w:t>PUT</w:t>
            </w:r>
          </w:p>
        </w:tc>
        <w:tc>
          <w:tcPr>
            <w:tcW w:type="dxa" w:w="5040"/>
            <w:shd w:fill="F8FAFC"/>
            <w:vAlign w:val="top"/>
            <w:tcMar>
              <w:top w:w="80" w:type="dxa"/>
              <w:start w:w="90" w:type="dxa"/>
              <w:bottom w:w="80" w:type="dxa"/>
              <w:end w:w="90" w:type="dxa"/>
            </w:tcMar>
          </w:tcPr>
          <w:p>
            <w:r>
              <w:rPr>
                <w:rFonts w:ascii="Arial" w:hAnsi="Arial" w:eastAsia="Arial"/>
                <w:sz w:val="15"/>
              </w:rPr>
              <w:t>/sessions/{id}</w:t>
            </w:r>
          </w:p>
        </w:tc>
        <w:tc>
          <w:tcPr>
            <w:tcW w:type="dxa" w:w="4320"/>
            <w:shd w:fill="F8FAFC"/>
            <w:vAlign w:val="top"/>
            <w:tcMar>
              <w:top w:w="80" w:type="dxa"/>
              <w:start w:w="90" w:type="dxa"/>
              <w:bottom w:w="80" w:type="dxa"/>
              <w:end w:w="90" w:type="dxa"/>
            </w:tcMar>
          </w:tcPr>
          <w:p>
            <w:r>
              <w:rPr>
                <w:rFonts w:ascii="Arial" w:hAnsi="Arial" w:eastAsia="Arial"/>
                <w:sz w:val="15"/>
              </w:rPr>
              <w:t>Sửa khi chưa start.</w:t>
            </w:r>
          </w:p>
        </w:tc>
      </w:tr>
      <w:tr>
        <w:trPr>
          <w:trHeight w:hRule="atLeast"/>
        </w:trPr>
        <w:tc>
          <w:tcPr>
            <w:tcW w:type="dxa" w:w="1080"/>
            <w:vAlign w:val="top"/>
            <w:tcMar>
              <w:top w:w="80" w:type="dxa"/>
              <w:start w:w="90" w:type="dxa"/>
              <w:bottom w:w="80" w:type="dxa"/>
              <w:end w:w="90" w:type="dxa"/>
            </w:tcMar>
          </w:tcPr>
          <w:p>
            <w:r>
              <w:rPr>
                <w:rFonts w:ascii="Arial" w:hAnsi="Arial" w:eastAsia="Arial"/>
                <w:sz w:val="15"/>
              </w:rPr>
              <w:t>POST</w:t>
            </w:r>
          </w:p>
        </w:tc>
        <w:tc>
          <w:tcPr>
            <w:tcW w:type="dxa" w:w="5040"/>
            <w:vAlign w:val="top"/>
            <w:tcMar>
              <w:top w:w="80" w:type="dxa"/>
              <w:start w:w="90" w:type="dxa"/>
              <w:bottom w:w="80" w:type="dxa"/>
              <w:end w:w="90" w:type="dxa"/>
            </w:tcMar>
          </w:tcPr>
          <w:p>
            <w:r>
              <w:rPr>
                <w:rFonts w:ascii="Arial" w:hAnsi="Arial" w:eastAsia="Arial"/>
                <w:sz w:val="15"/>
              </w:rPr>
              <w:t>/sessions/{id}/open</w:t>
            </w:r>
          </w:p>
        </w:tc>
        <w:tc>
          <w:tcPr>
            <w:tcW w:type="dxa" w:w="4320"/>
            <w:vAlign w:val="top"/>
            <w:tcMar>
              <w:top w:w="80" w:type="dxa"/>
              <w:start w:w="90" w:type="dxa"/>
              <w:bottom w:w="80" w:type="dxa"/>
              <w:end w:w="90" w:type="dxa"/>
            </w:tcMar>
          </w:tcPr>
          <w:p>
            <w:r>
              <w:rPr>
                <w:rFonts w:ascii="Arial" w:hAnsi="Arial" w:eastAsia="Arial"/>
                <w:sz w:val="15"/>
              </w:rPr>
              <w:t>Draft→Waiting.</w:t>
            </w:r>
          </w:p>
        </w:tc>
      </w:tr>
      <w:tr>
        <w:trPr>
          <w:trHeight w:hRule="atLeast"/>
        </w:trPr>
        <w:tc>
          <w:tcPr>
            <w:tcW w:type="dxa" w:w="1080"/>
            <w:shd w:fill="F8FAFC"/>
            <w:vAlign w:val="top"/>
            <w:tcMar>
              <w:top w:w="80" w:type="dxa"/>
              <w:start w:w="90" w:type="dxa"/>
              <w:bottom w:w="80" w:type="dxa"/>
              <w:end w:w="90" w:type="dxa"/>
            </w:tcMar>
          </w:tcPr>
          <w:p>
            <w:r>
              <w:rPr>
                <w:rFonts w:ascii="Arial" w:hAnsi="Arial" w:eastAsia="Arial"/>
                <w:sz w:val="15"/>
              </w:rPr>
              <w:t>POST</w:t>
            </w:r>
          </w:p>
        </w:tc>
        <w:tc>
          <w:tcPr>
            <w:tcW w:type="dxa" w:w="5040"/>
            <w:shd w:fill="F8FAFC"/>
            <w:vAlign w:val="top"/>
            <w:tcMar>
              <w:top w:w="80" w:type="dxa"/>
              <w:start w:w="90" w:type="dxa"/>
              <w:bottom w:w="80" w:type="dxa"/>
              <w:end w:w="90" w:type="dxa"/>
            </w:tcMar>
          </w:tcPr>
          <w:p>
            <w:r>
              <w:rPr>
                <w:rFonts w:ascii="Arial" w:hAnsi="Arial" w:eastAsia="Arial"/>
                <w:sz w:val="15"/>
              </w:rPr>
              <w:t>/sessions/{id}/start</w:t>
            </w:r>
          </w:p>
        </w:tc>
        <w:tc>
          <w:tcPr>
            <w:tcW w:type="dxa" w:w="4320"/>
            <w:shd w:fill="F8FAFC"/>
            <w:vAlign w:val="top"/>
            <w:tcMar>
              <w:top w:w="80" w:type="dxa"/>
              <w:start w:w="90" w:type="dxa"/>
              <w:bottom w:w="80" w:type="dxa"/>
              <w:end w:w="90" w:type="dxa"/>
            </w:tcMar>
          </w:tcPr>
          <w:p>
            <w:r>
              <w:rPr>
                <w:rFonts w:ascii="Arial" w:hAnsi="Arial" w:eastAsia="Arial"/>
                <w:sz w:val="15"/>
              </w:rPr>
              <w:t>Start.</w:t>
            </w:r>
          </w:p>
        </w:tc>
      </w:tr>
      <w:tr>
        <w:trPr>
          <w:trHeight w:hRule="atLeast"/>
        </w:trPr>
        <w:tc>
          <w:tcPr>
            <w:tcW w:type="dxa" w:w="1080"/>
            <w:vAlign w:val="top"/>
            <w:tcMar>
              <w:top w:w="80" w:type="dxa"/>
              <w:start w:w="90" w:type="dxa"/>
              <w:bottom w:w="80" w:type="dxa"/>
              <w:end w:w="90" w:type="dxa"/>
            </w:tcMar>
          </w:tcPr>
          <w:p>
            <w:r>
              <w:rPr>
                <w:rFonts w:ascii="Arial" w:hAnsi="Arial" w:eastAsia="Arial"/>
                <w:sz w:val="15"/>
              </w:rPr>
              <w:t>POST</w:t>
            </w:r>
          </w:p>
        </w:tc>
        <w:tc>
          <w:tcPr>
            <w:tcW w:type="dxa" w:w="5040"/>
            <w:vAlign w:val="top"/>
            <w:tcMar>
              <w:top w:w="80" w:type="dxa"/>
              <w:start w:w="90" w:type="dxa"/>
              <w:bottom w:w="80" w:type="dxa"/>
              <w:end w:w="90" w:type="dxa"/>
            </w:tcMar>
          </w:tcPr>
          <w:p>
            <w:r>
              <w:rPr>
                <w:rFonts w:ascii="Arial" w:hAnsi="Arial" w:eastAsia="Arial"/>
                <w:sz w:val="15"/>
              </w:rPr>
              <w:t>/sessions/{id}/pause</w:t>
            </w:r>
          </w:p>
        </w:tc>
        <w:tc>
          <w:tcPr>
            <w:tcW w:type="dxa" w:w="4320"/>
            <w:vAlign w:val="top"/>
            <w:tcMar>
              <w:top w:w="80" w:type="dxa"/>
              <w:start w:w="90" w:type="dxa"/>
              <w:bottom w:w="80" w:type="dxa"/>
              <w:end w:w="90" w:type="dxa"/>
            </w:tcMar>
          </w:tcPr>
          <w:p>
            <w:r>
              <w:rPr>
                <w:rFonts w:ascii="Arial" w:hAnsi="Arial" w:eastAsia="Arial"/>
                <w:sz w:val="15"/>
              </w:rPr>
              <w:t>Pause.</w:t>
            </w:r>
          </w:p>
        </w:tc>
      </w:tr>
      <w:tr>
        <w:trPr>
          <w:trHeight w:hRule="atLeast"/>
        </w:trPr>
        <w:tc>
          <w:tcPr>
            <w:tcW w:type="dxa" w:w="1080"/>
            <w:shd w:fill="F8FAFC"/>
            <w:vAlign w:val="top"/>
            <w:tcMar>
              <w:top w:w="80" w:type="dxa"/>
              <w:start w:w="90" w:type="dxa"/>
              <w:bottom w:w="80" w:type="dxa"/>
              <w:end w:w="90" w:type="dxa"/>
            </w:tcMar>
          </w:tcPr>
          <w:p>
            <w:r>
              <w:rPr>
                <w:rFonts w:ascii="Arial" w:hAnsi="Arial" w:eastAsia="Arial"/>
                <w:sz w:val="15"/>
              </w:rPr>
              <w:t>POST</w:t>
            </w:r>
          </w:p>
        </w:tc>
        <w:tc>
          <w:tcPr>
            <w:tcW w:type="dxa" w:w="5040"/>
            <w:shd w:fill="F8FAFC"/>
            <w:vAlign w:val="top"/>
            <w:tcMar>
              <w:top w:w="80" w:type="dxa"/>
              <w:start w:w="90" w:type="dxa"/>
              <w:bottom w:w="80" w:type="dxa"/>
              <w:end w:w="90" w:type="dxa"/>
            </w:tcMar>
          </w:tcPr>
          <w:p>
            <w:r>
              <w:rPr>
                <w:rFonts w:ascii="Arial" w:hAnsi="Arial" w:eastAsia="Arial"/>
                <w:sz w:val="15"/>
              </w:rPr>
              <w:t>/sessions/{id}/resume</w:t>
            </w:r>
          </w:p>
        </w:tc>
        <w:tc>
          <w:tcPr>
            <w:tcW w:type="dxa" w:w="4320"/>
            <w:shd w:fill="F8FAFC"/>
            <w:vAlign w:val="top"/>
            <w:tcMar>
              <w:top w:w="80" w:type="dxa"/>
              <w:start w:w="90" w:type="dxa"/>
              <w:bottom w:w="80" w:type="dxa"/>
              <w:end w:w="90" w:type="dxa"/>
            </w:tcMar>
          </w:tcPr>
          <w:p>
            <w:r>
              <w:rPr>
                <w:rFonts w:ascii="Arial" w:hAnsi="Arial" w:eastAsia="Arial"/>
                <w:sz w:val="15"/>
              </w:rPr>
              <w:t>Resume.</w:t>
            </w:r>
          </w:p>
        </w:tc>
      </w:tr>
      <w:tr>
        <w:trPr>
          <w:trHeight w:hRule="atLeast"/>
        </w:trPr>
        <w:tc>
          <w:tcPr>
            <w:tcW w:type="dxa" w:w="1080"/>
            <w:vAlign w:val="top"/>
            <w:tcMar>
              <w:top w:w="80" w:type="dxa"/>
              <w:start w:w="90" w:type="dxa"/>
              <w:bottom w:w="80" w:type="dxa"/>
              <w:end w:w="90" w:type="dxa"/>
            </w:tcMar>
          </w:tcPr>
          <w:p>
            <w:r>
              <w:rPr>
                <w:rFonts w:ascii="Arial" w:hAnsi="Arial" w:eastAsia="Arial"/>
                <w:sz w:val="15"/>
              </w:rPr>
              <w:t>POST</w:t>
            </w:r>
          </w:p>
        </w:tc>
        <w:tc>
          <w:tcPr>
            <w:tcW w:type="dxa" w:w="5040"/>
            <w:vAlign w:val="top"/>
            <w:tcMar>
              <w:top w:w="80" w:type="dxa"/>
              <w:start w:w="90" w:type="dxa"/>
              <w:bottom w:w="80" w:type="dxa"/>
              <w:end w:w="90" w:type="dxa"/>
            </w:tcMar>
          </w:tcPr>
          <w:p>
            <w:r>
              <w:rPr>
                <w:rFonts w:ascii="Arial" w:hAnsi="Arial" w:eastAsia="Arial"/>
                <w:sz w:val="15"/>
              </w:rPr>
              <w:t>/sessions/{id}/collect</w:t>
            </w:r>
          </w:p>
        </w:tc>
        <w:tc>
          <w:tcPr>
            <w:tcW w:type="dxa" w:w="4320"/>
            <w:vAlign w:val="top"/>
            <w:tcMar>
              <w:top w:w="80" w:type="dxa"/>
              <w:start w:w="90" w:type="dxa"/>
              <w:bottom w:w="80" w:type="dxa"/>
              <w:end w:w="90" w:type="dxa"/>
            </w:tcMar>
          </w:tcPr>
          <w:p>
            <w:r>
              <w:rPr>
                <w:rFonts w:ascii="Arial" w:hAnsi="Arial" w:eastAsia="Arial"/>
                <w:sz w:val="15"/>
              </w:rPr>
              <w:t>Khóa nhận bài mới/collecting.</w:t>
            </w:r>
          </w:p>
        </w:tc>
      </w:tr>
      <w:tr>
        <w:trPr>
          <w:trHeight w:hRule="atLeast"/>
        </w:trPr>
        <w:tc>
          <w:tcPr>
            <w:tcW w:type="dxa" w:w="1080"/>
            <w:shd w:fill="F8FAFC"/>
            <w:vAlign w:val="top"/>
            <w:tcMar>
              <w:top w:w="80" w:type="dxa"/>
              <w:start w:w="90" w:type="dxa"/>
              <w:bottom w:w="80" w:type="dxa"/>
              <w:end w:w="90" w:type="dxa"/>
            </w:tcMar>
          </w:tcPr>
          <w:p>
            <w:r>
              <w:rPr>
                <w:rFonts w:ascii="Arial" w:hAnsi="Arial" w:eastAsia="Arial"/>
                <w:sz w:val="15"/>
              </w:rPr>
              <w:t>POST</w:t>
            </w:r>
          </w:p>
        </w:tc>
        <w:tc>
          <w:tcPr>
            <w:tcW w:type="dxa" w:w="5040"/>
            <w:shd w:fill="F8FAFC"/>
            <w:vAlign w:val="top"/>
            <w:tcMar>
              <w:top w:w="80" w:type="dxa"/>
              <w:start w:w="90" w:type="dxa"/>
              <w:bottom w:w="80" w:type="dxa"/>
              <w:end w:w="90" w:type="dxa"/>
            </w:tcMar>
          </w:tcPr>
          <w:p>
            <w:r>
              <w:rPr>
                <w:rFonts w:ascii="Arial" w:hAnsi="Arial" w:eastAsia="Arial"/>
                <w:sz w:val="15"/>
              </w:rPr>
              <w:t>/sessions/{id}/end</w:t>
            </w:r>
          </w:p>
        </w:tc>
        <w:tc>
          <w:tcPr>
            <w:tcW w:type="dxa" w:w="4320"/>
            <w:shd w:fill="F8FAFC"/>
            <w:vAlign w:val="top"/>
            <w:tcMar>
              <w:top w:w="80" w:type="dxa"/>
              <w:start w:w="90" w:type="dxa"/>
              <w:bottom w:w="80" w:type="dxa"/>
              <w:end w:w="90" w:type="dxa"/>
            </w:tcMar>
          </w:tcPr>
          <w:p>
            <w:r>
              <w:rPr>
                <w:rFonts w:ascii="Arial" w:hAnsi="Arial" w:eastAsia="Arial"/>
                <w:sz w:val="15"/>
              </w:rPr>
              <w:t>Kết thúc.</w:t>
            </w:r>
          </w:p>
        </w:tc>
      </w:tr>
      <w:tr>
        <w:trPr>
          <w:trHeight w:hRule="atLeast"/>
        </w:trPr>
        <w:tc>
          <w:tcPr>
            <w:tcW w:type="dxa" w:w="1080"/>
            <w:vAlign w:val="top"/>
            <w:tcMar>
              <w:top w:w="80" w:type="dxa"/>
              <w:start w:w="90" w:type="dxa"/>
              <w:bottom w:w="80" w:type="dxa"/>
              <w:end w:w="90" w:type="dxa"/>
            </w:tcMar>
          </w:tcPr>
          <w:p>
            <w:r>
              <w:rPr>
                <w:rFonts w:ascii="Arial" w:hAnsi="Arial" w:eastAsia="Arial"/>
                <w:sz w:val="15"/>
              </w:rPr>
              <w:t>POST</w:t>
            </w:r>
          </w:p>
        </w:tc>
        <w:tc>
          <w:tcPr>
            <w:tcW w:type="dxa" w:w="5040"/>
            <w:vAlign w:val="top"/>
            <w:tcMar>
              <w:top w:w="80" w:type="dxa"/>
              <w:start w:w="90" w:type="dxa"/>
              <w:bottom w:w="80" w:type="dxa"/>
              <w:end w:w="90" w:type="dxa"/>
            </w:tcMar>
          </w:tcPr>
          <w:p>
            <w:r>
              <w:rPr>
                <w:rFonts w:ascii="Arial" w:hAnsi="Arial" w:eastAsia="Arial"/>
                <w:sz w:val="15"/>
              </w:rPr>
              <w:t>/sessions/{id}/cancel</w:t>
            </w:r>
          </w:p>
        </w:tc>
        <w:tc>
          <w:tcPr>
            <w:tcW w:type="dxa" w:w="4320"/>
            <w:vAlign w:val="top"/>
            <w:tcMar>
              <w:top w:w="80" w:type="dxa"/>
              <w:start w:w="90" w:type="dxa"/>
              <w:bottom w:w="80" w:type="dxa"/>
              <w:end w:w="90" w:type="dxa"/>
            </w:tcMar>
          </w:tcPr>
          <w:p>
            <w:r>
              <w:rPr>
                <w:rFonts w:ascii="Arial" w:hAnsi="Arial" w:eastAsia="Arial"/>
                <w:sz w:val="15"/>
              </w:rPr>
              <w:t>Hủy.</w:t>
            </w:r>
          </w:p>
        </w:tc>
      </w:tr>
      <w:tr>
        <w:trPr>
          <w:trHeight w:hRule="atLeast"/>
        </w:trPr>
        <w:tc>
          <w:tcPr>
            <w:tcW w:type="dxa" w:w="1080"/>
            <w:shd w:fill="F8FAFC"/>
            <w:vAlign w:val="top"/>
            <w:tcMar>
              <w:top w:w="80" w:type="dxa"/>
              <w:start w:w="90" w:type="dxa"/>
              <w:bottom w:w="80" w:type="dxa"/>
              <w:end w:w="90" w:type="dxa"/>
            </w:tcMar>
          </w:tcPr>
          <w:p>
            <w:r>
              <w:rPr>
                <w:rFonts w:ascii="Arial" w:hAnsi="Arial" w:eastAsia="Arial"/>
                <w:sz w:val="15"/>
              </w:rPr>
              <w:t>POST</w:t>
            </w:r>
          </w:p>
        </w:tc>
        <w:tc>
          <w:tcPr>
            <w:tcW w:type="dxa" w:w="5040"/>
            <w:shd w:fill="F8FAFC"/>
            <w:vAlign w:val="top"/>
            <w:tcMar>
              <w:top w:w="80" w:type="dxa"/>
              <w:start w:w="90" w:type="dxa"/>
              <w:bottom w:w="80" w:type="dxa"/>
              <w:end w:w="90" w:type="dxa"/>
            </w:tcMar>
          </w:tcPr>
          <w:p>
            <w:r>
              <w:rPr>
                <w:rFonts w:ascii="Arial" w:hAnsi="Arial" w:eastAsia="Arial"/>
                <w:sz w:val="15"/>
              </w:rPr>
              <w:t>/sessions/{id}/join</w:t>
            </w:r>
          </w:p>
        </w:tc>
        <w:tc>
          <w:tcPr>
            <w:tcW w:type="dxa" w:w="4320"/>
            <w:shd w:fill="F8FAFC"/>
            <w:vAlign w:val="top"/>
            <w:tcMar>
              <w:top w:w="80" w:type="dxa"/>
              <w:start w:w="90" w:type="dxa"/>
              <w:bottom w:w="80" w:type="dxa"/>
              <w:end w:w="90" w:type="dxa"/>
            </w:tcMar>
          </w:tcPr>
          <w:p>
            <w:r>
              <w:rPr>
                <w:rFonts w:ascii="Arial" w:hAnsi="Arial" w:eastAsia="Arial"/>
                <w:sz w:val="15"/>
              </w:rPr>
              <w:t>Student join bằng room code.</w:t>
            </w:r>
          </w:p>
        </w:tc>
      </w:tr>
      <w:tr>
        <w:trPr>
          <w:trHeight w:hRule="atLeast"/>
        </w:trPr>
        <w:tc>
          <w:tcPr>
            <w:tcW w:type="dxa" w:w="1080"/>
            <w:vAlign w:val="top"/>
            <w:tcMar>
              <w:top w:w="80" w:type="dxa"/>
              <w:start w:w="90" w:type="dxa"/>
              <w:bottom w:w="80" w:type="dxa"/>
              <w:end w:w="90" w:type="dxa"/>
            </w:tcMar>
          </w:tcPr>
          <w:p>
            <w:r>
              <w:rPr>
                <w:rFonts w:ascii="Arial" w:hAnsi="Arial" w:eastAsia="Arial"/>
                <w:sz w:val="15"/>
              </w:rPr>
              <w:t>POST</w:t>
            </w:r>
          </w:p>
        </w:tc>
        <w:tc>
          <w:tcPr>
            <w:tcW w:type="dxa" w:w="5040"/>
            <w:vAlign w:val="top"/>
            <w:tcMar>
              <w:top w:w="80" w:type="dxa"/>
              <w:start w:w="90" w:type="dxa"/>
              <w:bottom w:w="80" w:type="dxa"/>
              <w:end w:w="90" w:type="dxa"/>
            </w:tcMar>
          </w:tcPr>
          <w:p>
            <w:r>
              <w:rPr>
                <w:rFonts w:ascii="Arial" w:hAnsi="Arial" w:eastAsia="Arial"/>
                <w:sz w:val="15"/>
              </w:rPr>
              <w:t>/sessions/{id}/participants/{pid}/approve</w:t>
            </w:r>
          </w:p>
        </w:tc>
        <w:tc>
          <w:tcPr>
            <w:tcW w:type="dxa" w:w="4320"/>
            <w:vAlign w:val="top"/>
            <w:tcMar>
              <w:top w:w="80" w:type="dxa"/>
              <w:start w:w="90" w:type="dxa"/>
              <w:bottom w:w="80" w:type="dxa"/>
              <w:end w:w="90" w:type="dxa"/>
            </w:tcMar>
          </w:tcPr>
          <w:p>
            <w:r>
              <w:rPr>
                <w:rFonts w:ascii="Arial" w:hAnsi="Arial" w:eastAsia="Arial"/>
                <w:sz w:val="15"/>
              </w:rPr>
              <w:t>Duyệt.</w:t>
            </w:r>
          </w:p>
        </w:tc>
      </w:tr>
      <w:tr>
        <w:trPr>
          <w:trHeight w:hRule="atLeast"/>
        </w:trPr>
        <w:tc>
          <w:tcPr>
            <w:tcW w:type="dxa" w:w="1080"/>
            <w:shd w:fill="F8FAFC"/>
            <w:vAlign w:val="top"/>
            <w:tcMar>
              <w:top w:w="80" w:type="dxa"/>
              <w:start w:w="90" w:type="dxa"/>
              <w:bottom w:w="80" w:type="dxa"/>
              <w:end w:w="90" w:type="dxa"/>
            </w:tcMar>
          </w:tcPr>
          <w:p>
            <w:r>
              <w:rPr>
                <w:rFonts w:ascii="Arial" w:hAnsi="Arial" w:eastAsia="Arial"/>
                <w:sz w:val="15"/>
              </w:rPr>
              <w:t>POST</w:t>
            </w:r>
          </w:p>
        </w:tc>
        <w:tc>
          <w:tcPr>
            <w:tcW w:type="dxa" w:w="5040"/>
            <w:shd w:fill="F8FAFC"/>
            <w:vAlign w:val="top"/>
            <w:tcMar>
              <w:top w:w="80" w:type="dxa"/>
              <w:start w:w="90" w:type="dxa"/>
              <w:bottom w:w="80" w:type="dxa"/>
              <w:end w:w="90" w:type="dxa"/>
            </w:tcMar>
          </w:tcPr>
          <w:p>
            <w:r>
              <w:rPr>
                <w:rFonts w:ascii="Arial" w:hAnsi="Arial" w:eastAsia="Arial"/>
                <w:sz w:val="15"/>
              </w:rPr>
              <w:t>/sessions/{id}/participants/{pid}/reject</w:t>
            </w:r>
          </w:p>
        </w:tc>
        <w:tc>
          <w:tcPr>
            <w:tcW w:type="dxa" w:w="4320"/>
            <w:shd w:fill="F8FAFC"/>
            <w:vAlign w:val="top"/>
            <w:tcMar>
              <w:top w:w="80" w:type="dxa"/>
              <w:start w:w="90" w:type="dxa"/>
              <w:bottom w:w="80" w:type="dxa"/>
              <w:end w:w="90" w:type="dxa"/>
            </w:tcMar>
          </w:tcPr>
          <w:p>
            <w:r>
              <w:rPr>
                <w:rFonts w:ascii="Arial" w:hAnsi="Arial" w:eastAsia="Arial"/>
                <w:sz w:val="15"/>
              </w:rPr>
              <w:t>Từ chối.</w:t>
            </w:r>
          </w:p>
        </w:tc>
      </w:tr>
      <w:tr>
        <w:trPr>
          <w:trHeight w:hRule="atLeast"/>
        </w:trPr>
        <w:tc>
          <w:tcPr>
            <w:tcW w:type="dxa" w:w="1080"/>
            <w:vAlign w:val="top"/>
            <w:tcMar>
              <w:top w:w="80" w:type="dxa"/>
              <w:start w:w="90" w:type="dxa"/>
              <w:bottom w:w="80" w:type="dxa"/>
              <w:end w:w="90" w:type="dxa"/>
            </w:tcMar>
          </w:tcPr>
          <w:p>
            <w:r>
              <w:rPr>
                <w:rFonts w:ascii="Arial" w:hAnsi="Arial" w:eastAsia="Arial"/>
                <w:sz w:val="15"/>
              </w:rPr>
              <w:t>POST</w:t>
            </w:r>
          </w:p>
        </w:tc>
        <w:tc>
          <w:tcPr>
            <w:tcW w:type="dxa" w:w="5040"/>
            <w:vAlign w:val="top"/>
            <w:tcMar>
              <w:top w:w="80" w:type="dxa"/>
              <w:start w:w="90" w:type="dxa"/>
              <w:bottom w:w="80" w:type="dxa"/>
              <w:end w:w="90" w:type="dxa"/>
            </w:tcMar>
          </w:tcPr>
          <w:p>
            <w:r>
              <w:rPr>
                <w:rFonts w:ascii="Arial" w:hAnsi="Arial" w:eastAsia="Arial"/>
                <w:sz w:val="15"/>
              </w:rPr>
              <w:t>/sessions/{id}/participants/bulk-approve</w:t>
            </w:r>
          </w:p>
        </w:tc>
        <w:tc>
          <w:tcPr>
            <w:tcW w:type="dxa" w:w="4320"/>
            <w:vAlign w:val="top"/>
            <w:tcMar>
              <w:top w:w="80" w:type="dxa"/>
              <w:start w:w="90" w:type="dxa"/>
              <w:bottom w:w="80" w:type="dxa"/>
              <w:end w:w="90" w:type="dxa"/>
            </w:tcMar>
          </w:tcPr>
          <w:p>
            <w:r>
              <w:rPr>
                <w:rFonts w:ascii="Arial" w:hAnsi="Arial" w:eastAsia="Arial"/>
                <w:sz w:val="15"/>
              </w:rPr>
              <w:t>Duyệt hàng loạt.</w:t>
            </w:r>
          </w:p>
        </w:tc>
      </w:tr>
      <w:tr>
        <w:trPr>
          <w:trHeight w:hRule="atLeast"/>
        </w:trPr>
        <w:tc>
          <w:tcPr>
            <w:tcW w:type="dxa" w:w="1080"/>
            <w:shd w:fill="F8FAFC"/>
            <w:vAlign w:val="top"/>
            <w:tcMar>
              <w:top w:w="80" w:type="dxa"/>
              <w:start w:w="90" w:type="dxa"/>
              <w:bottom w:w="80" w:type="dxa"/>
              <w:end w:w="90" w:type="dxa"/>
            </w:tcMar>
          </w:tcPr>
          <w:p>
            <w:r>
              <w:rPr>
                <w:rFonts w:ascii="Arial" w:hAnsi="Arial" w:eastAsia="Arial"/>
                <w:sz w:val="15"/>
              </w:rPr>
              <w:t>POST</w:t>
            </w:r>
          </w:p>
        </w:tc>
        <w:tc>
          <w:tcPr>
            <w:tcW w:type="dxa" w:w="5040"/>
            <w:shd w:fill="F8FAFC"/>
            <w:vAlign w:val="top"/>
            <w:tcMar>
              <w:top w:w="80" w:type="dxa"/>
              <w:start w:w="90" w:type="dxa"/>
              <w:bottom w:w="80" w:type="dxa"/>
              <w:end w:w="90" w:type="dxa"/>
            </w:tcMar>
          </w:tcPr>
          <w:p>
            <w:r>
              <w:rPr>
                <w:rFonts w:ascii="Arial" w:hAnsi="Arial" w:eastAsia="Arial"/>
                <w:sz w:val="15"/>
              </w:rPr>
              <w:t>/sessions/{id}/participants/{pid}/extra-time</w:t>
            </w:r>
          </w:p>
        </w:tc>
        <w:tc>
          <w:tcPr>
            <w:tcW w:type="dxa" w:w="4320"/>
            <w:shd w:fill="F8FAFC"/>
            <w:vAlign w:val="top"/>
            <w:tcMar>
              <w:top w:w="80" w:type="dxa"/>
              <w:start w:w="90" w:type="dxa"/>
              <w:bottom w:w="80" w:type="dxa"/>
              <w:end w:w="90" w:type="dxa"/>
            </w:tcMar>
          </w:tcPr>
          <w:p>
            <w:r>
              <w:rPr>
                <w:rFonts w:ascii="Arial" w:hAnsi="Arial" w:eastAsia="Arial"/>
                <w:sz w:val="15"/>
              </w:rPr>
              <w:t>Cộng giờ.</w:t>
            </w:r>
          </w:p>
        </w:tc>
      </w:tr>
      <w:tr>
        <w:trPr>
          <w:trHeight w:hRule="atLeast"/>
        </w:trPr>
        <w:tc>
          <w:tcPr>
            <w:tcW w:type="dxa" w:w="1080"/>
            <w:vAlign w:val="top"/>
            <w:tcMar>
              <w:top w:w="80" w:type="dxa"/>
              <w:start w:w="90" w:type="dxa"/>
              <w:bottom w:w="80" w:type="dxa"/>
              <w:end w:w="90" w:type="dxa"/>
            </w:tcMar>
          </w:tcPr>
          <w:p>
            <w:r>
              <w:rPr>
                <w:rFonts w:ascii="Arial" w:hAnsi="Arial" w:eastAsia="Arial"/>
                <w:sz w:val="15"/>
              </w:rPr>
              <w:t>POST</w:t>
            </w:r>
          </w:p>
        </w:tc>
        <w:tc>
          <w:tcPr>
            <w:tcW w:type="dxa" w:w="5040"/>
            <w:vAlign w:val="top"/>
            <w:tcMar>
              <w:top w:w="80" w:type="dxa"/>
              <w:start w:w="90" w:type="dxa"/>
              <w:bottom w:w="80" w:type="dxa"/>
              <w:end w:w="90" w:type="dxa"/>
            </w:tcMar>
          </w:tcPr>
          <w:p>
            <w:r>
              <w:rPr>
                <w:rFonts w:ascii="Arial" w:hAnsi="Arial" w:eastAsia="Arial"/>
                <w:sz w:val="15"/>
              </w:rPr>
              <w:t>/sessions/{id}/messages</w:t>
            </w:r>
          </w:p>
        </w:tc>
        <w:tc>
          <w:tcPr>
            <w:tcW w:type="dxa" w:w="4320"/>
            <w:vAlign w:val="top"/>
            <w:tcMar>
              <w:top w:w="80" w:type="dxa"/>
              <w:start w:w="90" w:type="dxa"/>
              <w:bottom w:w="80" w:type="dxa"/>
              <w:end w:w="90" w:type="dxa"/>
            </w:tcMar>
          </w:tcPr>
          <w:p>
            <w:r>
              <w:rPr>
                <w:rFonts w:ascii="Arial" w:hAnsi="Arial" w:eastAsia="Arial"/>
                <w:sz w:val="15"/>
              </w:rPr>
              <w:t>Thông báo chung/riêng.</w:t>
            </w:r>
          </w:p>
        </w:tc>
      </w:tr>
    </w:tbl>
    <w:p>
      <w:pPr>
        <w:spacing w:after="20"/>
      </w:pPr>
    </w:p>
    <w:p>
      <w:pPr>
        <w:pStyle w:val="Heading2"/>
      </w:pPr>
      <w:r>
        <w:t>9.5 Submissions</w:t>
      </w:r>
    </w:p>
    <w:tbl>
      <w:tblPr>
        <w:tblStyle w:val="TableGrid"/>
        <w:tblW w:type="auto" w:w="0"/>
        <w:jc w:val="center"/>
        <w:tblLayout w:type="fixed"/>
        <w:tblLook w:firstColumn="1" w:firstRow="1" w:lastColumn="0" w:lastRow="0" w:noHBand="0" w:noVBand="1" w:val="04A0"/>
      </w:tblPr>
      <w:tblGrid>
        <w:gridCol w:w="3389"/>
        <w:gridCol w:w="3389"/>
        <w:gridCol w:w="3389"/>
      </w:tblGrid>
      <w:tr>
        <w:trPr>
          <w:trHeight w:hRule="atLeast"/>
          <w:tblHeader w:val="true"/>
        </w:trPr>
        <w:tc>
          <w:tcPr>
            <w:tcW w:type="dxa" w:w="3389"/>
            <w:shd w:fill="17365D"/>
            <w:vAlign w:val="center"/>
            <w:tcMar>
              <w:top w:w="80" w:type="dxa"/>
              <w:start w:w="90" w:type="dxa"/>
              <w:bottom w:w="80" w:type="dxa"/>
              <w:end w:w="90" w:type="dxa"/>
            </w:tcMar>
          </w:tcPr>
          <w:p>
            <w:pPr>
              <w:jc w:val="center"/>
            </w:pPr>
            <w:r>
              <w:rPr>
                <w:rFonts w:ascii="Arial" w:hAnsi="Arial" w:eastAsia="Arial"/>
                <w:b/>
                <w:color w:val="FFFFFF"/>
                <w:sz w:val="15"/>
              </w:rPr>
              <w:t>Method</w:t>
            </w:r>
          </w:p>
        </w:tc>
        <w:tc>
          <w:tcPr>
            <w:tcW w:type="dxa" w:w="3389"/>
            <w:shd w:fill="17365D"/>
            <w:vAlign w:val="center"/>
            <w:tcMar>
              <w:top w:w="80" w:type="dxa"/>
              <w:start w:w="90" w:type="dxa"/>
              <w:bottom w:w="80" w:type="dxa"/>
              <w:end w:w="90" w:type="dxa"/>
            </w:tcMar>
          </w:tcPr>
          <w:p>
            <w:pPr>
              <w:jc w:val="center"/>
            </w:pPr>
            <w:r>
              <w:rPr>
                <w:rFonts w:ascii="Arial" w:hAnsi="Arial" w:eastAsia="Arial"/>
                <w:b/>
                <w:color w:val="FFFFFF"/>
                <w:sz w:val="15"/>
              </w:rPr>
              <w:t>Endpoint</w:t>
            </w:r>
          </w:p>
        </w:tc>
        <w:tc>
          <w:tcPr>
            <w:tcW w:type="dxa" w:w="3389"/>
            <w:shd w:fill="17365D"/>
            <w:vAlign w:val="center"/>
            <w:tcMar>
              <w:top w:w="80" w:type="dxa"/>
              <w:start w:w="90" w:type="dxa"/>
              <w:bottom w:w="80" w:type="dxa"/>
              <w:end w:w="90" w:type="dxa"/>
            </w:tcMar>
          </w:tcPr>
          <w:p>
            <w:pPr>
              <w:jc w:val="center"/>
            </w:pPr>
            <w:r>
              <w:rPr>
                <w:rFonts w:ascii="Arial" w:hAnsi="Arial" w:eastAsia="Arial"/>
                <w:b/>
                <w:color w:val="FFFFFF"/>
                <w:sz w:val="15"/>
              </w:rPr>
              <w:t>Mục đích</w:t>
            </w:r>
          </w:p>
        </w:tc>
      </w:tr>
      <w:tr>
        <w:trPr>
          <w:trHeight w:hRule="atLeast"/>
        </w:trPr>
        <w:tc>
          <w:tcPr>
            <w:tcW w:type="dxa" w:w="1080"/>
            <w:vAlign w:val="top"/>
            <w:tcMar>
              <w:top w:w="80" w:type="dxa"/>
              <w:start w:w="90" w:type="dxa"/>
              <w:bottom w:w="80" w:type="dxa"/>
              <w:end w:w="90" w:type="dxa"/>
            </w:tcMar>
          </w:tcPr>
          <w:p>
            <w:r>
              <w:rPr>
                <w:rFonts w:ascii="Arial" w:hAnsi="Arial" w:eastAsia="Arial"/>
                <w:sz w:val="15"/>
              </w:rPr>
              <w:t>POST</w:t>
            </w:r>
          </w:p>
        </w:tc>
        <w:tc>
          <w:tcPr>
            <w:tcW w:type="dxa" w:w="5040"/>
            <w:vAlign w:val="top"/>
            <w:tcMar>
              <w:top w:w="80" w:type="dxa"/>
              <w:start w:w="90" w:type="dxa"/>
              <w:bottom w:w="80" w:type="dxa"/>
              <w:end w:w="90" w:type="dxa"/>
            </w:tcMar>
          </w:tcPr>
          <w:p>
            <w:r>
              <w:rPr>
                <w:rFonts w:ascii="Arial" w:hAnsi="Arial" w:eastAsia="Arial"/>
                <w:sz w:val="15"/>
              </w:rPr>
              <w:t>/submissions/init</w:t>
            </w:r>
          </w:p>
        </w:tc>
        <w:tc>
          <w:tcPr>
            <w:tcW w:type="dxa" w:w="4320"/>
            <w:vAlign w:val="top"/>
            <w:tcMar>
              <w:top w:w="80" w:type="dxa"/>
              <w:start w:w="90" w:type="dxa"/>
              <w:bottom w:w="80" w:type="dxa"/>
              <w:end w:w="90" w:type="dxa"/>
            </w:tcMar>
          </w:tcPr>
          <w:p>
            <w:r>
              <w:rPr>
                <w:rFonts w:ascii="Arial" w:hAnsi="Arial" w:eastAsia="Arial"/>
                <w:sz w:val="15"/>
              </w:rPr>
              <w:t>Tạo attempt + upload plan.</w:t>
            </w:r>
          </w:p>
        </w:tc>
      </w:tr>
      <w:tr>
        <w:trPr>
          <w:trHeight w:hRule="atLeast"/>
        </w:trPr>
        <w:tc>
          <w:tcPr>
            <w:tcW w:type="dxa" w:w="1080"/>
            <w:shd w:fill="F8FAFC"/>
            <w:vAlign w:val="top"/>
            <w:tcMar>
              <w:top w:w="80" w:type="dxa"/>
              <w:start w:w="90" w:type="dxa"/>
              <w:bottom w:w="80" w:type="dxa"/>
              <w:end w:w="90" w:type="dxa"/>
            </w:tcMar>
          </w:tcPr>
          <w:p>
            <w:r>
              <w:rPr>
                <w:rFonts w:ascii="Arial" w:hAnsi="Arial" w:eastAsia="Arial"/>
                <w:sz w:val="15"/>
              </w:rPr>
              <w:t>PUT</w:t>
            </w:r>
          </w:p>
        </w:tc>
        <w:tc>
          <w:tcPr>
            <w:tcW w:type="dxa" w:w="5040"/>
            <w:shd w:fill="F8FAFC"/>
            <w:vAlign w:val="top"/>
            <w:tcMar>
              <w:top w:w="80" w:type="dxa"/>
              <w:start w:w="90" w:type="dxa"/>
              <w:bottom w:w="80" w:type="dxa"/>
              <w:end w:w="90" w:type="dxa"/>
            </w:tcMar>
          </w:tcPr>
          <w:p>
            <w:r>
              <w:rPr>
                <w:rFonts w:ascii="Arial" w:hAnsi="Arial" w:eastAsia="Arial"/>
                <w:sz w:val="15"/>
              </w:rPr>
              <w:t>/submissions/{id}/files/{fid}/chunks/{index}</w:t>
            </w:r>
          </w:p>
        </w:tc>
        <w:tc>
          <w:tcPr>
            <w:tcW w:type="dxa" w:w="4320"/>
            <w:shd w:fill="F8FAFC"/>
            <w:vAlign w:val="top"/>
            <w:tcMar>
              <w:top w:w="80" w:type="dxa"/>
              <w:start w:w="90" w:type="dxa"/>
              <w:bottom w:w="80" w:type="dxa"/>
              <w:end w:w="90" w:type="dxa"/>
            </w:tcMar>
          </w:tcPr>
          <w:p>
            <w:r>
              <w:rPr>
                <w:rFonts w:ascii="Arial" w:hAnsi="Arial" w:eastAsia="Arial"/>
                <w:sz w:val="15"/>
              </w:rPr>
              <w:t>Upload chunk idempotent.</w:t>
            </w:r>
          </w:p>
        </w:tc>
      </w:tr>
      <w:tr>
        <w:trPr>
          <w:trHeight w:hRule="atLeast"/>
        </w:trPr>
        <w:tc>
          <w:tcPr>
            <w:tcW w:type="dxa" w:w="1080"/>
            <w:vAlign w:val="top"/>
            <w:tcMar>
              <w:top w:w="80" w:type="dxa"/>
              <w:start w:w="90" w:type="dxa"/>
              <w:bottom w:w="80" w:type="dxa"/>
              <w:end w:w="90" w:type="dxa"/>
            </w:tcMar>
          </w:tcPr>
          <w:p>
            <w:r>
              <w:rPr>
                <w:rFonts w:ascii="Arial" w:hAnsi="Arial" w:eastAsia="Arial"/>
                <w:sz w:val="15"/>
              </w:rPr>
              <w:t>GET</w:t>
            </w:r>
          </w:p>
        </w:tc>
        <w:tc>
          <w:tcPr>
            <w:tcW w:type="dxa" w:w="5040"/>
            <w:vAlign w:val="top"/>
            <w:tcMar>
              <w:top w:w="80" w:type="dxa"/>
              <w:start w:w="90" w:type="dxa"/>
              <w:bottom w:w="80" w:type="dxa"/>
              <w:end w:w="90" w:type="dxa"/>
            </w:tcMar>
          </w:tcPr>
          <w:p>
            <w:r>
              <w:rPr>
                <w:rFonts w:ascii="Arial" w:hAnsi="Arial" w:eastAsia="Arial"/>
                <w:sz w:val="15"/>
              </w:rPr>
              <w:t>/submissions/{id}/status</w:t>
            </w:r>
          </w:p>
        </w:tc>
        <w:tc>
          <w:tcPr>
            <w:tcW w:type="dxa" w:w="4320"/>
            <w:vAlign w:val="top"/>
            <w:tcMar>
              <w:top w:w="80" w:type="dxa"/>
              <w:start w:w="90" w:type="dxa"/>
              <w:bottom w:w="80" w:type="dxa"/>
              <w:end w:w="90" w:type="dxa"/>
            </w:tcMar>
          </w:tcPr>
          <w:p>
            <w:r>
              <w:rPr>
                <w:rFonts w:ascii="Arial" w:hAnsi="Arial" w:eastAsia="Arial"/>
                <w:sz w:val="15"/>
              </w:rPr>
              <w:t>Chunk map và trạng thái.</w:t>
            </w:r>
          </w:p>
        </w:tc>
      </w:tr>
      <w:tr>
        <w:trPr>
          <w:trHeight w:hRule="atLeast"/>
        </w:trPr>
        <w:tc>
          <w:tcPr>
            <w:tcW w:type="dxa" w:w="1080"/>
            <w:shd w:fill="F8FAFC"/>
            <w:vAlign w:val="top"/>
            <w:tcMar>
              <w:top w:w="80" w:type="dxa"/>
              <w:start w:w="90" w:type="dxa"/>
              <w:bottom w:w="80" w:type="dxa"/>
              <w:end w:w="90" w:type="dxa"/>
            </w:tcMar>
          </w:tcPr>
          <w:p>
            <w:r>
              <w:rPr>
                <w:rFonts w:ascii="Arial" w:hAnsi="Arial" w:eastAsia="Arial"/>
                <w:sz w:val="15"/>
              </w:rPr>
              <w:t>POST</w:t>
            </w:r>
          </w:p>
        </w:tc>
        <w:tc>
          <w:tcPr>
            <w:tcW w:type="dxa" w:w="5040"/>
            <w:shd w:fill="F8FAFC"/>
            <w:vAlign w:val="top"/>
            <w:tcMar>
              <w:top w:w="80" w:type="dxa"/>
              <w:start w:w="90" w:type="dxa"/>
              <w:bottom w:w="80" w:type="dxa"/>
              <w:end w:w="90" w:type="dxa"/>
            </w:tcMar>
          </w:tcPr>
          <w:p>
            <w:r>
              <w:rPr>
                <w:rFonts w:ascii="Arial" w:hAnsi="Arial" w:eastAsia="Arial"/>
                <w:sz w:val="15"/>
              </w:rPr>
              <w:t>/submissions/{id}/finalize</w:t>
            </w:r>
          </w:p>
        </w:tc>
        <w:tc>
          <w:tcPr>
            <w:tcW w:type="dxa" w:w="4320"/>
            <w:shd w:fill="F8FAFC"/>
            <w:vAlign w:val="top"/>
            <w:tcMar>
              <w:top w:w="80" w:type="dxa"/>
              <w:start w:w="90" w:type="dxa"/>
              <w:bottom w:w="80" w:type="dxa"/>
              <w:end w:w="90" w:type="dxa"/>
            </w:tcMar>
          </w:tcPr>
          <w:p>
            <w:r>
              <w:rPr>
                <w:rFonts w:ascii="Arial" w:hAnsi="Arial" w:eastAsia="Arial"/>
                <w:sz w:val="15"/>
              </w:rPr>
              <w:t>Verify và đóng attempt.</w:t>
            </w:r>
          </w:p>
        </w:tc>
      </w:tr>
      <w:tr>
        <w:trPr>
          <w:trHeight w:hRule="atLeast"/>
        </w:trPr>
        <w:tc>
          <w:tcPr>
            <w:tcW w:type="dxa" w:w="1080"/>
            <w:vAlign w:val="top"/>
            <w:tcMar>
              <w:top w:w="80" w:type="dxa"/>
              <w:start w:w="90" w:type="dxa"/>
              <w:bottom w:w="80" w:type="dxa"/>
              <w:end w:w="90" w:type="dxa"/>
            </w:tcMar>
          </w:tcPr>
          <w:p>
            <w:r>
              <w:rPr>
                <w:rFonts w:ascii="Arial" w:hAnsi="Arial" w:eastAsia="Arial"/>
                <w:sz w:val="15"/>
              </w:rPr>
              <w:t>GET</w:t>
            </w:r>
          </w:p>
        </w:tc>
        <w:tc>
          <w:tcPr>
            <w:tcW w:type="dxa" w:w="5040"/>
            <w:vAlign w:val="top"/>
            <w:tcMar>
              <w:top w:w="80" w:type="dxa"/>
              <w:start w:w="90" w:type="dxa"/>
              <w:bottom w:w="80" w:type="dxa"/>
              <w:end w:w="90" w:type="dxa"/>
            </w:tcMar>
          </w:tcPr>
          <w:p>
            <w:r>
              <w:rPr>
                <w:rFonts w:ascii="Arial" w:hAnsi="Arial" w:eastAsia="Arial"/>
                <w:sz w:val="15"/>
              </w:rPr>
              <w:t>/submissions/{id}/receipt</w:t>
            </w:r>
          </w:p>
        </w:tc>
        <w:tc>
          <w:tcPr>
            <w:tcW w:type="dxa" w:w="4320"/>
            <w:vAlign w:val="top"/>
            <w:tcMar>
              <w:top w:w="80" w:type="dxa"/>
              <w:start w:w="90" w:type="dxa"/>
              <w:bottom w:w="80" w:type="dxa"/>
              <w:end w:w="90" w:type="dxa"/>
            </w:tcMar>
          </w:tcPr>
          <w:p>
            <w:r>
              <w:rPr>
                <w:rFonts w:ascii="Arial" w:hAnsi="Arial" w:eastAsia="Arial"/>
                <w:sz w:val="15"/>
              </w:rPr>
              <w:t>Biên nhận.</w:t>
            </w:r>
          </w:p>
        </w:tc>
      </w:tr>
      <w:tr>
        <w:trPr>
          <w:trHeight w:hRule="atLeast"/>
        </w:trPr>
        <w:tc>
          <w:tcPr>
            <w:tcW w:type="dxa" w:w="1080"/>
            <w:shd w:fill="F8FAFC"/>
            <w:vAlign w:val="top"/>
            <w:tcMar>
              <w:top w:w="80" w:type="dxa"/>
              <w:start w:w="90" w:type="dxa"/>
              <w:bottom w:w="80" w:type="dxa"/>
              <w:end w:w="90" w:type="dxa"/>
            </w:tcMar>
          </w:tcPr>
          <w:p>
            <w:r>
              <w:rPr>
                <w:rFonts w:ascii="Arial" w:hAnsi="Arial" w:eastAsia="Arial"/>
                <w:sz w:val="15"/>
              </w:rPr>
              <w:t>GET</w:t>
            </w:r>
          </w:p>
        </w:tc>
        <w:tc>
          <w:tcPr>
            <w:tcW w:type="dxa" w:w="5040"/>
            <w:shd w:fill="F8FAFC"/>
            <w:vAlign w:val="top"/>
            <w:tcMar>
              <w:top w:w="80" w:type="dxa"/>
              <w:start w:w="90" w:type="dxa"/>
              <w:bottom w:w="80" w:type="dxa"/>
              <w:end w:w="90" w:type="dxa"/>
            </w:tcMar>
          </w:tcPr>
          <w:p>
            <w:r>
              <w:rPr>
                <w:rFonts w:ascii="Arial" w:hAnsi="Arial" w:eastAsia="Arial"/>
                <w:sz w:val="15"/>
              </w:rPr>
              <w:t>/sessions/{sid}/submissions</w:t>
            </w:r>
          </w:p>
        </w:tc>
        <w:tc>
          <w:tcPr>
            <w:tcW w:type="dxa" w:w="4320"/>
            <w:shd w:fill="F8FAFC"/>
            <w:vAlign w:val="top"/>
            <w:tcMar>
              <w:top w:w="80" w:type="dxa"/>
              <w:start w:w="90" w:type="dxa"/>
              <w:bottom w:w="80" w:type="dxa"/>
              <w:end w:w="90" w:type="dxa"/>
            </w:tcMar>
          </w:tcPr>
          <w:p>
            <w:r>
              <w:rPr>
                <w:rFonts w:ascii="Arial" w:hAnsi="Arial" w:eastAsia="Arial"/>
                <w:sz w:val="15"/>
              </w:rPr>
              <w:t>Danh sách thu bài.</w:t>
            </w:r>
          </w:p>
        </w:tc>
      </w:tr>
      <w:tr>
        <w:trPr>
          <w:trHeight w:hRule="atLeast"/>
        </w:trPr>
        <w:tc>
          <w:tcPr>
            <w:tcW w:type="dxa" w:w="1080"/>
            <w:vAlign w:val="top"/>
            <w:tcMar>
              <w:top w:w="80" w:type="dxa"/>
              <w:start w:w="90" w:type="dxa"/>
              <w:bottom w:w="80" w:type="dxa"/>
              <w:end w:w="90" w:type="dxa"/>
            </w:tcMar>
          </w:tcPr>
          <w:p>
            <w:r>
              <w:rPr>
                <w:rFonts w:ascii="Arial" w:hAnsi="Arial" w:eastAsia="Arial"/>
                <w:sz w:val="15"/>
              </w:rPr>
              <w:t>GET</w:t>
            </w:r>
          </w:p>
        </w:tc>
        <w:tc>
          <w:tcPr>
            <w:tcW w:type="dxa" w:w="5040"/>
            <w:vAlign w:val="top"/>
            <w:tcMar>
              <w:top w:w="80" w:type="dxa"/>
              <w:start w:w="90" w:type="dxa"/>
              <w:bottom w:w="80" w:type="dxa"/>
              <w:end w:w="90" w:type="dxa"/>
            </w:tcMar>
          </w:tcPr>
          <w:p>
            <w:r>
              <w:rPr>
                <w:rFonts w:ascii="Arial" w:hAnsi="Arial" w:eastAsia="Arial"/>
                <w:sz w:val="15"/>
              </w:rPr>
              <w:t>/submissions/{id}</w:t>
            </w:r>
          </w:p>
        </w:tc>
        <w:tc>
          <w:tcPr>
            <w:tcW w:type="dxa" w:w="4320"/>
            <w:vAlign w:val="top"/>
            <w:tcMar>
              <w:top w:w="80" w:type="dxa"/>
              <w:start w:w="90" w:type="dxa"/>
              <w:bottom w:w="80" w:type="dxa"/>
              <w:end w:w="90" w:type="dxa"/>
            </w:tcMar>
          </w:tcPr>
          <w:p>
            <w:r>
              <w:rPr>
                <w:rFonts w:ascii="Arial" w:hAnsi="Arial" w:eastAsia="Arial"/>
                <w:sz w:val="15"/>
              </w:rPr>
              <w:t>Chi tiết attempt.</w:t>
            </w:r>
          </w:p>
        </w:tc>
      </w:tr>
      <w:tr>
        <w:trPr>
          <w:trHeight w:hRule="atLeast"/>
        </w:trPr>
        <w:tc>
          <w:tcPr>
            <w:tcW w:type="dxa" w:w="1080"/>
            <w:shd w:fill="F8FAFC"/>
            <w:vAlign w:val="top"/>
            <w:tcMar>
              <w:top w:w="80" w:type="dxa"/>
              <w:start w:w="90" w:type="dxa"/>
              <w:bottom w:w="80" w:type="dxa"/>
              <w:end w:w="90" w:type="dxa"/>
            </w:tcMar>
          </w:tcPr>
          <w:p>
            <w:r>
              <w:rPr>
                <w:rFonts w:ascii="Arial" w:hAnsi="Arial" w:eastAsia="Arial"/>
                <w:sz w:val="15"/>
              </w:rPr>
              <w:t>POST</w:t>
            </w:r>
          </w:p>
        </w:tc>
        <w:tc>
          <w:tcPr>
            <w:tcW w:type="dxa" w:w="5040"/>
            <w:shd w:fill="F8FAFC"/>
            <w:vAlign w:val="top"/>
            <w:tcMar>
              <w:top w:w="80" w:type="dxa"/>
              <w:start w:w="90" w:type="dxa"/>
              <w:bottom w:w="80" w:type="dxa"/>
              <w:end w:w="90" w:type="dxa"/>
            </w:tcMar>
          </w:tcPr>
          <w:p>
            <w:r>
              <w:rPr>
                <w:rFonts w:ascii="Arial" w:hAnsi="Arial" w:eastAsia="Arial"/>
                <w:sz w:val="15"/>
              </w:rPr>
              <w:t>/submissions/{id}/reject</w:t>
            </w:r>
          </w:p>
        </w:tc>
        <w:tc>
          <w:tcPr>
            <w:tcW w:type="dxa" w:w="4320"/>
            <w:shd w:fill="F8FAFC"/>
            <w:vAlign w:val="top"/>
            <w:tcMar>
              <w:top w:w="80" w:type="dxa"/>
              <w:start w:w="90" w:type="dxa"/>
              <w:bottom w:w="80" w:type="dxa"/>
              <w:end w:w="90" w:type="dxa"/>
            </w:tcMar>
          </w:tcPr>
          <w:p>
            <w:r>
              <w:rPr>
                <w:rFonts w:ascii="Arial" w:hAnsi="Arial" w:eastAsia="Arial"/>
                <w:sz w:val="15"/>
              </w:rPr>
              <w:t>Từ chối có lý do.</w:t>
            </w:r>
          </w:p>
        </w:tc>
      </w:tr>
      <w:tr>
        <w:trPr>
          <w:trHeight w:hRule="atLeast"/>
        </w:trPr>
        <w:tc>
          <w:tcPr>
            <w:tcW w:type="dxa" w:w="1080"/>
            <w:vAlign w:val="top"/>
            <w:tcMar>
              <w:top w:w="80" w:type="dxa"/>
              <w:start w:w="90" w:type="dxa"/>
              <w:bottom w:w="80" w:type="dxa"/>
              <w:end w:w="90" w:type="dxa"/>
            </w:tcMar>
          </w:tcPr>
          <w:p>
            <w:r>
              <w:rPr>
                <w:rFonts w:ascii="Arial" w:hAnsi="Arial" w:eastAsia="Arial"/>
                <w:sz w:val="15"/>
              </w:rPr>
              <w:t>POST</w:t>
            </w:r>
          </w:p>
        </w:tc>
        <w:tc>
          <w:tcPr>
            <w:tcW w:type="dxa" w:w="5040"/>
            <w:vAlign w:val="top"/>
            <w:tcMar>
              <w:top w:w="80" w:type="dxa"/>
              <w:start w:w="90" w:type="dxa"/>
              <w:bottom w:w="80" w:type="dxa"/>
              <w:end w:w="90" w:type="dxa"/>
            </w:tcMar>
          </w:tcPr>
          <w:p>
            <w:r>
              <w:rPr>
                <w:rFonts w:ascii="Arial" w:hAnsi="Arial" w:eastAsia="Arial"/>
                <w:sz w:val="15"/>
              </w:rPr>
              <w:t>/participants/{pid}/allow-resubmit</w:t>
            </w:r>
          </w:p>
        </w:tc>
        <w:tc>
          <w:tcPr>
            <w:tcW w:type="dxa" w:w="4320"/>
            <w:vAlign w:val="top"/>
            <w:tcMar>
              <w:top w:w="80" w:type="dxa"/>
              <w:start w:w="90" w:type="dxa"/>
              <w:bottom w:w="80" w:type="dxa"/>
              <w:end w:w="90" w:type="dxa"/>
            </w:tcMar>
          </w:tcPr>
          <w:p>
            <w:r>
              <w:rPr>
                <w:rFonts w:ascii="Arial" w:hAnsi="Arial" w:eastAsia="Arial"/>
                <w:sz w:val="15"/>
              </w:rPr>
              <w:t>Mở attempt mới.</w:t>
            </w:r>
          </w:p>
        </w:tc>
      </w:tr>
    </w:tbl>
    <w:p>
      <w:pPr>
        <w:spacing w:after="20"/>
      </w:pPr>
    </w:p>
    <w:p>
      <w:pPr>
        <w:pStyle w:val="Heading2"/>
      </w:pPr>
      <w:r>
        <w:t>9.6 Export, History, Audit</w:t>
      </w:r>
    </w:p>
    <w:tbl>
      <w:tblPr>
        <w:tblStyle w:val="TableGrid"/>
        <w:tblW w:type="auto" w:w="0"/>
        <w:jc w:val="center"/>
        <w:tblLayout w:type="fixed"/>
        <w:tblLook w:firstColumn="1" w:firstRow="1" w:lastColumn="0" w:lastRow="0" w:noHBand="0" w:noVBand="1" w:val="04A0"/>
      </w:tblPr>
      <w:tblGrid>
        <w:gridCol w:w="3389"/>
        <w:gridCol w:w="3389"/>
        <w:gridCol w:w="3389"/>
      </w:tblGrid>
      <w:tr>
        <w:trPr>
          <w:trHeight w:hRule="atLeast"/>
          <w:tblHeader w:val="true"/>
        </w:trPr>
        <w:tc>
          <w:tcPr>
            <w:tcW w:type="dxa" w:w="3389"/>
            <w:shd w:fill="17365D"/>
            <w:vAlign w:val="center"/>
            <w:tcMar>
              <w:top w:w="80" w:type="dxa"/>
              <w:start w:w="90" w:type="dxa"/>
              <w:bottom w:w="80" w:type="dxa"/>
              <w:end w:w="90" w:type="dxa"/>
            </w:tcMar>
          </w:tcPr>
          <w:p>
            <w:pPr>
              <w:jc w:val="center"/>
            </w:pPr>
            <w:r>
              <w:rPr>
                <w:rFonts w:ascii="Arial" w:hAnsi="Arial" w:eastAsia="Arial"/>
                <w:b/>
                <w:color w:val="FFFFFF"/>
                <w:sz w:val="15"/>
              </w:rPr>
              <w:t>Method</w:t>
            </w:r>
          </w:p>
        </w:tc>
        <w:tc>
          <w:tcPr>
            <w:tcW w:type="dxa" w:w="3389"/>
            <w:shd w:fill="17365D"/>
            <w:vAlign w:val="center"/>
            <w:tcMar>
              <w:top w:w="80" w:type="dxa"/>
              <w:start w:w="90" w:type="dxa"/>
              <w:bottom w:w="80" w:type="dxa"/>
              <w:end w:w="90" w:type="dxa"/>
            </w:tcMar>
          </w:tcPr>
          <w:p>
            <w:pPr>
              <w:jc w:val="center"/>
            </w:pPr>
            <w:r>
              <w:rPr>
                <w:rFonts w:ascii="Arial" w:hAnsi="Arial" w:eastAsia="Arial"/>
                <w:b/>
                <w:color w:val="FFFFFF"/>
                <w:sz w:val="15"/>
              </w:rPr>
              <w:t>Endpoint</w:t>
            </w:r>
          </w:p>
        </w:tc>
        <w:tc>
          <w:tcPr>
            <w:tcW w:type="dxa" w:w="3389"/>
            <w:shd w:fill="17365D"/>
            <w:vAlign w:val="center"/>
            <w:tcMar>
              <w:top w:w="80" w:type="dxa"/>
              <w:start w:w="90" w:type="dxa"/>
              <w:bottom w:w="80" w:type="dxa"/>
              <w:end w:w="90" w:type="dxa"/>
            </w:tcMar>
          </w:tcPr>
          <w:p>
            <w:pPr>
              <w:jc w:val="center"/>
            </w:pPr>
            <w:r>
              <w:rPr>
                <w:rFonts w:ascii="Arial" w:hAnsi="Arial" w:eastAsia="Arial"/>
                <w:b/>
                <w:color w:val="FFFFFF"/>
                <w:sz w:val="15"/>
              </w:rPr>
              <w:t>Mục đích</w:t>
            </w:r>
          </w:p>
        </w:tc>
      </w:tr>
      <w:tr>
        <w:trPr>
          <w:trHeight w:hRule="atLeast"/>
        </w:trPr>
        <w:tc>
          <w:tcPr>
            <w:tcW w:type="dxa" w:w="1080"/>
            <w:vAlign w:val="top"/>
            <w:tcMar>
              <w:top w:w="80" w:type="dxa"/>
              <w:start w:w="90" w:type="dxa"/>
              <w:bottom w:w="80" w:type="dxa"/>
              <w:end w:w="90" w:type="dxa"/>
            </w:tcMar>
          </w:tcPr>
          <w:p>
            <w:r>
              <w:rPr>
                <w:rFonts w:ascii="Arial" w:hAnsi="Arial" w:eastAsia="Arial"/>
                <w:sz w:val="15"/>
              </w:rPr>
              <w:t>POST</w:t>
            </w:r>
          </w:p>
        </w:tc>
        <w:tc>
          <w:tcPr>
            <w:tcW w:type="dxa" w:w="5040"/>
            <w:vAlign w:val="top"/>
            <w:tcMar>
              <w:top w:w="80" w:type="dxa"/>
              <w:start w:w="90" w:type="dxa"/>
              <w:bottom w:w="80" w:type="dxa"/>
              <w:end w:w="90" w:type="dxa"/>
            </w:tcMar>
          </w:tcPr>
          <w:p>
            <w:r>
              <w:rPr>
                <w:rFonts w:ascii="Arial" w:hAnsi="Arial" w:eastAsia="Arial"/>
                <w:sz w:val="15"/>
              </w:rPr>
              <w:t>/exports</w:t>
            </w:r>
          </w:p>
        </w:tc>
        <w:tc>
          <w:tcPr>
            <w:tcW w:type="dxa" w:w="4320"/>
            <w:vAlign w:val="top"/>
            <w:tcMar>
              <w:top w:w="80" w:type="dxa"/>
              <w:start w:w="90" w:type="dxa"/>
              <w:bottom w:w="80" w:type="dxa"/>
              <w:end w:w="90" w:type="dxa"/>
            </w:tcMar>
          </w:tcPr>
          <w:p>
            <w:r>
              <w:rPr>
                <w:rFonts w:ascii="Arial" w:hAnsi="Arial" w:eastAsia="Arial"/>
                <w:sz w:val="15"/>
              </w:rPr>
              <w:t>Tạo export job.</w:t>
            </w:r>
          </w:p>
        </w:tc>
      </w:tr>
      <w:tr>
        <w:trPr>
          <w:trHeight w:hRule="atLeast"/>
        </w:trPr>
        <w:tc>
          <w:tcPr>
            <w:tcW w:type="dxa" w:w="1080"/>
            <w:shd w:fill="F8FAFC"/>
            <w:vAlign w:val="top"/>
            <w:tcMar>
              <w:top w:w="80" w:type="dxa"/>
              <w:start w:w="90" w:type="dxa"/>
              <w:bottom w:w="80" w:type="dxa"/>
              <w:end w:w="90" w:type="dxa"/>
            </w:tcMar>
          </w:tcPr>
          <w:p>
            <w:r>
              <w:rPr>
                <w:rFonts w:ascii="Arial" w:hAnsi="Arial" w:eastAsia="Arial"/>
                <w:sz w:val="15"/>
              </w:rPr>
              <w:t>GET</w:t>
            </w:r>
          </w:p>
        </w:tc>
        <w:tc>
          <w:tcPr>
            <w:tcW w:type="dxa" w:w="5040"/>
            <w:shd w:fill="F8FAFC"/>
            <w:vAlign w:val="top"/>
            <w:tcMar>
              <w:top w:w="80" w:type="dxa"/>
              <w:start w:w="90" w:type="dxa"/>
              <w:bottom w:w="80" w:type="dxa"/>
              <w:end w:w="90" w:type="dxa"/>
            </w:tcMar>
          </w:tcPr>
          <w:p>
            <w:r>
              <w:rPr>
                <w:rFonts w:ascii="Arial" w:hAnsi="Arial" w:eastAsia="Arial"/>
                <w:sz w:val="15"/>
              </w:rPr>
              <w:t>/exports/{id}</w:t>
            </w:r>
          </w:p>
        </w:tc>
        <w:tc>
          <w:tcPr>
            <w:tcW w:type="dxa" w:w="4320"/>
            <w:shd w:fill="F8FAFC"/>
            <w:vAlign w:val="top"/>
            <w:tcMar>
              <w:top w:w="80" w:type="dxa"/>
              <w:start w:w="90" w:type="dxa"/>
              <w:bottom w:w="80" w:type="dxa"/>
              <w:end w:w="90" w:type="dxa"/>
            </w:tcMar>
          </w:tcPr>
          <w:p>
            <w:r>
              <w:rPr>
                <w:rFonts w:ascii="Arial" w:hAnsi="Arial" w:eastAsia="Arial"/>
                <w:sz w:val="15"/>
              </w:rPr>
              <w:t>Status/progress.</w:t>
            </w:r>
          </w:p>
        </w:tc>
      </w:tr>
      <w:tr>
        <w:trPr>
          <w:trHeight w:hRule="atLeast"/>
        </w:trPr>
        <w:tc>
          <w:tcPr>
            <w:tcW w:type="dxa" w:w="1080"/>
            <w:vAlign w:val="top"/>
            <w:tcMar>
              <w:top w:w="80" w:type="dxa"/>
              <w:start w:w="90" w:type="dxa"/>
              <w:bottom w:w="80" w:type="dxa"/>
              <w:end w:w="90" w:type="dxa"/>
            </w:tcMar>
          </w:tcPr>
          <w:p>
            <w:r>
              <w:rPr>
                <w:rFonts w:ascii="Arial" w:hAnsi="Arial" w:eastAsia="Arial"/>
                <w:sz w:val="15"/>
              </w:rPr>
              <w:t>POST</w:t>
            </w:r>
          </w:p>
        </w:tc>
        <w:tc>
          <w:tcPr>
            <w:tcW w:type="dxa" w:w="5040"/>
            <w:vAlign w:val="top"/>
            <w:tcMar>
              <w:top w:w="80" w:type="dxa"/>
              <w:start w:w="90" w:type="dxa"/>
              <w:bottom w:w="80" w:type="dxa"/>
              <w:end w:w="90" w:type="dxa"/>
            </w:tcMar>
          </w:tcPr>
          <w:p>
            <w:r>
              <w:rPr>
                <w:rFonts w:ascii="Arial" w:hAnsi="Arial" w:eastAsia="Arial"/>
                <w:sz w:val="15"/>
              </w:rPr>
              <w:t>/exports/{id}/cancel</w:t>
            </w:r>
          </w:p>
        </w:tc>
        <w:tc>
          <w:tcPr>
            <w:tcW w:type="dxa" w:w="4320"/>
            <w:vAlign w:val="top"/>
            <w:tcMar>
              <w:top w:w="80" w:type="dxa"/>
              <w:start w:w="90" w:type="dxa"/>
              <w:bottom w:w="80" w:type="dxa"/>
              <w:end w:w="90" w:type="dxa"/>
            </w:tcMar>
          </w:tcPr>
          <w:p>
            <w:r>
              <w:rPr>
                <w:rFonts w:ascii="Arial" w:hAnsi="Arial" w:eastAsia="Arial"/>
                <w:sz w:val="15"/>
              </w:rPr>
              <w:t>Hủy.</w:t>
            </w:r>
          </w:p>
        </w:tc>
      </w:tr>
      <w:tr>
        <w:trPr>
          <w:trHeight w:hRule="atLeast"/>
        </w:trPr>
        <w:tc>
          <w:tcPr>
            <w:tcW w:type="dxa" w:w="1080"/>
            <w:shd w:fill="F8FAFC"/>
            <w:vAlign w:val="top"/>
            <w:tcMar>
              <w:top w:w="80" w:type="dxa"/>
              <w:start w:w="90" w:type="dxa"/>
              <w:bottom w:w="80" w:type="dxa"/>
              <w:end w:w="90" w:type="dxa"/>
            </w:tcMar>
          </w:tcPr>
          <w:p>
            <w:r>
              <w:rPr>
                <w:rFonts w:ascii="Arial" w:hAnsi="Arial" w:eastAsia="Arial"/>
                <w:sz w:val="15"/>
              </w:rPr>
              <w:t>GET</w:t>
            </w:r>
          </w:p>
        </w:tc>
        <w:tc>
          <w:tcPr>
            <w:tcW w:type="dxa" w:w="5040"/>
            <w:shd w:fill="F8FAFC"/>
            <w:vAlign w:val="top"/>
            <w:tcMar>
              <w:top w:w="80" w:type="dxa"/>
              <w:start w:w="90" w:type="dxa"/>
              <w:bottom w:w="80" w:type="dxa"/>
              <w:end w:w="90" w:type="dxa"/>
            </w:tcMar>
          </w:tcPr>
          <w:p>
            <w:r>
              <w:rPr>
                <w:rFonts w:ascii="Arial" w:hAnsi="Arial" w:eastAsia="Arial"/>
                <w:sz w:val="15"/>
              </w:rPr>
              <w:t>/exports/{id}/download</w:t>
            </w:r>
          </w:p>
        </w:tc>
        <w:tc>
          <w:tcPr>
            <w:tcW w:type="dxa" w:w="4320"/>
            <w:shd w:fill="F8FAFC"/>
            <w:vAlign w:val="top"/>
            <w:tcMar>
              <w:top w:w="80" w:type="dxa"/>
              <w:start w:w="90" w:type="dxa"/>
              <w:bottom w:w="80" w:type="dxa"/>
              <w:end w:w="90" w:type="dxa"/>
            </w:tcMar>
          </w:tcPr>
          <w:p>
            <w:r>
              <w:rPr>
                <w:rFonts w:ascii="Arial" w:hAnsi="Arial" w:eastAsia="Arial"/>
                <w:sz w:val="15"/>
              </w:rPr>
              <w:t>Tải file hoàn tất.</w:t>
            </w:r>
          </w:p>
        </w:tc>
      </w:tr>
      <w:tr>
        <w:trPr>
          <w:trHeight w:hRule="atLeast"/>
        </w:trPr>
        <w:tc>
          <w:tcPr>
            <w:tcW w:type="dxa" w:w="1080"/>
            <w:vAlign w:val="top"/>
            <w:tcMar>
              <w:top w:w="80" w:type="dxa"/>
              <w:start w:w="90" w:type="dxa"/>
              <w:bottom w:w="80" w:type="dxa"/>
              <w:end w:w="90" w:type="dxa"/>
            </w:tcMar>
          </w:tcPr>
          <w:p>
            <w:r>
              <w:rPr>
                <w:rFonts w:ascii="Arial" w:hAnsi="Arial" w:eastAsia="Arial"/>
                <w:sz w:val="15"/>
              </w:rPr>
              <w:t>GET</w:t>
            </w:r>
          </w:p>
        </w:tc>
        <w:tc>
          <w:tcPr>
            <w:tcW w:type="dxa" w:w="5040"/>
            <w:vAlign w:val="top"/>
            <w:tcMar>
              <w:top w:w="80" w:type="dxa"/>
              <w:start w:w="90" w:type="dxa"/>
              <w:bottom w:w="80" w:type="dxa"/>
              <w:end w:w="90" w:type="dxa"/>
            </w:tcMar>
          </w:tcPr>
          <w:p>
            <w:r>
              <w:rPr>
                <w:rFonts w:ascii="Arial" w:hAnsi="Arial" w:eastAsia="Arial"/>
                <w:sz w:val="15"/>
              </w:rPr>
              <w:t>/history/sessions</w:t>
            </w:r>
          </w:p>
        </w:tc>
        <w:tc>
          <w:tcPr>
            <w:tcW w:type="dxa" w:w="4320"/>
            <w:vAlign w:val="top"/>
            <w:tcMar>
              <w:top w:w="80" w:type="dxa"/>
              <w:start w:w="90" w:type="dxa"/>
              <w:bottom w:w="80" w:type="dxa"/>
              <w:end w:w="90" w:type="dxa"/>
            </w:tcMar>
          </w:tcPr>
          <w:p>
            <w:r>
              <w:rPr>
                <w:rFonts w:ascii="Arial" w:hAnsi="Arial" w:eastAsia="Arial"/>
                <w:sz w:val="15"/>
              </w:rPr>
              <w:t>Lịch sử.</w:t>
            </w:r>
          </w:p>
        </w:tc>
      </w:tr>
      <w:tr>
        <w:trPr>
          <w:trHeight w:hRule="atLeast"/>
        </w:trPr>
        <w:tc>
          <w:tcPr>
            <w:tcW w:type="dxa" w:w="1080"/>
            <w:shd w:fill="F8FAFC"/>
            <w:vAlign w:val="top"/>
            <w:tcMar>
              <w:top w:w="80" w:type="dxa"/>
              <w:start w:w="90" w:type="dxa"/>
              <w:bottom w:w="80" w:type="dxa"/>
              <w:end w:w="90" w:type="dxa"/>
            </w:tcMar>
          </w:tcPr>
          <w:p>
            <w:r>
              <w:rPr>
                <w:rFonts w:ascii="Arial" w:hAnsi="Arial" w:eastAsia="Arial"/>
                <w:sz w:val="15"/>
              </w:rPr>
              <w:t>GET</w:t>
            </w:r>
          </w:p>
        </w:tc>
        <w:tc>
          <w:tcPr>
            <w:tcW w:type="dxa" w:w="5040"/>
            <w:shd w:fill="F8FAFC"/>
            <w:vAlign w:val="top"/>
            <w:tcMar>
              <w:top w:w="80" w:type="dxa"/>
              <w:start w:w="90" w:type="dxa"/>
              <w:bottom w:w="80" w:type="dxa"/>
              <w:end w:w="90" w:type="dxa"/>
            </w:tcMar>
          </w:tcPr>
          <w:p>
            <w:r>
              <w:rPr>
                <w:rFonts w:ascii="Arial" w:hAnsi="Arial" w:eastAsia="Arial"/>
                <w:sz w:val="15"/>
              </w:rPr>
              <w:t>/history/sessions/{id}</w:t>
            </w:r>
          </w:p>
        </w:tc>
        <w:tc>
          <w:tcPr>
            <w:tcW w:type="dxa" w:w="4320"/>
            <w:shd w:fill="F8FAFC"/>
            <w:vAlign w:val="top"/>
            <w:tcMar>
              <w:top w:w="80" w:type="dxa"/>
              <w:start w:w="90" w:type="dxa"/>
              <w:bottom w:w="80" w:type="dxa"/>
              <w:end w:w="90" w:type="dxa"/>
            </w:tcMar>
          </w:tcPr>
          <w:p>
            <w:r>
              <w:rPr>
                <w:rFonts w:ascii="Arial" w:hAnsi="Arial" w:eastAsia="Arial"/>
                <w:sz w:val="15"/>
              </w:rPr>
              <w:t>Chi tiết read-only.</w:t>
            </w:r>
          </w:p>
        </w:tc>
      </w:tr>
      <w:tr>
        <w:trPr>
          <w:trHeight w:hRule="atLeast"/>
        </w:trPr>
        <w:tc>
          <w:tcPr>
            <w:tcW w:type="dxa" w:w="1080"/>
            <w:vAlign w:val="top"/>
            <w:tcMar>
              <w:top w:w="80" w:type="dxa"/>
              <w:start w:w="90" w:type="dxa"/>
              <w:bottom w:w="80" w:type="dxa"/>
              <w:end w:w="90" w:type="dxa"/>
            </w:tcMar>
          </w:tcPr>
          <w:p>
            <w:r>
              <w:rPr>
                <w:rFonts w:ascii="Arial" w:hAnsi="Arial" w:eastAsia="Arial"/>
                <w:sz w:val="15"/>
              </w:rPr>
              <w:t>GET</w:t>
            </w:r>
          </w:p>
        </w:tc>
        <w:tc>
          <w:tcPr>
            <w:tcW w:type="dxa" w:w="5040"/>
            <w:vAlign w:val="top"/>
            <w:tcMar>
              <w:top w:w="80" w:type="dxa"/>
              <w:start w:w="90" w:type="dxa"/>
              <w:bottom w:w="80" w:type="dxa"/>
              <w:end w:w="90" w:type="dxa"/>
            </w:tcMar>
          </w:tcPr>
          <w:p>
            <w:r>
              <w:rPr>
                <w:rFonts w:ascii="Arial" w:hAnsi="Arial" w:eastAsia="Arial"/>
                <w:sz w:val="15"/>
              </w:rPr>
              <w:t>/audit-logs</w:t>
            </w:r>
          </w:p>
        </w:tc>
        <w:tc>
          <w:tcPr>
            <w:tcW w:type="dxa" w:w="4320"/>
            <w:vAlign w:val="top"/>
            <w:tcMar>
              <w:top w:w="80" w:type="dxa"/>
              <w:start w:w="90" w:type="dxa"/>
              <w:bottom w:w="80" w:type="dxa"/>
              <w:end w:w="90" w:type="dxa"/>
            </w:tcMar>
          </w:tcPr>
          <w:p>
            <w:r>
              <w:rPr>
                <w:rFonts w:ascii="Arial" w:hAnsi="Arial" w:eastAsia="Arial"/>
                <w:sz w:val="15"/>
              </w:rPr>
              <w:t>Filter/page.</w:t>
            </w:r>
          </w:p>
        </w:tc>
      </w:tr>
      <w:tr>
        <w:trPr>
          <w:trHeight w:hRule="atLeast"/>
        </w:trPr>
        <w:tc>
          <w:tcPr>
            <w:tcW w:type="dxa" w:w="1080"/>
            <w:shd w:fill="F8FAFC"/>
            <w:vAlign w:val="top"/>
            <w:tcMar>
              <w:top w:w="80" w:type="dxa"/>
              <w:start w:w="90" w:type="dxa"/>
              <w:bottom w:w="80" w:type="dxa"/>
              <w:end w:w="90" w:type="dxa"/>
            </w:tcMar>
          </w:tcPr>
          <w:p>
            <w:r>
              <w:rPr>
                <w:rFonts w:ascii="Arial" w:hAnsi="Arial" w:eastAsia="Arial"/>
                <w:sz w:val="15"/>
              </w:rPr>
              <w:t>POST</w:t>
            </w:r>
          </w:p>
        </w:tc>
        <w:tc>
          <w:tcPr>
            <w:tcW w:type="dxa" w:w="5040"/>
            <w:shd w:fill="F8FAFC"/>
            <w:vAlign w:val="top"/>
            <w:tcMar>
              <w:top w:w="80" w:type="dxa"/>
              <w:start w:w="90" w:type="dxa"/>
              <w:bottom w:w="80" w:type="dxa"/>
              <w:end w:w="90" w:type="dxa"/>
            </w:tcMar>
          </w:tcPr>
          <w:p>
            <w:r>
              <w:rPr>
                <w:rFonts w:ascii="Arial" w:hAnsi="Arial" w:eastAsia="Arial"/>
                <w:sz w:val="15"/>
              </w:rPr>
              <w:t>/audit-logs/export</w:t>
            </w:r>
          </w:p>
        </w:tc>
        <w:tc>
          <w:tcPr>
            <w:tcW w:type="dxa" w:w="4320"/>
            <w:shd w:fill="F8FAFC"/>
            <w:vAlign w:val="top"/>
            <w:tcMar>
              <w:top w:w="80" w:type="dxa"/>
              <w:start w:w="90" w:type="dxa"/>
              <w:bottom w:w="80" w:type="dxa"/>
              <w:end w:w="90" w:type="dxa"/>
            </w:tcMar>
          </w:tcPr>
          <w:p>
            <w:r>
              <w:rPr>
                <w:rFonts w:ascii="Arial" w:hAnsi="Arial" w:eastAsia="Arial"/>
                <w:sz w:val="15"/>
              </w:rPr>
              <w:t>Export audit.</w:t>
            </w:r>
          </w:p>
        </w:tc>
      </w:tr>
    </w:tbl>
    <w:p>
      <w:pPr>
        <w:spacing w:after="20"/>
      </w:pPr>
    </w:p>
    <w:p>
      <w:pPr>
        <w:pStyle w:val="Heading2"/>
      </w:pPr>
      <w:r>
        <w:t>9.7 Grading - nâng cao</w:t>
      </w:r>
    </w:p>
    <w:tbl>
      <w:tblPr>
        <w:tblStyle w:val="TableGrid"/>
        <w:tblW w:type="auto" w:w="0"/>
        <w:jc w:val="center"/>
        <w:tblLayout w:type="fixed"/>
        <w:tblLook w:firstColumn="1" w:firstRow="1" w:lastColumn="0" w:lastRow="0" w:noHBand="0" w:noVBand="1" w:val="04A0"/>
      </w:tblPr>
      <w:tblGrid>
        <w:gridCol w:w="3389"/>
        <w:gridCol w:w="3389"/>
        <w:gridCol w:w="3389"/>
      </w:tblGrid>
      <w:tr>
        <w:trPr>
          <w:trHeight w:hRule="atLeast"/>
          <w:tblHeader w:val="true"/>
        </w:trPr>
        <w:tc>
          <w:tcPr>
            <w:tcW w:type="dxa" w:w="3389"/>
            <w:shd w:fill="17365D"/>
            <w:vAlign w:val="center"/>
            <w:tcMar>
              <w:top w:w="80" w:type="dxa"/>
              <w:start w:w="90" w:type="dxa"/>
              <w:bottom w:w="80" w:type="dxa"/>
              <w:end w:w="90" w:type="dxa"/>
            </w:tcMar>
          </w:tcPr>
          <w:p>
            <w:pPr>
              <w:jc w:val="center"/>
            </w:pPr>
            <w:r>
              <w:rPr>
                <w:rFonts w:ascii="Arial" w:hAnsi="Arial" w:eastAsia="Arial"/>
                <w:b/>
                <w:color w:val="FFFFFF"/>
                <w:sz w:val="15"/>
              </w:rPr>
              <w:t>Method</w:t>
            </w:r>
          </w:p>
        </w:tc>
        <w:tc>
          <w:tcPr>
            <w:tcW w:type="dxa" w:w="3389"/>
            <w:shd w:fill="17365D"/>
            <w:vAlign w:val="center"/>
            <w:tcMar>
              <w:top w:w="80" w:type="dxa"/>
              <w:start w:w="90" w:type="dxa"/>
              <w:bottom w:w="80" w:type="dxa"/>
              <w:end w:w="90" w:type="dxa"/>
            </w:tcMar>
          </w:tcPr>
          <w:p>
            <w:pPr>
              <w:jc w:val="center"/>
            </w:pPr>
            <w:r>
              <w:rPr>
                <w:rFonts w:ascii="Arial" w:hAnsi="Arial" w:eastAsia="Arial"/>
                <w:b/>
                <w:color w:val="FFFFFF"/>
                <w:sz w:val="15"/>
              </w:rPr>
              <w:t>Endpoint</w:t>
            </w:r>
          </w:p>
        </w:tc>
        <w:tc>
          <w:tcPr>
            <w:tcW w:type="dxa" w:w="3389"/>
            <w:shd w:fill="17365D"/>
            <w:vAlign w:val="center"/>
            <w:tcMar>
              <w:top w:w="80" w:type="dxa"/>
              <w:start w:w="90" w:type="dxa"/>
              <w:bottom w:w="80" w:type="dxa"/>
              <w:end w:w="90" w:type="dxa"/>
            </w:tcMar>
          </w:tcPr>
          <w:p>
            <w:pPr>
              <w:jc w:val="center"/>
            </w:pPr>
            <w:r>
              <w:rPr>
                <w:rFonts w:ascii="Arial" w:hAnsi="Arial" w:eastAsia="Arial"/>
                <w:b/>
                <w:color w:val="FFFFFF"/>
                <w:sz w:val="15"/>
              </w:rPr>
              <w:t>Mục đích</w:t>
            </w:r>
          </w:p>
        </w:tc>
      </w:tr>
      <w:tr>
        <w:trPr>
          <w:trHeight w:hRule="atLeast"/>
        </w:trPr>
        <w:tc>
          <w:tcPr>
            <w:tcW w:type="dxa" w:w="1080"/>
            <w:vAlign w:val="top"/>
            <w:tcMar>
              <w:top w:w="80" w:type="dxa"/>
              <w:start w:w="90" w:type="dxa"/>
              <w:bottom w:w="80" w:type="dxa"/>
              <w:end w:w="90" w:type="dxa"/>
            </w:tcMar>
          </w:tcPr>
          <w:p>
            <w:r>
              <w:rPr>
                <w:rFonts w:ascii="Arial" w:hAnsi="Arial" w:eastAsia="Arial"/>
                <w:sz w:val="15"/>
              </w:rPr>
              <w:t>GET</w:t>
            </w:r>
          </w:p>
        </w:tc>
        <w:tc>
          <w:tcPr>
            <w:tcW w:type="dxa" w:w="5040"/>
            <w:vAlign w:val="top"/>
            <w:tcMar>
              <w:top w:w="80" w:type="dxa"/>
              <w:start w:w="90" w:type="dxa"/>
              <w:bottom w:w="80" w:type="dxa"/>
              <w:end w:w="90" w:type="dxa"/>
            </w:tcMar>
          </w:tcPr>
          <w:p>
            <w:r>
              <w:rPr>
                <w:rFonts w:ascii="Arial" w:hAnsi="Arial" w:eastAsia="Arial"/>
                <w:sz w:val="15"/>
              </w:rPr>
              <w:t>/grading/queue</w:t>
            </w:r>
          </w:p>
        </w:tc>
        <w:tc>
          <w:tcPr>
            <w:tcW w:type="dxa" w:w="4320"/>
            <w:vAlign w:val="top"/>
            <w:tcMar>
              <w:top w:w="80" w:type="dxa"/>
              <w:start w:w="90" w:type="dxa"/>
              <w:bottom w:w="80" w:type="dxa"/>
              <w:end w:w="90" w:type="dxa"/>
            </w:tcMar>
          </w:tcPr>
          <w:p>
            <w:r>
              <w:rPr>
                <w:rFonts w:ascii="Arial" w:hAnsi="Arial" w:eastAsia="Arial"/>
                <w:sz w:val="15"/>
              </w:rPr>
              <w:t>Danh sách cần chấm.</w:t>
            </w:r>
          </w:p>
        </w:tc>
      </w:tr>
      <w:tr>
        <w:trPr>
          <w:trHeight w:hRule="atLeast"/>
        </w:trPr>
        <w:tc>
          <w:tcPr>
            <w:tcW w:type="dxa" w:w="1080"/>
            <w:shd w:fill="F8FAFC"/>
            <w:vAlign w:val="top"/>
            <w:tcMar>
              <w:top w:w="80" w:type="dxa"/>
              <w:start w:w="90" w:type="dxa"/>
              <w:bottom w:w="80" w:type="dxa"/>
              <w:end w:w="90" w:type="dxa"/>
            </w:tcMar>
          </w:tcPr>
          <w:p>
            <w:r>
              <w:rPr>
                <w:rFonts w:ascii="Arial" w:hAnsi="Arial" w:eastAsia="Arial"/>
                <w:sz w:val="15"/>
              </w:rPr>
              <w:t>GET</w:t>
            </w:r>
          </w:p>
        </w:tc>
        <w:tc>
          <w:tcPr>
            <w:tcW w:type="dxa" w:w="5040"/>
            <w:shd w:fill="F8FAFC"/>
            <w:vAlign w:val="top"/>
            <w:tcMar>
              <w:top w:w="80" w:type="dxa"/>
              <w:start w:w="90" w:type="dxa"/>
              <w:bottom w:w="80" w:type="dxa"/>
              <w:end w:w="90" w:type="dxa"/>
            </w:tcMar>
          </w:tcPr>
          <w:p>
            <w:r>
              <w:rPr>
                <w:rFonts w:ascii="Arial" w:hAnsi="Arial" w:eastAsia="Arial"/>
                <w:sz w:val="15"/>
              </w:rPr>
              <w:t>/grading/submissions/{id}</w:t>
            </w:r>
          </w:p>
        </w:tc>
        <w:tc>
          <w:tcPr>
            <w:tcW w:type="dxa" w:w="4320"/>
            <w:shd w:fill="F8FAFC"/>
            <w:vAlign w:val="top"/>
            <w:tcMar>
              <w:top w:w="80" w:type="dxa"/>
              <w:start w:w="90" w:type="dxa"/>
              <w:bottom w:w="80" w:type="dxa"/>
              <w:end w:w="90" w:type="dxa"/>
            </w:tcMar>
          </w:tcPr>
          <w:p>
            <w:r>
              <w:rPr>
                <w:rFonts w:ascii="Arial" w:hAnsi="Arial" w:eastAsia="Arial"/>
                <w:sz w:val="15"/>
              </w:rPr>
              <w:t>Bài + grade hiện tại.</w:t>
            </w:r>
          </w:p>
        </w:tc>
      </w:tr>
      <w:tr>
        <w:trPr>
          <w:trHeight w:hRule="atLeast"/>
        </w:trPr>
        <w:tc>
          <w:tcPr>
            <w:tcW w:type="dxa" w:w="1080"/>
            <w:vAlign w:val="top"/>
            <w:tcMar>
              <w:top w:w="80" w:type="dxa"/>
              <w:start w:w="90" w:type="dxa"/>
              <w:bottom w:w="80" w:type="dxa"/>
              <w:end w:w="90" w:type="dxa"/>
            </w:tcMar>
          </w:tcPr>
          <w:p>
            <w:r>
              <w:rPr>
                <w:rFonts w:ascii="Arial" w:hAnsi="Arial" w:eastAsia="Arial"/>
                <w:sz w:val="15"/>
              </w:rPr>
              <w:t>PUT</w:t>
            </w:r>
          </w:p>
        </w:tc>
        <w:tc>
          <w:tcPr>
            <w:tcW w:type="dxa" w:w="5040"/>
            <w:vAlign w:val="top"/>
            <w:tcMar>
              <w:top w:w="80" w:type="dxa"/>
              <w:start w:w="90" w:type="dxa"/>
              <w:bottom w:w="80" w:type="dxa"/>
              <w:end w:w="90" w:type="dxa"/>
            </w:tcMar>
          </w:tcPr>
          <w:p>
            <w:r>
              <w:rPr>
                <w:rFonts w:ascii="Arial" w:hAnsi="Arial" w:eastAsia="Arial"/>
                <w:sz w:val="15"/>
              </w:rPr>
              <w:t>/grading/submissions/{id}</w:t>
            </w:r>
          </w:p>
        </w:tc>
        <w:tc>
          <w:tcPr>
            <w:tcW w:type="dxa" w:w="4320"/>
            <w:vAlign w:val="top"/>
            <w:tcMar>
              <w:top w:w="80" w:type="dxa"/>
              <w:start w:w="90" w:type="dxa"/>
              <w:bottom w:w="80" w:type="dxa"/>
              <w:end w:w="90" w:type="dxa"/>
            </w:tcMar>
          </w:tcPr>
          <w:p>
            <w:r>
              <w:rPr>
                <w:rFonts w:ascii="Arial" w:hAnsi="Arial" w:eastAsia="Arial"/>
                <w:sz w:val="15"/>
              </w:rPr>
              <w:t>Lưu điểm/rubric/nhận xét.</w:t>
            </w:r>
          </w:p>
        </w:tc>
      </w:tr>
      <w:tr>
        <w:trPr>
          <w:trHeight w:hRule="atLeast"/>
        </w:trPr>
        <w:tc>
          <w:tcPr>
            <w:tcW w:type="dxa" w:w="1080"/>
            <w:shd w:fill="F8FAFC"/>
            <w:vAlign w:val="top"/>
            <w:tcMar>
              <w:top w:w="80" w:type="dxa"/>
              <w:start w:w="90" w:type="dxa"/>
              <w:bottom w:w="80" w:type="dxa"/>
              <w:end w:w="90" w:type="dxa"/>
            </w:tcMar>
          </w:tcPr>
          <w:p>
            <w:r>
              <w:rPr>
                <w:rFonts w:ascii="Arial" w:hAnsi="Arial" w:eastAsia="Arial"/>
                <w:sz w:val="15"/>
              </w:rPr>
              <w:t>POST</w:t>
            </w:r>
          </w:p>
        </w:tc>
        <w:tc>
          <w:tcPr>
            <w:tcW w:type="dxa" w:w="5040"/>
            <w:shd w:fill="F8FAFC"/>
            <w:vAlign w:val="top"/>
            <w:tcMar>
              <w:top w:w="80" w:type="dxa"/>
              <w:start w:w="90" w:type="dxa"/>
              <w:bottom w:w="80" w:type="dxa"/>
              <w:end w:w="90" w:type="dxa"/>
            </w:tcMar>
          </w:tcPr>
          <w:p>
            <w:r>
              <w:rPr>
                <w:rFonts w:ascii="Arial" w:hAnsi="Arial" w:eastAsia="Arial"/>
                <w:sz w:val="15"/>
              </w:rPr>
              <w:t>/grading/submissions/{id}/attachments</w:t>
            </w:r>
          </w:p>
        </w:tc>
        <w:tc>
          <w:tcPr>
            <w:tcW w:type="dxa" w:w="4320"/>
            <w:shd w:fill="F8FAFC"/>
            <w:vAlign w:val="top"/>
            <w:tcMar>
              <w:top w:w="80" w:type="dxa"/>
              <w:start w:w="90" w:type="dxa"/>
              <w:bottom w:w="80" w:type="dxa"/>
              <w:end w:w="90" w:type="dxa"/>
            </w:tcMar>
          </w:tcPr>
          <w:p>
            <w:r>
              <w:rPr>
                <w:rFonts w:ascii="Arial" w:hAnsi="Arial" w:eastAsia="Arial"/>
                <w:sz w:val="15"/>
              </w:rPr>
              <w:t>Upload file đã chấm.</w:t>
            </w:r>
          </w:p>
        </w:tc>
      </w:tr>
      <w:tr>
        <w:trPr>
          <w:trHeight w:hRule="atLeast"/>
        </w:trPr>
        <w:tc>
          <w:tcPr>
            <w:tcW w:type="dxa" w:w="1080"/>
            <w:vAlign w:val="top"/>
            <w:tcMar>
              <w:top w:w="80" w:type="dxa"/>
              <w:start w:w="90" w:type="dxa"/>
              <w:bottom w:w="80" w:type="dxa"/>
              <w:end w:w="90" w:type="dxa"/>
            </w:tcMar>
          </w:tcPr>
          <w:p>
            <w:r>
              <w:rPr>
                <w:rFonts w:ascii="Arial" w:hAnsi="Arial" w:eastAsia="Arial"/>
                <w:sz w:val="15"/>
              </w:rPr>
              <w:t>POST</w:t>
            </w:r>
          </w:p>
        </w:tc>
        <w:tc>
          <w:tcPr>
            <w:tcW w:type="dxa" w:w="5040"/>
            <w:vAlign w:val="top"/>
            <w:tcMar>
              <w:top w:w="80" w:type="dxa"/>
              <w:start w:w="90" w:type="dxa"/>
              <w:bottom w:w="80" w:type="dxa"/>
              <w:end w:w="90" w:type="dxa"/>
            </w:tcMar>
          </w:tcPr>
          <w:p>
            <w:r>
              <w:rPr>
                <w:rFonts w:ascii="Arial" w:hAnsi="Arial" w:eastAsia="Arial"/>
                <w:sz w:val="15"/>
              </w:rPr>
              <w:t>/grading/submissions/{id}/return</w:t>
            </w:r>
          </w:p>
        </w:tc>
        <w:tc>
          <w:tcPr>
            <w:tcW w:type="dxa" w:w="4320"/>
            <w:vAlign w:val="top"/>
            <w:tcMar>
              <w:top w:w="80" w:type="dxa"/>
              <w:start w:w="90" w:type="dxa"/>
              <w:bottom w:w="80" w:type="dxa"/>
              <w:end w:w="90" w:type="dxa"/>
            </w:tcMar>
          </w:tcPr>
          <w:p>
            <w:r>
              <w:rPr>
                <w:rFonts w:ascii="Arial" w:hAnsi="Arial" w:eastAsia="Arial"/>
                <w:sz w:val="15"/>
              </w:rPr>
              <w:t>Công bố kết quả.</w:t>
            </w:r>
          </w:p>
        </w:tc>
      </w:tr>
      <w:tr>
        <w:trPr>
          <w:trHeight w:hRule="atLeast"/>
        </w:trPr>
        <w:tc>
          <w:tcPr>
            <w:tcW w:type="dxa" w:w="1080"/>
            <w:shd w:fill="F8FAFC"/>
            <w:vAlign w:val="top"/>
            <w:tcMar>
              <w:top w:w="80" w:type="dxa"/>
              <w:start w:w="90" w:type="dxa"/>
              <w:bottom w:w="80" w:type="dxa"/>
              <w:end w:w="90" w:type="dxa"/>
            </w:tcMar>
          </w:tcPr>
          <w:p>
            <w:r>
              <w:rPr>
                <w:rFonts w:ascii="Arial" w:hAnsi="Arial" w:eastAsia="Arial"/>
                <w:sz w:val="15"/>
              </w:rPr>
              <w:t>POST</w:t>
            </w:r>
          </w:p>
        </w:tc>
        <w:tc>
          <w:tcPr>
            <w:tcW w:type="dxa" w:w="5040"/>
            <w:shd w:fill="F8FAFC"/>
            <w:vAlign w:val="top"/>
            <w:tcMar>
              <w:top w:w="80" w:type="dxa"/>
              <w:start w:w="90" w:type="dxa"/>
              <w:bottom w:w="80" w:type="dxa"/>
              <w:end w:w="90" w:type="dxa"/>
            </w:tcMar>
          </w:tcPr>
          <w:p>
            <w:r>
              <w:rPr>
                <w:rFonts w:ascii="Arial" w:hAnsi="Arial" w:eastAsia="Arial"/>
                <w:sz w:val="15"/>
              </w:rPr>
              <w:t>/grading/submissions/{id}/reopen</w:t>
            </w:r>
          </w:p>
        </w:tc>
        <w:tc>
          <w:tcPr>
            <w:tcW w:type="dxa" w:w="4320"/>
            <w:shd w:fill="F8FAFC"/>
            <w:vAlign w:val="top"/>
            <w:tcMar>
              <w:top w:w="80" w:type="dxa"/>
              <w:start w:w="90" w:type="dxa"/>
              <w:bottom w:w="80" w:type="dxa"/>
              <w:end w:w="90" w:type="dxa"/>
            </w:tcMar>
          </w:tcPr>
          <w:p>
            <w:r>
              <w:rPr>
                <w:rFonts w:ascii="Arial" w:hAnsi="Arial" w:eastAsia="Arial"/>
                <w:sz w:val="15"/>
              </w:rPr>
              <w:t>Mở sửa sau trả, bắt buộc lý do.</w:t>
            </w:r>
          </w:p>
        </w:tc>
      </w:tr>
      <w:tr>
        <w:trPr>
          <w:trHeight w:hRule="atLeast"/>
        </w:trPr>
        <w:tc>
          <w:tcPr>
            <w:tcW w:type="dxa" w:w="1080"/>
            <w:vAlign w:val="top"/>
            <w:tcMar>
              <w:top w:w="80" w:type="dxa"/>
              <w:start w:w="90" w:type="dxa"/>
              <w:bottom w:w="80" w:type="dxa"/>
              <w:end w:w="90" w:type="dxa"/>
            </w:tcMar>
          </w:tcPr>
          <w:p>
            <w:r>
              <w:rPr>
                <w:rFonts w:ascii="Arial" w:hAnsi="Arial" w:eastAsia="Arial"/>
                <w:sz w:val="15"/>
              </w:rPr>
              <w:t>GET</w:t>
            </w:r>
          </w:p>
        </w:tc>
        <w:tc>
          <w:tcPr>
            <w:tcW w:type="dxa" w:w="5040"/>
            <w:vAlign w:val="top"/>
            <w:tcMar>
              <w:top w:w="80" w:type="dxa"/>
              <w:start w:w="90" w:type="dxa"/>
              <w:bottom w:w="80" w:type="dxa"/>
              <w:end w:w="90" w:type="dxa"/>
            </w:tcMar>
          </w:tcPr>
          <w:p>
            <w:r>
              <w:rPr>
                <w:rFonts w:ascii="Arial" w:hAnsi="Arial" w:eastAsia="Arial"/>
                <w:sz w:val="15"/>
              </w:rPr>
              <w:t>/grading/gradebook/export</w:t>
            </w:r>
          </w:p>
        </w:tc>
        <w:tc>
          <w:tcPr>
            <w:tcW w:type="dxa" w:w="4320"/>
            <w:vAlign w:val="top"/>
            <w:tcMar>
              <w:top w:w="80" w:type="dxa"/>
              <w:start w:w="90" w:type="dxa"/>
              <w:bottom w:w="80" w:type="dxa"/>
              <w:end w:w="90" w:type="dxa"/>
            </w:tcMar>
          </w:tcPr>
          <w:p>
            <w:r>
              <w:rPr>
                <w:rFonts w:ascii="Arial" w:hAnsi="Arial" w:eastAsia="Arial"/>
                <w:sz w:val="15"/>
              </w:rPr>
              <w:t>Excel/CSV.</w:t>
            </w:r>
          </w:p>
        </w:tc>
      </w:tr>
    </w:tbl>
    <w:p>
      <w:pPr>
        <w:spacing w:after="20"/>
      </w:pPr>
    </w:p>
    <w:p>
      <w:pPr>
        <w:pStyle w:val="Heading2"/>
      </w:pPr>
      <w:r>
        <w:t>9.8 Exam Control - nâng cao</w:t>
      </w:r>
    </w:p>
    <w:tbl>
      <w:tblPr>
        <w:tblStyle w:val="TableGrid"/>
        <w:tblW w:type="auto" w:w="0"/>
        <w:jc w:val="center"/>
        <w:tblLayout w:type="fixed"/>
        <w:tblLook w:firstColumn="1" w:firstRow="1" w:lastColumn="0" w:lastRow="0" w:noHBand="0" w:noVBand="1" w:val="04A0"/>
      </w:tblPr>
      <w:tblGrid>
        <w:gridCol w:w="3389"/>
        <w:gridCol w:w="3389"/>
        <w:gridCol w:w="3389"/>
      </w:tblGrid>
      <w:tr>
        <w:trPr>
          <w:trHeight w:hRule="atLeast"/>
          <w:tblHeader w:val="true"/>
        </w:trPr>
        <w:tc>
          <w:tcPr>
            <w:tcW w:type="dxa" w:w="3389"/>
            <w:shd w:fill="17365D"/>
            <w:vAlign w:val="center"/>
            <w:tcMar>
              <w:top w:w="80" w:type="dxa"/>
              <w:start w:w="90" w:type="dxa"/>
              <w:bottom w:w="80" w:type="dxa"/>
              <w:end w:w="90" w:type="dxa"/>
            </w:tcMar>
          </w:tcPr>
          <w:p>
            <w:pPr>
              <w:jc w:val="center"/>
            </w:pPr>
            <w:r>
              <w:rPr>
                <w:rFonts w:ascii="Arial" w:hAnsi="Arial" w:eastAsia="Arial"/>
                <w:b/>
                <w:color w:val="FFFFFF"/>
                <w:sz w:val="15"/>
              </w:rPr>
              <w:t>Method</w:t>
            </w:r>
          </w:p>
        </w:tc>
        <w:tc>
          <w:tcPr>
            <w:tcW w:type="dxa" w:w="3389"/>
            <w:shd w:fill="17365D"/>
            <w:vAlign w:val="center"/>
            <w:tcMar>
              <w:top w:w="80" w:type="dxa"/>
              <w:start w:w="90" w:type="dxa"/>
              <w:bottom w:w="80" w:type="dxa"/>
              <w:end w:w="90" w:type="dxa"/>
            </w:tcMar>
          </w:tcPr>
          <w:p>
            <w:pPr>
              <w:jc w:val="center"/>
            </w:pPr>
            <w:r>
              <w:rPr>
                <w:rFonts w:ascii="Arial" w:hAnsi="Arial" w:eastAsia="Arial"/>
                <w:b/>
                <w:color w:val="FFFFFF"/>
                <w:sz w:val="15"/>
              </w:rPr>
              <w:t>Endpoint</w:t>
            </w:r>
          </w:p>
        </w:tc>
        <w:tc>
          <w:tcPr>
            <w:tcW w:type="dxa" w:w="3389"/>
            <w:shd w:fill="17365D"/>
            <w:vAlign w:val="center"/>
            <w:tcMar>
              <w:top w:w="80" w:type="dxa"/>
              <w:start w:w="90" w:type="dxa"/>
              <w:bottom w:w="80" w:type="dxa"/>
              <w:end w:w="90" w:type="dxa"/>
            </w:tcMar>
          </w:tcPr>
          <w:p>
            <w:pPr>
              <w:jc w:val="center"/>
            </w:pPr>
            <w:r>
              <w:rPr>
                <w:rFonts w:ascii="Arial" w:hAnsi="Arial" w:eastAsia="Arial"/>
                <w:b/>
                <w:color w:val="FFFFFF"/>
                <w:sz w:val="15"/>
              </w:rPr>
              <w:t>Mục đích</w:t>
            </w:r>
          </w:p>
        </w:tc>
      </w:tr>
      <w:tr>
        <w:trPr>
          <w:trHeight w:hRule="atLeast"/>
        </w:trPr>
        <w:tc>
          <w:tcPr>
            <w:tcW w:type="dxa" w:w="1080"/>
            <w:vAlign w:val="top"/>
            <w:tcMar>
              <w:top w:w="80" w:type="dxa"/>
              <w:start w:w="90" w:type="dxa"/>
              <w:bottom w:w="80" w:type="dxa"/>
              <w:end w:w="90" w:type="dxa"/>
            </w:tcMar>
          </w:tcPr>
          <w:p>
            <w:r>
              <w:rPr>
                <w:rFonts w:ascii="Arial" w:hAnsi="Arial" w:eastAsia="Arial"/>
                <w:sz w:val="15"/>
              </w:rPr>
              <w:t>GET</w:t>
            </w:r>
          </w:p>
        </w:tc>
        <w:tc>
          <w:tcPr>
            <w:tcW w:type="dxa" w:w="5040"/>
            <w:vAlign w:val="top"/>
            <w:tcMar>
              <w:top w:w="80" w:type="dxa"/>
              <w:start w:w="90" w:type="dxa"/>
              <w:bottom w:w="80" w:type="dxa"/>
              <w:end w:w="90" w:type="dxa"/>
            </w:tcMar>
          </w:tcPr>
          <w:p>
            <w:r>
              <w:rPr>
                <w:rFonts w:ascii="Arial" w:hAnsi="Arial" w:eastAsia="Arial"/>
                <w:sz w:val="15"/>
              </w:rPr>
              <w:t>/sessions/{id}/control-policy</w:t>
            </w:r>
          </w:p>
        </w:tc>
        <w:tc>
          <w:tcPr>
            <w:tcW w:type="dxa" w:w="4320"/>
            <w:vAlign w:val="top"/>
            <w:tcMar>
              <w:top w:w="80" w:type="dxa"/>
              <w:start w:w="90" w:type="dxa"/>
              <w:bottom w:w="80" w:type="dxa"/>
              <w:end w:w="90" w:type="dxa"/>
            </w:tcMar>
          </w:tcPr>
          <w:p>
            <w:r>
              <w:rPr>
                <w:rFonts w:ascii="Arial" w:hAnsi="Arial" w:eastAsia="Arial"/>
                <w:sz w:val="15"/>
              </w:rPr>
              <w:t>Đọc policy.</w:t>
            </w:r>
          </w:p>
        </w:tc>
      </w:tr>
      <w:tr>
        <w:trPr>
          <w:trHeight w:hRule="atLeast"/>
        </w:trPr>
        <w:tc>
          <w:tcPr>
            <w:tcW w:type="dxa" w:w="1080"/>
            <w:shd w:fill="F8FAFC"/>
            <w:vAlign w:val="top"/>
            <w:tcMar>
              <w:top w:w="80" w:type="dxa"/>
              <w:start w:w="90" w:type="dxa"/>
              <w:bottom w:w="80" w:type="dxa"/>
              <w:end w:w="90" w:type="dxa"/>
            </w:tcMar>
          </w:tcPr>
          <w:p>
            <w:r>
              <w:rPr>
                <w:rFonts w:ascii="Arial" w:hAnsi="Arial" w:eastAsia="Arial"/>
                <w:sz w:val="15"/>
              </w:rPr>
              <w:t>PUT</w:t>
            </w:r>
          </w:p>
        </w:tc>
        <w:tc>
          <w:tcPr>
            <w:tcW w:type="dxa" w:w="5040"/>
            <w:shd w:fill="F8FAFC"/>
            <w:vAlign w:val="top"/>
            <w:tcMar>
              <w:top w:w="80" w:type="dxa"/>
              <w:start w:w="90" w:type="dxa"/>
              <w:bottom w:w="80" w:type="dxa"/>
              <w:end w:w="90" w:type="dxa"/>
            </w:tcMar>
          </w:tcPr>
          <w:p>
            <w:r>
              <w:rPr>
                <w:rFonts w:ascii="Arial" w:hAnsi="Arial" w:eastAsia="Arial"/>
                <w:sz w:val="15"/>
              </w:rPr>
              <w:t>/sessions/{id}/control-policy</w:t>
            </w:r>
          </w:p>
        </w:tc>
        <w:tc>
          <w:tcPr>
            <w:tcW w:type="dxa" w:w="4320"/>
            <w:shd w:fill="F8FAFC"/>
            <w:vAlign w:val="top"/>
            <w:tcMar>
              <w:top w:w="80" w:type="dxa"/>
              <w:start w:w="90" w:type="dxa"/>
              <w:bottom w:w="80" w:type="dxa"/>
              <w:end w:w="90" w:type="dxa"/>
            </w:tcMar>
          </w:tcPr>
          <w:p>
            <w:r>
              <w:rPr>
                <w:rFonts w:ascii="Arial" w:hAnsi="Arial" w:eastAsia="Arial"/>
                <w:sz w:val="15"/>
              </w:rPr>
              <w:t>Tạo version mới.</w:t>
            </w:r>
          </w:p>
        </w:tc>
      </w:tr>
      <w:tr>
        <w:trPr>
          <w:trHeight w:hRule="atLeast"/>
        </w:trPr>
        <w:tc>
          <w:tcPr>
            <w:tcW w:type="dxa" w:w="1080"/>
            <w:vAlign w:val="top"/>
            <w:tcMar>
              <w:top w:w="80" w:type="dxa"/>
              <w:start w:w="90" w:type="dxa"/>
              <w:bottom w:w="80" w:type="dxa"/>
              <w:end w:w="90" w:type="dxa"/>
            </w:tcMar>
          </w:tcPr>
          <w:p>
            <w:r>
              <w:rPr>
                <w:rFonts w:ascii="Arial" w:hAnsi="Arial" w:eastAsia="Arial"/>
                <w:sz w:val="15"/>
              </w:rPr>
              <w:t>POST</w:t>
            </w:r>
          </w:p>
        </w:tc>
        <w:tc>
          <w:tcPr>
            <w:tcW w:type="dxa" w:w="5040"/>
            <w:vAlign w:val="top"/>
            <w:tcMar>
              <w:top w:w="80" w:type="dxa"/>
              <w:start w:w="90" w:type="dxa"/>
              <w:bottom w:w="80" w:type="dxa"/>
              <w:end w:w="90" w:type="dxa"/>
            </w:tcMar>
          </w:tcPr>
          <w:p>
            <w:r>
              <w:rPr>
                <w:rFonts w:ascii="Arial" w:hAnsi="Arial" w:eastAsia="Arial"/>
                <w:sz w:val="15"/>
              </w:rPr>
              <w:t>/sessions/{id}/control-policy/apply</w:t>
            </w:r>
          </w:p>
        </w:tc>
        <w:tc>
          <w:tcPr>
            <w:tcW w:type="dxa" w:w="4320"/>
            <w:vAlign w:val="top"/>
            <w:tcMar>
              <w:top w:w="80" w:type="dxa"/>
              <w:start w:w="90" w:type="dxa"/>
              <w:bottom w:w="80" w:type="dxa"/>
              <w:end w:w="90" w:type="dxa"/>
            </w:tcMar>
          </w:tcPr>
          <w:p>
            <w:r>
              <w:rPr>
                <w:rFonts w:ascii="Arial" w:hAnsi="Arial" w:eastAsia="Arial"/>
                <w:sz w:val="15"/>
              </w:rPr>
              <w:t>Yêu cầu agent áp dụng.</w:t>
            </w:r>
          </w:p>
        </w:tc>
      </w:tr>
      <w:tr>
        <w:trPr>
          <w:trHeight w:hRule="atLeast"/>
        </w:trPr>
        <w:tc>
          <w:tcPr>
            <w:tcW w:type="dxa" w:w="1080"/>
            <w:shd w:fill="F8FAFC"/>
            <w:vAlign w:val="top"/>
            <w:tcMar>
              <w:top w:w="80" w:type="dxa"/>
              <w:start w:w="90" w:type="dxa"/>
              <w:bottom w:w="80" w:type="dxa"/>
              <w:end w:w="90" w:type="dxa"/>
            </w:tcMar>
          </w:tcPr>
          <w:p>
            <w:r>
              <w:rPr>
                <w:rFonts w:ascii="Arial" w:hAnsi="Arial" w:eastAsia="Arial"/>
                <w:sz w:val="15"/>
              </w:rPr>
              <w:t>GET</w:t>
            </w:r>
          </w:p>
        </w:tc>
        <w:tc>
          <w:tcPr>
            <w:tcW w:type="dxa" w:w="5040"/>
            <w:shd w:fill="F8FAFC"/>
            <w:vAlign w:val="top"/>
            <w:tcMar>
              <w:top w:w="80" w:type="dxa"/>
              <w:start w:w="90" w:type="dxa"/>
              <w:bottom w:w="80" w:type="dxa"/>
              <w:end w:w="90" w:type="dxa"/>
            </w:tcMar>
          </w:tcPr>
          <w:p>
            <w:r>
              <w:rPr>
                <w:rFonts w:ascii="Arial" w:hAnsi="Arial" w:eastAsia="Arial"/>
                <w:sz w:val="15"/>
              </w:rPr>
              <w:t>/sessions/{id}/devices/control-status</w:t>
            </w:r>
          </w:p>
        </w:tc>
        <w:tc>
          <w:tcPr>
            <w:tcW w:type="dxa" w:w="4320"/>
            <w:shd w:fill="F8FAFC"/>
            <w:vAlign w:val="top"/>
            <w:tcMar>
              <w:top w:w="80" w:type="dxa"/>
              <w:start w:w="90" w:type="dxa"/>
              <w:bottom w:w="80" w:type="dxa"/>
              <w:end w:w="90" w:type="dxa"/>
            </w:tcMar>
          </w:tcPr>
          <w:p>
            <w:r>
              <w:rPr>
                <w:rFonts w:ascii="Arial" w:hAnsi="Arial" w:eastAsia="Arial"/>
                <w:sz w:val="15"/>
              </w:rPr>
              <w:t>Trạng thái/capability.</w:t>
            </w:r>
          </w:p>
        </w:tc>
      </w:tr>
      <w:tr>
        <w:trPr>
          <w:trHeight w:hRule="atLeast"/>
        </w:trPr>
        <w:tc>
          <w:tcPr>
            <w:tcW w:type="dxa" w:w="1080"/>
            <w:vAlign w:val="top"/>
            <w:tcMar>
              <w:top w:w="80" w:type="dxa"/>
              <w:start w:w="90" w:type="dxa"/>
              <w:bottom w:w="80" w:type="dxa"/>
              <w:end w:w="90" w:type="dxa"/>
            </w:tcMar>
          </w:tcPr>
          <w:p>
            <w:r>
              <w:rPr>
                <w:rFonts w:ascii="Arial" w:hAnsi="Arial" w:eastAsia="Arial"/>
                <w:sz w:val="15"/>
              </w:rPr>
              <w:t>GET</w:t>
            </w:r>
          </w:p>
        </w:tc>
        <w:tc>
          <w:tcPr>
            <w:tcW w:type="dxa" w:w="5040"/>
            <w:vAlign w:val="top"/>
            <w:tcMar>
              <w:top w:w="80" w:type="dxa"/>
              <w:start w:w="90" w:type="dxa"/>
              <w:bottom w:w="80" w:type="dxa"/>
              <w:end w:w="90" w:type="dxa"/>
            </w:tcMar>
          </w:tcPr>
          <w:p>
            <w:r>
              <w:rPr>
                <w:rFonts w:ascii="Arial" w:hAnsi="Arial" w:eastAsia="Arial"/>
                <w:sz w:val="15"/>
              </w:rPr>
              <w:t>/sessions/{id}/violations</w:t>
            </w:r>
          </w:p>
        </w:tc>
        <w:tc>
          <w:tcPr>
            <w:tcW w:type="dxa" w:w="4320"/>
            <w:vAlign w:val="top"/>
            <w:tcMar>
              <w:top w:w="80" w:type="dxa"/>
              <w:start w:w="90" w:type="dxa"/>
              <w:bottom w:w="80" w:type="dxa"/>
              <w:end w:w="90" w:type="dxa"/>
            </w:tcMar>
          </w:tcPr>
          <w:p>
            <w:r>
              <w:rPr>
                <w:rFonts w:ascii="Arial" w:hAnsi="Arial" w:eastAsia="Arial"/>
                <w:sz w:val="15"/>
              </w:rPr>
              <w:t>Danh sách.</w:t>
            </w:r>
          </w:p>
        </w:tc>
      </w:tr>
      <w:tr>
        <w:trPr>
          <w:trHeight w:hRule="atLeast"/>
        </w:trPr>
        <w:tc>
          <w:tcPr>
            <w:tcW w:type="dxa" w:w="1080"/>
            <w:shd w:fill="F8FAFC"/>
            <w:vAlign w:val="top"/>
            <w:tcMar>
              <w:top w:w="80" w:type="dxa"/>
              <w:start w:w="90" w:type="dxa"/>
              <w:bottom w:w="80" w:type="dxa"/>
              <w:end w:w="90" w:type="dxa"/>
            </w:tcMar>
          </w:tcPr>
          <w:p>
            <w:r>
              <w:rPr>
                <w:rFonts w:ascii="Arial" w:hAnsi="Arial" w:eastAsia="Arial"/>
                <w:sz w:val="15"/>
              </w:rPr>
              <w:t>POST</w:t>
            </w:r>
          </w:p>
        </w:tc>
        <w:tc>
          <w:tcPr>
            <w:tcW w:type="dxa" w:w="5040"/>
            <w:shd w:fill="F8FAFC"/>
            <w:vAlign w:val="top"/>
            <w:tcMar>
              <w:top w:w="80" w:type="dxa"/>
              <w:start w:w="90" w:type="dxa"/>
              <w:bottom w:w="80" w:type="dxa"/>
              <w:end w:w="90" w:type="dxa"/>
            </w:tcMar>
          </w:tcPr>
          <w:p>
            <w:r>
              <w:rPr>
                <w:rFonts w:ascii="Arial" w:hAnsi="Arial" w:eastAsia="Arial"/>
                <w:sz w:val="15"/>
              </w:rPr>
              <w:t>/violations/{id}/acknowledge</w:t>
            </w:r>
          </w:p>
        </w:tc>
        <w:tc>
          <w:tcPr>
            <w:tcW w:type="dxa" w:w="4320"/>
            <w:shd w:fill="F8FAFC"/>
            <w:vAlign w:val="top"/>
            <w:tcMar>
              <w:top w:w="80" w:type="dxa"/>
              <w:start w:w="90" w:type="dxa"/>
              <w:bottom w:w="80" w:type="dxa"/>
              <w:end w:w="90" w:type="dxa"/>
            </w:tcMar>
          </w:tcPr>
          <w:p>
            <w:r>
              <w:rPr>
                <w:rFonts w:ascii="Arial" w:hAnsi="Arial" w:eastAsia="Arial"/>
                <w:sz w:val="15"/>
              </w:rPr>
              <w:t>Đánh dấu đã xem.</w:t>
            </w:r>
          </w:p>
        </w:tc>
      </w:tr>
      <w:tr>
        <w:trPr>
          <w:trHeight w:hRule="atLeast"/>
        </w:trPr>
        <w:tc>
          <w:tcPr>
            <w:tcW w:type="dxa" w:w="1080"/>
            <w:vAlign w:val="top"/>
            <w:tcMar>
              <w:top w:w="80" w:type="dxa"/>
              <w:start w:w="90" w:type="dxa"/>
              <w:bottom w:w="80" w:type="dxa"/>
              <w:end w:w="90" w:type="dxa"/>
            </w:tcMar>
          </w:tcPr>
          <w:p>
            <w:r>
              <w:rPr>
                <w:rFonts w:ascii="Arial" w:hAnsi="Arial" w:eastAsia="Arial"/>
                <w:sz w:val="15"/>
              </w:rPr>
              <w:t>POST</w:t>
            </w:r>
          </w:p>
        </w:tc>
        <w:tc>
          <w:tcPr>
            <w:tcW w:type="dxa" w:w="5040"/>
            <w:vAlign w:val="top"/>
            <w:tcMar>
              <w:top w:w="80" w:type="dxa"/>
              <w:start w:w="90" w:type="dxa"/>
              <w:bottom w:w="80" w:type="dxa"/>
              <w:end w:w="90" w:type="dxa"/>
            </w:tcMar>
          </w:tcPr>
          <w:p>
            <w:r>
              <w:rPr>
                <w:rFonts w:ascii="Arial" w:hAnsi="Arial" w:eastAsia="Arial"/>
                <w:sz w:val="15"/>
              </w:rPr>
              <w:t>/participants/{pid}/control-actions</w:t>
            </w:r>
          </w:p>
        </w:tc>
        <w:tc>
          <w:tcPr>
            <w:tcW w:type="dxa" w:w="4320"/>
            <w:vAlign w:val="top"/>
            <w:tcMar>
              <w:top w:w="80" w:type="dxa"/>
              <w:start w:w="90" w:type="dxa"/>
              <w:bottom w:w="80" w:type="dxa"/>
              <w:end w:w="90" w:type="dxa"/>
            </w:tcMar>
          </w:tcPr>
          <w:p>
            <w:r>
              <w:rPr>
                <w:rFonts w:ascii="Arial" w:hAnsi="Arial" w:eastAsia="Arial"/>
                <w:sz w:val="15"/>
              </w:rPr>
              <w:t>Warn/unlock/end device session.</w:t>
            </w:r>
          </w:p>
        </w:tc>
      </w:tr>
      <w:tr>
        <w:trPr>
          <w:trHeight w:hRule="atLeast"/>
        </w:trPr>
        <w:tc>
          <w:tcPr>
            <w:tcW w:type="dxa" w:w="1080"/>
            <w:shd w:fill="F8FAFC"/>
            <w:vAlign w:val="top"/>
            <w:tcMar>
              <w:top w:w="80" w:type="dxa"/>
              <w:start w:w="90" w:type="dxa"/>
              <w:bottom w:w="80" w:type="dxa"/>
              <w:end w:w="90" w:type="dxa"/>
            </w:tcMar>
          </w:tcPr>
          <w:p>
            <w:r>
              <w:rPr>
                <w:rFonts w:ascii="Arial" w:hAnsi="Arial" w:eastAsia="Arial"/>
                <w:sz w:val="15"/>
              </w:rPr>
              <w:t>GET</w:t>
            </w:r>
          </w:p>
        </w:tc>
        <w:tc>
          <w:tcPr>
            <w:tcW w:type="dxa" w:w="5040"/>
            <w:shd w:fill="F8FAFC"/>
            <w:vAlign w:val="top"/>
            <w:tcMar>
              <w:top w:w="80" w:type="dxa"/>
              <w:start w:w="90" w:type="dxa"/>
              <w:bottom w:w="80" w:type="dxa"/>
              <w:end w:w="90" w:type="dxa"/>
            </w:tcMar>
          </w:tcPr>
          <w:p>
            <w:r>
              <w:rPr>
                <w:rFonts w:ascii="Arial" w:hAnsi="Arial" w:eastAsia="Arial"/>
                <w:sz w:val="15"/>
              </w:rPr>
              <w:t>/sessions/{id}/violations/export</w:t>
            </w:r>
          </w:p>
        </w:tc>
        <w:tc>
          <w:tcPr>
            <w:tcW w:type="dxa" w:w="4320"/>
            <w:shd w:fill="F8FAFC"/>
            <w:vAlign w:val="top"/>
            <w:tcMar>
              <w:top w:w="80" w:type="dxa"/>
              <w:start w:w="90" w:type="dxa"/>
              <w:bottom w:w="80" w:type="dxa"/>
              <w:end w:w="90" w:type="dxa"/>
            </w:tcMar>
          </w:tcPr>
          <w:p>
            <w:r>
              <w:rPr>
                <w:rFonts w:ascii="Arial" w:hAnsi="Arial" w:eastAsia="Arial"/>
                <w:sz w:val="15"/>
              </w:rPr>
              <w:t>Báo cáo.</w:t>
            </w:r>
          </w:p>
        </w:tc>
      </w:tr>
    </w:tbl>
    <w:p>
      <w:pPr>
        <w:spacing w:after="20"/>
      </w:pPr>
    </w:p>
    <w:p>
      <w:pPr>
        <w:pStyle w:val="Heading2"/>
      </w:pPr>
      <w:r>
        <w:t>9.9 Settings, Backup, Cloud</w:t>
      </w:r>
    </w:p>
    <w:tbl>
      <w:tblPr>
        <w:tblStyle w:val="TableGrid"/>
        <w:tblW w:type="auto" w:w="0"/>
        <w:jc w:val="center"/>
        <w:tblLayout w:type="fixed"/>
        <w:tblLook w:firstColumn="1" w:firstRow="1" w:lastColumn="0" w:lastRow="0" w:noHBand="0" w:noVBand="1" w:val="04A0"/>
      </w:tblPr>
      <w:tblGrid>
        <w:gridCol w:w="3389"/>
        <w:gridCol w:w="3389"/>
        <w:gridCol w:w="3389"/>
      </w:tblGrid>
      <w:tr>
        <w:trPr>
          <w:trHeight w:hRule="atLeast"/>
          <w:tblHeader w:val="true"/>
        </w:trPr>
        <w:tc>
          <w:tcPr>
            <w:tcW w:type="dxa" w:w="3389"/>
            <w:shd w:fill="17365D"/>
            <w:vAlign w:val="center"/>
            <w:tcMar>
              <w:top w:w="80" w:type="dxa"/>
              <w:start w:w="90" w:type="dxa"/>
              <w:bottom w:w="80" w:type="dxa"/>
              <w:end w:w="90" w:type="dxa"/>
            </w:tcMar>
          </w:tcPr>
          <w:p>
            <w:pPr>
              <w:jc w:val="center"/>
            </w:pPr>
            <w:r>
              <w:rPr>
                <w:rFonts w:ascii="Arial" w:hAnsi="Arial" w:eastAsia="Arial"/>
                <w:b/>
                <w:color w:val="FFFFFF"/>
                <w:sz w:val="15"/>
              </w:rPr>
              <w:t>Method</w:t>
            </w:r>
          </w:p>
        </w:tc>
        <w:tc>
          <w:tcPr>
            <w:tcW w:type="dxa" w:w="3389"/>
            <w:shd w:fill="17365D"/>
            <w:vAlign w:val="center"/>
            <w:tcMar>
              <w:top w:w="80" w:type="dxa"/>
              <w:start w:w="90" w:type="dxa"/>
              <w:bottom w:w="80" w:type="dxa"/>
              <w:end w:w="90" w:type="dxa"/>
            </w:tcMar>
          </w:tcPr>
          <w:p>
            <w:pPr>
              <w:jc w:val="center"/>
            </w:pPr>
            <w:r>
              <w:rPr>
                <w:rFonts w:ascii="Arial" w:hAnsi="Arial" w:eastAsia="Arial"/>
                <w:b/>
                <w:color w:val="FFFFFF"/>
                <w:sz w:val="15"/>
              </w:rPr>
              <w:t>Endpoint</w:t>
            </w:r>
          </w:p>
        </w:tc>
        <w:tc>
          <w:tcPr>
            <w:tcW w:type="dxa" w:w="3389"/>
            <w:shd w:fill="17365D"/>
            <w:vAlign w:val="center"/>
            <w:tcMar>
              <w:top w:w="80" w:type="dxa"/>
              <w:start w:w="90" w:type="dxa"/>
              <w:bottom w:w="80" w:type="dxa"/>
              <w:end w:w="90" w:type="dxa"/>
            </w:tcMar>
          </w:tcPr>
          <w:p>
            <w:pPr>
              <w:jc w:val="center"/>
            </w:pPr>
            <w:r>
              <w:rPr>
                <w:rFonts w:ascii="Arial" w:hAnsi="Arial" w:eastAsia="Arial"/>
                <w:b/>
                <w:color w:val="FFFFFF"/>
                <w:sz w:val="15"/>
              </w:rPr>
              <w:t>Mục đích</w:t>
            </w:r>
          </w:p>
        </w:tc>
      </w:tr>
      <w:tr>
        <w:trPr>
          <w:trHeight w:hRule="atLeast"/>
        </w:trPr>
        <w:tc>
          <w:tcPr>
            <w:tcW w:type="dxa" w:w="1080"/>
            <w:vAlign w:val="top"/>
            <w:tcMar>
              <w:top w:w="80" w:type="dxa"/>
              <w:start w:w="90" w:type="dxa"/>
              <w:bottom w:w="80" w:type="dxa"/>
              <w:end w:w="90" w:type="dxa"/>
            </w:tcMar>
          </w:tcPr>
          <w:p>
            <w:r>
              <w:rPr>
                <w:rFonts w:ascii="Arial" w:hAnsi="Arial" w:eastAsia="Arial"/>
                <w:sz w:val="15"/>
              </w:rPr>
              <w:t>GET</w:t>
            </w:r>
          </w:p>
        </w:tc>
        <w:tc>
          <w:tcPr>
            <w:tcW w:type="dxa" w:w="5040"/>
            <w:vAlign w:val="top"/>
            <w:tcMar>
              <w:top w:w="80" w:type="dxa"/>
              <w:start w:w="90" w:type="dxa"/>
              <w:bottom w:w="80" w:type="dxa"/>
              <w:end w:w="90" w:type="dxa"/>
            </w:tcMar>
          </w:tcPr>
          <w:p>
            <w:r>
              <w:rPr>
                <w:rFonts w:ascii="Arial" w:hAnsi="Arial" w:eastAsia="Arial"/>
                <w:sz w:val="15"/>
              </w:rPr>
              <w:t>/settings</w:t>
            </w:r>
          </w:p>
        </w:tc>
        <w:tc>
          <w:tcPr>
            <w:tcW w:type="dxa" w:w="4320"/>
            <w:vAlign w:val="top"/>
            <w:tcMar>
              <w:top w:w="80" w:type="dxa"/>
              <w:start w:w="90" w:type="dxa"/>
              <w:bottom w:w="80" w:type="dxa"/>
              <w:end w:w="90" w:type="dxa"/>
            </w:tcMar>
          </w:tcPr>
          <w:p>
            <w:r>
              <w:rPr>
                <w:rFonts w:ascii="Arial" w:hAnsi="Arial" w:eastAsia="Arial"/>
                <w:sz w:val="15"/>
              </w:rPr>
              <w:t>Cấu hình.</w:t>
            </w:r>
          </w:p>
        </w:tc>
      </w:tr>
      <w:tr>
        <w:trPr>
          <w:trHeight w:hRule="atLeast"/>
        </w:trPr>
        <w:tc>
          <w:tcPr>
            <w:tcW w:type="dxa" w:w="1080"/>
            <w:shd w:fill="F8FAFC"/>
            <w:vAlign w:val="top"/>
            <w:tcMar>
              <w:top w:w="80" w:type="dxa"/>
              <w:start w:w="90" w:type="dxa"/>
              <w:bottom w:w="80" w:type="dxa"/>
              <w:end w:w="90" w:type="dxa"/>
            </w:tcMar>
          </w:tcPr>
          <w:p>
            <w:r>
              <w:rPr>
                <w:rFonts w:ascii="Arial" w:hAnsi="Arial" w:eastAsia="Arial"/>
                <w:sz w:val="15"/>
              </w:rPr>
              <w:t>PUT</w:t>
            </w:r>
          </w:p>
        </w:tc>
        <w:tc>
          <w:tcPr>
            <w:tcW w:type="dxa" w:w="5040"/>
            <w:shd w:fill="F8FAFC"/>
            <w:vAlign w:val="top"/>
            <w:tcMar>
              <w:top w:w="80" w:type="dxa"/>
              <w:start w:w="90" w:type="dxa"/>
              <w:bottom w:w="80" w:type="dxa"/>
              <w:end w:w="90" w:type="dxa"/>
            </w:tcMar>
          </w:tcPr>
          <w:p>
            <w:r>
              <w:rPr>
                <w:rFonts w:ascii="Arial" w:hAnsi="Arial" w:eastAsia="Arial"/>
                <w:sz w:val="15"/>
              </w:rPr>
              <w:t>/settings</w:t>
            </w:r>
          </w:p>
        </w:tc>
        <w:tc>
          <w:tcPr>
            <w:tcW w:type="dxa" w:w="4320"/>
            <w:shd w:fill="F8FAFC"/>
            <w:vAlign w:val="top"/>
            <w:tcMar>
              <w:top w:w="80" w:type="dxa"/>
              <w:start w:w="90" w:type="dxa"/>
              <w:bottom w:w="80" w:type="dxa"/>
              <w:end w:w="90" w:type="dxa"/>
            </w:tcMar>
          </w:tcPr>
          <w:p>
            <w:r>
              <w:rPr>
                <w:rFonts w:ascii="Arial" w:hAnsi="Arial" w:eastAsia="Arial"/>
                <w:sz w:val="15"/>
              </w:rPr>
              <w:t>Cập nhật + validate.</w:t>
            </w:r>
          </w:p>
        </w:tc>
      </w:tr>
      <w:tr>
        <w:trPr>
          <w:trHeight w:hRule="atLeast"/>
        </w:trPr>
        <w:tc>
          <w:tcPr>
            <w:tcW w:type="dxa" w:w="1080"/>
            <w:vAlign w:val="top"/>
            <w:tcMar>
              <w:top w:w="80" w:type="dxa"/>
              <w:start w:w="90" w:type="dxa"/>
              <w:bottom w:w="80" w:type="dxa"/>
              <w:end w:w="90" w:type="dxa"/>
            </w:tcMar>
          </w:tcPr>
          <w:p>
            <w:r>
              <w:rPr>
                <w:rFonts w:ascii="Arial" w:hAnsi="Arial" w:eastAsia="Arial"/>
                <w:sz w:val="15"/>
              </w:rPr>
              <w:t>POST</w:t>
            </w:r>
          </w:p>
        </w:tc>
        <w:tc>
          <w:tcPr>
            <w:tcW w:type="dxa" w:w="5040"/>
            <w:vAlign w:val="top"/>
            <w:tcMar>
              <w:top w:w="80" w:type="dxa"/>
              <w:start w:w="90" w:type="dxa"/>
              <w:bottom w:w="80" w:type="dxa"/>
              <w:end w:w="90" w:type="dxa"/>
            </w:tcMar>
          </w:tcPr>
          <w:p>
            <w:r>
              <w:rPr>
                <w:rFonts w:ascii="Arial" w:hAnsi="Arial" w:eastAsia="Arial"/>
                <w:sz w:val="15"/>
              </w:rPr>
              <w:t>/backups</w:t>
            </w:r>
          </w:p>
        </w:tc>
        <w:tc>
          <w:tcPr>
            <w:tcW w:type="dxa" w:w="4320"/>
            <w:vAlign w:val="top"/>
            <w:tcMar>
              <w:top w:w="80" w:type="dxa"/>
              <w:start w:w="90" w:type="dxa"/>
              <w:bottom w:w="80" w:type="dxa"/>
              <w:end w:w="90" w:type="dxa"/>
            </w:tcMar>
          </w:tcPr>
          <w:p>
            <w:r>
              <w:rPr>
                <w:rFonts w:ascii="Arial" w:hAnsi="Arial" w:eastAsia="Arial"/>
                <w:sz w:val="15"/>
              </w:rPr>
              <w:t>Tạo backup.</w:t>
            </w:r>
          </w:p>
        </w:tc>
      </w:tr>
      <w:tr>
        <w:trPr>
          <w:trHeight w:hRule="atLeast"/>
        </w:trPr>
        <w:tc>
          <w:tcPr>
            <w:tcW w:type="dxa" w:w="1080"/>
            <w:shd w:fill="F8FAFC"/>
            <w:vAlign w:val="top"/>
            <w:tcMar>
              <w:top w:w="80" w:type="dxa"/>
              <w:start w:w="90" w:type="dxa"/>
              <w:bottom w:w="80" w:type="dxa"/>
              <w:end w:w="90" w:type="dxa"/>
            </w:tcMar>
          </w:tcPr>
          <w:p>
            <w:r>
              <w:rPr>
                <w:rFonts w:ascii="Arial" w:hAnsi="Arial" w:eastAsia="Arial"/>
                <w:sz w:val="15"/>
              </w:rPr>
              <w:t>GET</w:t>
            </w:r>
          </w:p>
        </w:tc>
        <w:tc>
          <w:tcPr>
            <w:tcW w:type="dxa" w:w="5040"/>
            <w:shd w:fill="F8FAFC"/>
            <w:vAlign w:val="top"/>
            <w:tcMar>
              <w:top w:w="80" w:type="dxa"/>
              <w:start w:w="90" w:type="dxa"/>
              <w:bottom w:w="80" w:type="dxa"/>
              <w:end w:w="90" w:type="dxa"/>
            </w:tcMar>
          </w:tcPr>
          <w:p>
            <w:r>
              <w:rPr>
                <w:rFonts w:ascii="Arial" w:hAnsi="Arial" w:eastAsia="Arial"/>
                <w:sz w:val="15"/>
              </w:rPr>
              <w:t>/backups</w:t>
            </w:r>
          </w:p>
        </w:tc>
        <w:tc>
          <w:tcPr>
            <w:tcW w:type="dxa" w:w="4320"/>
            <w:shd w:fill="F8FAFC"/>
            <w:vAlign w:val="top"/>
            <w:tcMar>
              <w:top w:w="80" w:type="dxa"/>
              <w:start w:w="90" w:type="dxa"/>
              <w:bottom w:w="80" w:type="dxa"/>
              <w:end w:w="90" w:type="dxa"/>
            </w:tcMar>
          </w:tcPr>
          <w:p>
            <w:r>
              <w:rPr>
                <w:rFonts w:ascii="Arial" w:hAnsi="Arial" w:eastAsia="Arial"/>
                <w:sz w:val="15"/>
              </w:rPr>
              <w:t>Danh sách.</w:t>
            </w:r>
          </w:p>
        </w:tc>
      </w:tr>
      <w:tr>
        <w:trPr>
          <w:trHeight w:hRule="atLeast"/>
        </w:trPr>
        <w:tc>
          <w:tcPr>
            <w:tcW w:type="dxa" w:w="1080"/>
            <w:vAlign w:val="top"/>
            <w:tcMar>
              <w:top w:w="80" w:type="dxa"/>
              <w:start w:w="90" w:type="dxa"/>
              <w:bottom w:w="80" w:type="dxa"/>
              <w:end w:w="90" w:type="dxa"/>
            </w:tcMar>
          </w:tcPr>
          <w:p>
            <w:r>
              <w:rPr>
                <w:rFonts w:ascii="Arial" w:hAnsi="Arial" w:eastAsia="Arial"/>
                <w:sz w:val="15"/>
              </w:rPr>
              <w:t>POST</w:t>
            </w:r>
          </w:p>
        </w:tc>
        <w:tc>
          <w:tcPr>
            <w:tcW w:type="dxa" w:w="5040"/>
            <w:vAlign w:val="top"/>
            <w:tcMar>
              <w:top w:w="80" w:type="dxa"/>
              <w:start w:w="90" w:type="dxa"/>
              <w:bottom w:w="80" w:type="dxa"/>
              <w:end w:w="90" w:type="dxa"/>
            </w:tcMar>
          </w:tcPr>
          <w:p>
            <w:r>
              <w:rPr>
                <w:rFonts w:ascii="Arial" w:hAnsi="Arial" w:eastAsia="Arial"/>
                <w:sz w:val="15"/>
              </w:rPr>
              <w:t>/backups/{id}/validate</w:t>
            </w:r>
          </w:p>
        </w:tc>
        <w:tc>
          <w:tcPr>
            <w:tcW w:type="dxa" w:w="4320"/>
            <w:vAlign w:val="top"/>
            <w:tcMar>
              <w:top w:w="80" w:type="dxa"/>
              <w:start w:w="90" w:type="dxa"/>
              <w:bottom w:w="80" w:type="dxa"/>
              <w:end w:w="90" w:type="dxa"/>
            </w:tcMar>
          </w:tcPr>
          <w:p>
            <w:r>
              <w:rPr>
                <w:rFonts w:ascii="Arial" w:hAnsi="Arial" w:eastAsia="Arial"/>
                <w:sz w:val="15"/>
              </w:rPr>
              <w:t>Kiểm tra.</w:t>
            </w:r>
          </w:p>
        </w:tc>
      </w:tr>
      <w:tr>
        <w:trPr>
          <w:trHeight w:hRule="atLeast"/>
        </w:trPr>
        <w:tc>
          <w:tcPr>
            <w:tcW w:type="dxa" w:w="1080"/>
            <w:shd w:fill="F8FAFC"/>
            <w:vAlign w:val="top"/>
            <w:tcMar>
              <w:top w:w="80" w:type="dxa"/>
              <w:start w:w="90" w:type="dxa"/>
              <w:bottom w:w="80" w:type="dxa"/>
              <w:end w:w="90" w:type="dxa"/>
            </w:tcMar>
          </w:tcPr>
          <w:p>
            <w:r>
              <w:rPr>
                <w:rFonts w:ascii="Arial" w:hAnsi="Arial" w:eastAsia="Arial"/>
                <w:sz w:val="15"/>
              </w:rPr>
              <w:t>POST</w:t>
            </w:r>
          </w:p>
        </w:tc>
        <w:tc>
          <w:tcPr>
            <w:tcW w:type="dxa" w:w="5040"/>
            <w:shd w:fill="F8FAFC"/>
            <w:vAlign w:val="top"/>
            <w:tcMar>
              <w:top w:w="80" w:type="dxa"/>
              <w:start w:w="90" w:type="dxa"/>
              <w:bottom w:w="80" w:type="dxa"/>
              <w:end w:w="90" w:type="dxa"/>
            </w:tcMar>
          </w:tcPr>
          <w:p>
            <w:r>
              <w:rPr>
                <w:rFonts w:ascii="Arial" w:hAnsi="Arial" w:eastAsia="Arial"/>
                <w:sz w:val="15"/>
              </w:rPr>
              <w:t>/backups/{id}/restore</w:t>
            </w:r>
          </w:p>
        </w:tc>
        <w:tc>
          <w:tcPr>
            <w:tcW w:type="dxa" w:w="4320"/>
            <w:shd w:fill="F8FAFC"/>
            <w:vAlign w:val="top"/>
            <w:tcMar>
              <w:top w:w="80" w:type="dxa"/>
              <w:start w:w="90" w:type="dxa"/>
              <w:bottom w:w="80" w:type="dxa"/>
              <w:end w:w="90" w:type="dxa"/>
            </w:tcMar>
          </w:tcPr>
          <w:p>
            <w:r>
              <w:rPr>
                <w:rFonts w:ascii="Arial" w:hAnsi="Arial" w:eastAsia="Arial"/>
                <w:sz w:val="15"/>
              </w:rPr>
              <w:t>Restore.</w:t>
            </w:r>
          </w:p>
        </w:tc>
      </w:tr>
      <w:tr>
        <w:trPr>
          <w:trHeight w:hRule="atLeast"/>
        </w:trPr>
        <w:tc>
          <w:tcPr>
            <w:tcW w:type="dxa" w:w="1080"/>
            <w:vAlign w:val="top"/>
            <w:tcMar>
              <w:top w:w="80" w:type="dxa"/>
              <w:start w:w="90" w:type="dxa"/>
              <w:bottom w:w="80" w:type="dxa"/>
              <w:end w:w="90" w:type="dxa"/>
            </w:tcMar>
          </w:tcPr>
          <w:p>
            <w:r>
              <w:rPr>
                <w:rFonts w:ascii="Arial" w:hAnsi="Arial" w:eastAsia="Arial"/>
                <w:sz w:val="15"/>
              </w:rPr>
              <w:t>GET</w:t>
            </w:r>
          </w:p>
        </w:tc>
        <w:tc>
          <w:tcPr>
            <w:tcW w:type="dxa" w:w="5040"/>
            <w:vAlign w:val="top"/>
            <w:tcMar>
              <w:top w:w="80" w:type="dxa"/>
              <w:start w:w="90" w:type="dxa"/>
              <w:bottom w:w="80" w:type="dxa"/>
              <w:end w:w="90" w:type="dxa"/>
            </w:tcMar>
          </w:tcPr>
          <w:p>
            <w:r>
              <w:rPr>
                <w:rFonts w:ascii="Arial" w:hAnsi="Arial" w:eastAsia="Arial"/>
                <w:sz w:val="15"/>
              </w:rPr>
              <w:t>/cloud/sync/status</w:t>
            </w:r>
          </w:p>
        </w:tc>
        <w:tc>
          <w:tcPr>
            <w:tcW w:type="dxa" w:w="4320"/>
            <w:vAlign w:val="top"/>
            <w:tcMar>
              <w:top w:w="80" w:type="dxa"/>
              <w:start w:w="90" w:type="dxa"/>
              <w:bottom w:w="80" w:type="dxa"/>
              <w:end w:w="90" w:type="dxa"/>
            </w:tcMar>
          </w:tcPr>
          <w:p>
            <w:r>
              <w:rPr>
                <w:rFonts w:ascii="Arial" w:hAnsi="Arial" w:eastAsia="Arial"/>
                <w:sz w:val="15"/>
              </w:rPr>
              <w:t>Trạng thái.</w:t>
            </w:r>
          </w:p>
        </w:tc>
      </w:tr>
      <w:tr>
        <w:trPr>
          <w:trHeight w:hRule="atLeast"/>
        </w:trPr>
        <w:tc>
          <w:tcPr>
            <w:tcW w:type="dxa" w:w="1080"/>
            <w:shd w:fill="F8FAFC"/>
            <w:vAlign w:val="top"/>
            <w:tcMar>
              <w:top w:w="80" w:type="dxa"/>
              <w:start w:w="90" w:type="dxa"/>
              <w:bottom w:w="80" w:type="dxa"/>
              <w:end w:w="90" w:type="dxa"/>
            </w:tcMar>
          </w:tcPr>
          <w:p>
            <w:r>
              <w:rPr>
                <w:rFonts w:ascii="Arial" w:hAnsi="Arial" w:eastAsia="Arial"/>
                <w:sz w:val="15"/>
              </w:rPr>
              <w:t>POST</w:t>
            </w:r>
          </w:p>
        </w:tc>
        <w:tc>
          <w:tcPr>
            <w:tcW w:type="dxa" w:w="5040"/>
            <w:shd w:fill="F8FAFC"/>
            <w:vAlign w:val="top"/>
            <w:tcMar>
              <w:top w:w="80" w:type="dxa"/>
              <w:start w:w="90" w:type="dxa"/>
              <w:bottom w:w="80" w:type="dxa"/>
              <w:end w:w="90" w:type="dxa"/>
            </w:tcMar>
          </w:tcPr>
          <w:p>
            <w:r>
              <w:rPr>
                <w:rFonts w:ascii="Arial" w:hAnsi="Arial" w:eastAsia="Arial"/>
                <w:sz w:val="15"/>
              </w:rPr>
              <w:t>/cloud/sync</w:t>
            </w:r>
          </w:p>
        </w:tc>
        <w:tc>
          <w:tcPr>
            <w:tcW w:type="dxa" w:w="4320"/>
            <w:shd w:fill="F8FAFC"/>
            <w:vAlign w:val="top"/>
            <w:tcMar>
              <w:top w:w="80" w:type="dxa"/>
              <w:start w:w="90" w:type="dxa"/>
              <w:bottom w:w="80" w:type="dxa"/>
              <w:end w:w="90" w:type="dxa"/>
            </w:tcMar>
          </w:tcPr>
          <w:p>
            <w:r>
              <w:rPr>
                <w:rFonts w:ascii="Arial" w:hAnsi="Arial" w:eastAsia="Arial"/>
                <w:sz w:val="15"/>
              </w:rPr>
              <w:t>Đồng bộ thủ công.</w:t>
            </w:r>
          </w:p>
        </w:tc>
      </w:tr>
      <w:tr>
        <w:trPr>
          <w:trHeight w:hRule="atLeast"/>
        </w:trPr>
        <w:tc>
          <w:tcPr>
            <w:tcW w:type="dxa" w:w="1080"/>
            <w:vAlign w:val="top"/>
            <w:tcMar>
              <w:top w:w="80" w:type="dxa"/>
              <w:start w:w="90" w:type="dxa"/>
              <w:bottom w:w="80" w:type="dxa"/>
              <w:end w:w="90" w:type="dxa"/>
            </w:tcMar>
          </w:tcPr>
          <w:p>
            <w:r>
              <w:rPr>
                <w:rFonts w:ascii="Arial" w:hAnsi="Arial" w:eastAsia="Arial"/>
                <w:sz w:val="15"/>
              </w:rPr>
              <w:t>POST</w:t>
            </w:r>
          </w:p>
        </w:tc>
        <w:tc>
          <w:tcPr>
            <w:tcW w:type="dxa" w:w="5040"/>
            <w:vAlign w:val="top"/>
            <w:tcMar>
              <w:top w:w="80" w:type="dxa"/>
              <w:start w:w="90" w:type="dxa"/>
              <w:bottom w:w="80" w:type="dxa"/>
              <w:end w:w="90" w:type="dxa"/>
            </w:tcMar>
          </w:tcPr>
          <w:p>
            <w:r>
              <w:rPr>
                <w:rFonts w:ascii="Arial" w:hAnsi="Arial" w:eastAsia="Arial"/>
                <w:sz w:val="15"/>
              </w:rPr>
              <w:t>/cloud/auth/login</w:t>
            </w:r>
          </w:p>
        </w:tc>
        <w:tc>
          <w:tcPr>
            <w:tcW w:type="dxa" w:w="4320"/>
            <w:vAlign w:val="top"/>
            <w:tcMar>
              <w:top w:w="80" w:type="dxa"/>
              <w:start w:w="90" w:type="dxa"/>
              <w:bottom w:w="80" w:type="dxa"/>
              <w:end w:w="90" w:type="dxa"/>
            </w:tcMar>
          </w:tcPr>
          <w:p>
            <w:r>
              <w:rPr>
                <w:rFonts w:ascii="Arial" w:hAnsi="Arial" w:eastAsia="Arial"/>
                <w:sz w:val="15"/>
              </w:rPr>
              <w:t>Đăng nhập cloud.</w:t>
            </w:r>
          </w:p>
        </w:tc>
      </w:tr>
      <w:tr>
        <w:trPr>
          <w:trHeight w:hRule="atLeast"/>
        </w:trPr>
        <w:tc>
          <w:tcPr>
            <w:tcW w:type="dxa" w:w="1080"/>
            <w:shd w:fill="F8FAFC"/>
            <w:vAlign w:val="top"/>
            <w:tcMar>
              <w:top w:w="80" w:type="dxa"/>
              <w:start w:w="90" w:type="dxa"/>
              <w:bottom w:w="80" w:type="dxa"/>
              <w:end w:w="90" w:type="dxa"/>
            </w:tcMar>
          </w:tcPr>
          <w:p>
            <w:r>
              <w:rPr>
                <w:rFonts w:ascii="Arial" w:hAnsi="Arial" w:eastAsia="Arial"/>
                <w:sz w:val="15"/>
              </w:rPr>
              <w:t>POST</w:t>
            </w:r>
          </w:p>
        </w:tc>
        <w:tc>
          <w:tcPr>
            <w:tcW w:type="dxa" w:w="5040"/>
            <w:shd w:fill="F8FAFC"/>
            <w:vAlign w:val="top"/>
            <w:tcMar>
              <w:top w:w="80" w:type="dxa"/>
              <w:start w:w="90" w:type="dxa"/>
              <w:bottom w:w="80" w:type="dxa"/>
              <w:end w:w="90" w:type="dxa"/>
            </w:tcMar>
          </w:tcPr>
          <w:p>
            <w:r>
              <w:rPr>
                <w:rFonts w:ascii="Arial" w:hAnsi="Arial" w:eastAsia="Arial"/>
                <w:sz w:val="15"/>
              </w:rPr>
              <w:t>/cloud/auth/logout</w:t>
            </w:r>
          </w:p>
        </w:tc>
        <w:tc>
          <w:tcPr>
            <w:tcW w:type="dxa" w:w="4320"/>
            <w:shd w:fill="F8FAFC"/>
            <w:vAlign w:val="top"/>
            <w:tcMar>
              <w:top w:w="80" w:type="dxa"/>
              <w:start w:w="90" w:type="dxa"/>
              <w:bottom w:w="80" w:type="dxa"/>
              <w:end w:w="90" w:type="dxa"/>
            </w:tcMar>
          </w:tcPr>
          <w:p>
            <w:r>
              <w:rPr>
                <w:rFonts w:ascii="Arial" w:hAnsi="Arial" w:eastAsia="Arial"/>
                <w:sz w:val="15"/>
              </w:rPr>
              <w:t>Đăng xuất.</w:t>
            </w:r>
          </w:p>
        </w:tc>
      </w:tr>
    </w:tbl>
    <w:p>
      <w:pPr>
        <w:spacing w:after="20"/>
      </w:pPr>
    </w:p>
    <w:p>
      <w:pPr>
        <w:pStyle w:val="Heading1"/>
      </w:pPr>
      <w:r>
        <w:t>10. DTO trọng tâm và quy tắc payload</w:t>
      </w:r>
    </w:p>
    <w:tbl>
      <w:tblPr>
        <w:tblStyle w:val="TableGrid"/>
        <w:tblW w:type="auto" w:w="0"/>
        <w:jc w:val="center"/>
        <w:tblLayout w:type="fixed"/>
        <w:tblLook w:firstColumn="1" w:firstRow="1" w:lastColumn="0" w:lastRow="0" w:noHBand="0" w:noVBand="1" w:val="04A0"/>
      </w:tblPr>
      <w:tblGrid>
        <w:gridCol w:w="5083"/>
        <w:gridCol w:w="5083"/>
      </w:tblGrid>
      <w:tr>
        <w:trPr>
          <w:trHeight w:hRule="atLeast"/>
          <w:tblHeader w:val="true"/>
        </w:trPr>
        <w:tc>
          <w:tcPr>
            <w:tcW w:type="dxa" w:w="5083"/>
            <w:shd w:fill="17365D"/>
            <w:vAlign w:val="center"/>
            <w:tcMar>
              <w:top w:w="80" w:type="dxa"/>
              <w:start w:w="90" w:type="dxa"/>
              <w:bottom w:w="80" w:type="dxa"/>
              <w:end w:w="90" w:type="dxa"/>
            </w:tcMar>
          </w:tcPr>
          <w:p>
            <w:pPr>
              <w:jc w:val="center"/>
            </w:pPr>
            <w:r>
              <w:rPr>
                <w:rFonts w:ascii="Arial" w:hAnsi="Arial" w:eastAsia="Arial"/>
                <w:b/>
                <w:color w:val="FFFFFF"/>
                <w:sz w:val="16"/>
              </w:rPr>
              <w:t>DTO</w:t>
            </w:r>
          </w:p>
        </w:tc>
        <w:tc>
          <w:tcPr>
            <w:tcW w:type="dxa" w:w="5083"/>
            <w:shd w:fill="17365D"/>
            <w:vAlign w:val="center"/>
            <w:tcMar>
              <w:top w:w="80" w:type="dxa"/>
              <w:start w:w="90" w:type="dxa"/>
              <w:bottom w:w="80" w:type="dxa"/>
              <w:end w:w="90" w:type="dxa"/>
            </w:tcMar>
          </w:tcPr>
          <w:p>
            <w:pPr>
              <w:jc w:val="center"/>
            </w:pPr>
            <w:r>
              <w:rPr>
                <w:rFonts w:ascii="Arial" w:hAnsi="Arial" w:eastAsia="Arial"/>
                <w:b/>
                <w:color w:val="FFFFFF"/>
                <w:sz w:val="16"/>
              </w:rPr>
              <w:t>Trường bắt buộc tiêu biểu</w:t>
            </w:r>
          </w:p>
        </w:tc>
      </w:tr>
      <w:tr>
        <w:trPr>
          <w:trHeight w:hRule="atLeast"/>
        </w:trPr>
        <w:tc>
          <w:tcPr>
            <w:tcW w:type="dxa" w:w="2880"/>
            <w:vAlign w:val="top"/>
            <w:tcMar>
              <w:top w:w="80" w:type="dxa"/>
              <w:start w:w="90" w:type="dxa"/>
              <w:bottom w:w="80" w:type="dxa"/>
              <w:end w:w="90" w:type="dxa"/>
            </w:tcMar>
          </w:tcPr>
          <w:p>
            <w:r>
              <w:rPr>
                <w:rFonts w:ascii="Arial" w:hAnsi="Arial" w:eastAsia="Arial"/>
                <w:sz w:val="16"/>
              </w:rPr>
              <w:t>SessionSummaryDto</w:t>
            </w:r>
          </w:p>
        </w:tc>
        <w:tc>
          <w:tcPr>
            <w:tcW w:type="dxa" w:w="7488"/>
            <w:vAlign w:val="top"/>
            <w:tcMar>
              <w:top w:w="80" w:type="dxa"/>
              <w:start w:w="90" w:type="dxa"/>
              <w:bottom w:w="80" w:type="dxa"/>
              <w:end w:w="90" w:type="dxa"/>
            </w:tcMar>
          </w:tcPr>
          <w:p>
            <w:r>
              <w:rPr>
                <w:rFonts w:ascii="Arial" w:hAnsi="Arial" w:eastAsia="Arial"/>
                <w:sz w:val="16"/>
              </w:rPr>
              <w:t>id, examId, title, roomCode, status, serverNowUtc, start/end, counts, rowVersion</w:t>
            </w:r>
          </w:p>
        </w:tc>
      </w:tr>
      <w:tr>
        <w:trPr>
          <w:trHeight w:hRule="atLeast"/>
        </w:trPr>
        <w:tc>
          <w:tcPr>
            <w:tcW w:type="dxa" w:w="2880"/>
            <w:shd w:fill="F8FAFC"/>
            <w:vAlign w:val="top"/>
            <w:tcMar>
              <w:top w:w="80" w:type="dxa"/>
              <w:start w:w="90" w:type="dxa"/>
              <w:bottom w:w="80" w:type="dxa"/>
              <w:end w:w="90" w:type="dxa"/>
            </w:tcMar>
          </w:tcPr>
          <w:p>
            <w:r>
              <w:rPr>
                <w:rFonts w:ascii="Arial" w:hAnsi="Arial" w:eastAsia="Arial"/>
                <w:sz w:val="16"/>
              </w:rPr>
              <w:t>ParticipantDto</w:t>
            </w:r>
          </w:p>
        </w:tc>
        <w:tc>
          <w:tcPr>
            <w:tcW w:type="dxa" w:w="7488"/>
            <w:shd w:fill="F8FAFC"/>
            <w:vAlign w:val="top"/>
            <w:tcMar>
              <w:top w:w="80" w:type="dxa"/>
              <w:start w:w="90" w:type="dxa"/>
              <w:bottom w:w="80" w:type="dxa"/>
              <w:end w:w="90" w:type="dxa"/>
            </w:tcMar>
          </w:tcPr>
          <w:p>
            <w:r>
              <w:rPr>
                <w:rFonts w:ascii="Arial" w:hAnsi="Arial" w:eastAsia="Arial"/>
                <w:sz w:val="16"/>
              </w:rPr>
              <w:t>id, studentCode, displayName, deviceId, machineName, ipAddress, version, status, lastSeenUtc, downloadStatus, submissionStatus, extraTimeMinutes</w:t>
            </w:r>
          </w:p>
        </w:tc>
      </w:tr>
      <w:tr>
        <w:trPr>
          <w:trHeight w:hRule="atLeast"/>
        </w:trPr>
        <w:tc>
          <w:tcPr>
            <w:tcW w:type="dxa" w:w="2880"/>
            <w:vAlign w:val="top"/>
            <w:tcMar>
              <w:top w:w="80" w:type="dxa"/>
              <w:start w:w="90" w:type="dxa"/>
              <w:bottom w:w="80" w:type="dxa"/>
              <w:end w:w="90" w:type="dxa"/>
            </w:tcMar>
          </w:tcPr>
          <w:p>
            <w:r>
              <w:rPr>
                <w:rFonts w:ascii="Arial" w:hAnsi="Arial" w:eastAsia="Arial"/>
                <w:sz w:val="16"/>
              </w:rPr>
              <w:t>ExamManifestDto</w:t>
            </w:r>
          </w:p>
        </w:tc>
        <w:tc>
          <w:tcPr>
            <w:tcW w:type="dxa" w:w="7488"/>
            <w:vAlign w:val="top"/>
            <w:tcMar>
              <w:top w:w="80" w:type="dxa"/>
              <w:start w:w="90" w:type="dxa"/>
              <w:bottom w:w="80" w:type="dxa"/>
              <w:end w:w="90" w:type="dxa"/>
            </w:tcMar>
          </w:tcPr>
          <w:p>
            <w:r>
              <w:rPr>
                <w:rFonts w:ascii="Arial" w:hAnsi="Arial" w:eastAsia="Arial"/>
                <w:sz w:val="16"/>
              </w:rPr>
              <w:t>examId, version, generatedAtUtc, files[{id,name,size,sha256,mime,downloadUrl}]</w:t>
            </w:r>
          </w:p>
        </w:tc>
      </w:tr>
      <w:tr>
        <w:trPr>
          <w:trHeight w:hRule="atLeast"/>
        </w:trPr>
        <w:tc>
          <w:tcPr>
            <w:tcW w:type="dxa" w:w="2880"/>
            <w:shd w:fill="F8FAFC"/>
            <w:vAlign w:val="top"/>
            <w:tcMar>
              <w:top w:w="80" w:type="dxa"/>
              <w:start w:w="90" w:type="dxa"/>
              <w:bottom w:w="80" w:type="dxa"/>
              <w:end w:w="90" w:type="dxa"/>
            </w:tcMar>
          </w:tcPr>
          <w:p>
            <w:r>
              <w:rPr>
                <w:rFonts w:ascii="Arial" w:hAnsi="Arial" w:eastAsia="Arial"/>
                <w:sz w:val="16"/>
              </w:rPr>
              <w:t>InitSubmissionRequest</w:t>
            </w:r>
          </w:p>
        </w:tc>
        <w:tc>
          <w:tcPr>
            <w:tcW w:type="dxa" w:w="7488"/>
            <w:shd w:fill="F8FAFC"/>
            <w:vAlign w:val="top"/>
            <w:tcMar>
              <w:top w:w="80" w:type="dxa"/>
              <w:start w:w="90" w:type="dxa"/>
              <w:bottom w:w="80" w:type="dxa"/>
              <w:end w:w="90" w:type="dxa"/>
            </w:tcMar>
          </w:tcPr>
          <w:p>
            <w:r>
              <w:rPr>
                <w:rFonts w:ascii="Arial" w:hAnsi="Arial" w:eastAsia="Arial"/>
                <w:sz w:val="16"/>
              </w:rPr>
              <w:t>sessionId, participantId, idempotencyKey, files[{clientFileId,name,size,sha256,mime}], clientSubmittedAtUtc</w:t>
            </w:r>
          </w:p>
        </w:tc>
      </w:tr>
      <w:tr>
        <w:trPr>
          <w:trHeight w:hRule="atLeast"/>
        </w:trPr>
        <w:tc>
          <w:tcPr>
            <w:tcW w:type="dxa" w:w="2880"/>
            <w:vAlign w:val="top"/>
            <w:tcMar>
              <w:top w:w="80" w:type="dxa"/>
              <w:start w:w="90" w:type="dxa"/>
              <w:bottom w:w="80" w:type="dxa"/>
              <w:end w:w="90" w:type="dxa"/>
            </w:tcMar>
          </w:tcPr>
          <w:p>
            <w:r>
              <w:rPr>
                <w:rFonts w:ascii="Arial" w:hAnsi="Arial" w:eastAsia="Arial"/>
                <w:sz w:val="16"/>
              </w:rPr>
              <w:t>InitSubmissionResponse</w:t>
            </w:r>
          </w:p>
        </w:tc>
        <w:tc>
          <w:tcPr>
            <w:tcW w:type="dxa" w:w="7488"/>
            <w:vAlign w:val="top"/>
            <w:tcMar>
              <w:top w:w="80" w:type="dxa"/>
              <w:start w:w="90" w:type="dxa"/>
              <w:bottom w:w="80" w:type="dxa"/>
              <w:end w:w="90" w:type="dxa"/>
            </w:tcMar>
          </w:tcPr>
          <w:p>
            <w:r>
              <w:rPr>
                <w:rFonts w:ascii="Arial" w:hAnsi="Arial" w:eastAsia="Arial"/>
                <w:sz w:val="16"/>
              </w:rPr>
              <w:t>submissionId, attemptNumber, chunkSize, filePlans[{fileId,missingChunks}], deadlineUtc</w:t>
            </w:r>
          </w:p>
        </w:tc>
      </w:tr>
      <w:tr>
        <w:trPr>
          <w:trHeight w:hRule="atLeast"/>
        </w:trPr>
        <w:tc>
          <w:tcPr>
            <w:tcW w:type="dxa" w:w="2880"/>
            <w:shd w:fill="F8FAFC"/>
            <w:vAlign w:val="top"/>
            <w:tcMar>
              <w:top w:w="80" w:type="dxa"/>
              <w:start w:w="90" w:type="dxa"/>
              <w:bottom w:w="80" w:type="dxa"/>
              <w:end w:w="90" w:type="dxa"/>
            </w:tcMar>
          </w:tcPr>
          <w:p>
            <w:r>
              <w:rPr>
                <w:rFonts w:ascii="Arial" w:hAnsi="Arial" w:eastAsia="Arial"/>
                <w:sz w:val="16"/>
              </w:rPr>
              <w:t>FinalizeSubmissionResponse</w:t>
            </w:r>
          </w:p>
        </w:tc>
        <w:tc>
          <w:tcPr>
            <w:tcW w:type="dxa" w:w="7488"/>
            <w:shd w:fill="F8FAFC"/>
            <w:vAlign w:val="top"/>
            <w:tcMar>
              <w:top w:w="80" w:type="dxa"/>
              <w:start w:w="90" w:type="dxa"/>
              <w:bottom w:w="80" w:type="dxa"/>
              <w:end w:w="90" w:type="dxa"/>
            </w:tcMar>
          </w:tcPr>
          <w:p>
            <w:r>
              <w:rPr>
                <w:rFonts w:ascii="Arial" w:hAnsi="Arial" w:eastAsia="Arial"/>
                <w:sz w:val="16"/>
              </w:rPr>
              <w:t>status, serverReceivedAtUtc, isLate, receiptCode, receiptSignature, files</w:t>
            </w:r>
          </w:p>
        </w:tc>
      </w:tr>
      <w:tr>
        <w:trPr>
          <w:trHeight w:hRule="atLeast"/>
        </w:trPr>
        <w:tc>
          <w:tcPr>
            <w:tcW w:type="dxa" w:w="2880"/>
            <w:vAlign w:val="top"/>
            <w:tcMar>
              <w:top w:w="80" w:type="dxa"/>
              <w:start w:w="90" w:type="dxa"/>
              <w:bottom w:w="80" w:type="dxa"/>
              <w:end w:w="90" w:type="dxa"/>
            </w:tcMar>
          </w:tcPr>
          <w:p>
            <w:r>
              <w:rPr>
                <w:rFonts w:ascii="Arial" w:hAnsi="Arial" w:eastAsia="Arial"/>
                <w:sz w:val="16"/>
              </w:rPr>
              <w:t>RealtimeEnvelope&lt;T&gt;</w:t>
            </w:r>
          </w:p>
        </w:tc>
        <w:tc>
          <w:tcPr>
            <w:tcW w:type="dxa" w:w="7488"/>
            <w:vAlign w:val="top"/>
            <w:tcMar>
              <w:top w:w="80" w:type="dxa"/>
              <w:start w:w="90" w:type="dxa"/>
              <w:bottom w:w="80" w:type="dxa"/>
              <w:end w:w="90" w:type="dxa"/>
            </w:tcMar>
          </w:tcPr>
          <w:p>
            <w:r>
              <w:rPr>
                <w:rFonts w:ascii="Arial" w:hAnsi="Arial" w:eastAsia="Arial"/>
                <w:sz w:val="16"/>
              </w:rPr>
              <w:t>eventId, sessionId, sequence, occurredAtUtc, eventType, payload</w:t>
            </w:r>
          </w:p>
        </w:tc>
      </w:tr>
      <w:tr>
        <w:trPr>
          <w:trHeight w:hRule="atLeast"/>
        </w:trPr>
        <w:tc>
          <w:tcPr>
            <w:tcW w:type="dxa" w:w="2880"/>
            <w:shd w:fill="F8FAFC"/>
            <w:vAlign w:val="top"/>
            <w:tcMar>
              <w:top w:w="80" w:type="dxa"/>
              <w:start w:w="90" w:type="dxa"/>
              <w:bottom w:w="80" w:type="dxa"/>
              <w:end w:w="90" w:type="dxa"/>
            </w:tcMar>
          </w:tcPr>
          <w:p>
            <w:r>
              <w:rPr>
                <w:rFonts w:ascii="Arial" w:hAnsi="Arial" w:eastAsia="Arial"/>
                <w:sz w:val="16"/>
              </w:rPr>
              <w:t>GradeDto</w:t>
            </w:r>
          </w:p>
        </w:tc>
        <w:tc>
          <w:tcPr>
            <w:tcW w:type="dxa" w:w="7488"/>
            <w:shd w:fill="F8FAFC"/>
            <w:vAlign w:val="top"/>
            <w:tcMar>
              <w:top w:w="80" w:type="dxa"/>
              <w:start w:w="90" w:type="dxa"/>
              <w:bottom w:w="80" w:type="dxa"/>
              <w:end w:w="90" w:type="dxa"/>
            </w:tcMar>
          </w:tcPr>
          <w:p>
            <w:r>
              <w:rPr>
                <w:rFonts w:ascii="Arial" w:hAnsi="Arial" w:eastAsia="Arial"/>
                <w:sz w:val="16"/>
              </w:rPr>
              <w:t>submissionId, status, score, maxScore, rubricScores, comments, attachments, rowVersion</w:t>
            </w:r>
          </w:p>
        </w:tc>
      </w:tr>
      <w:tr>
        <w:trPr>
          <w:trHeight w:hRule="atLeast"/>
        </w:trPr>
        <w:tc>
          <w:tcPr>
            <w:tcW w:type="dxa" w:w="2880"/>
            <w:vAlign w:val="top"/>
            <w:tcMar>
              <w:top w:w="80" w:type="dxa"/>
              <w:start w:w="90" w:type="dxa"/>
              <w:bottom w:w="80" w:type="dxa"/>
              <w:end w:w="90" w:type="dxa"/>
            </w:tcMar>
          </w:tcPr>
          <w:p>
            <w:r>
              <w:rPr>
                <w:rFonts w:ascii="Arial" w:hAnsi="Arial" w:eastAsia="Arial"/>
                <w:sz w:val="16"/>
              </w:rPr>
              <w:t>ControlPolicyDto</w:t>
            </w:r>
          </w:p>
        </w:tc>
        <w:tc>
          <w:tcPr>
            <w:tcW w:type="dxa" w:w="7488"/>
            <w:vAlign w:val="top"/>
            <w:tcMar>
              <w:top w:w="80" w:type="dxa"/>
              <w:start w:w="90" w:type="dxa"/>
              <w:bottom w:w="80" w:type="dxa"/>
              <w:end w:w="90" w:type="dxa"/>
            </w:tcMar>
          </w:tcPr>
          <w:p>
            <w:r>
              <w:rPr>
                <w:rFonts w:ascii="Arial" w:hAnsi="Arial" w:eastAsia="Arial"/>
                <w:sz w:val="16"/>
              </w:rPr>
              <w:t>sessionId, version, fullscreen, focusRule, clipboardRule, processRules, networkRule, emergencyExit</w:t>
            </w:r>
          </w:p>
        </w:tc>
      </w:tr>
      <w:tr>
        <w:trPr>
          <w:trHeight w:hRule="atLeast"/>
        </w:trPr>
        <w:tc>
          <w:tcPr>
            <w:tcW w:type="dxa" w:w="2880"/>
            <w:shd w:fill="F8FAFC"/>
            <w:vAlign w:val="top"/>
            <w:tcMar>
              <w:top w:w="80" w:type="dxa"/>
              <w:start w:w="90" w:type="dxa"/>
              <w:bottom w:w="80" w:type="dxa"/>
              <w:end w:w="90" w:type="dxa"/>
            </w:tcMar>
          </w:tcPr>
          <w:p>
            <w:r>
              <w:rPr>
                <w:rFonts w:ascii="Arial" w:hAnsi="Arial" w:eastAsia="Arial"/>
                <w:sz w:val="16"/>
              </w:rPr>
              <w:t>ViolationDto</w:t>
            </w:r>
          </w:p>
        </w:tc>
        <w:tc>
          <w:tcPr>
            <w:tcW w:type="dxa" w:w="7488"/>
            <w:shd w:fill="F8FAFC"/>
            <w:vAlign w:val="top"/>
            <w:tcMar>
              <w:top w:w="80" w:type="dxa"/>
              <w:start w:w="90" w:type="dxa"/>
              <w:bottom w:w="80" w:type="dxa"/>
              <w:end w:w="90" w:type="dxa"/>
            </w:tcMar>
          </w:tcPr>
          <w:p>
            <w:r>
              <w:rPr>
                <w:rFonts w:ascii="Arial" w:hAnsi="Arial" w:eastAsia="Arial"/>
                <w:sz w:val="16"/>
              </w:rPr>
              <w:t>id, participantId, type, severity, occurredAtUtc, payload, handledAtUtc, handledBy</w:t>
            </w:r>
          </w:p>
        </w:tc>
      </w:tr>
    </w:tbl>
    <w:p>
      <w:pPr>
        <w:spacing w:after="20"/>
      </w:pPr>
    </w:p>
    <w:p>
      <w:pPr>
        <w:pStyle w:val="Heading1"/>
      </w:pPr>
      <w:r>
        <w:t>11. SignalR và realtime contract</w:t>
      </w:r>
    </w:p>
    <w:p>
      <w:pPr>
        <w:spacing w:after="80"/>
      </w:pPr>
      <w:r>
        <w:rPr>
          <w:b w:val="0"/>
          <w:i w:val="0"/>
        </w:rPr>
        <w:t>Dùng một ExamHub chính, group theo SessionId và ParticipantId. Sau reconnect, frontend phải gọi snapshot endpoint và áp event theo sequence; không chỉ tin các event đã mất trong thời gian offline.</w:t>
      </w:r>
    </w:p>
    <w:tbl>
      <w:tblPr>
        <w:tblStyle w:val="TableGrid"/>
        <w:tblW w:type="auto" w:w="0"/>
        <w:jc w:val="center"/>
        <w:tblLayout w:type="fixed"/>
        <w:tblLook w:firstColumn="1" w:firstRow="1" w:lastColumn="0" w:lastRow="0" w:noHBand="0" w:noVBand="1" w:val="04A0"/>
      </w:tblPr>
      <w:tblGrid>
        <w:gridCol w:w="3389"/>
        <w:gridCol w:w="3389"/>
        <w:gridCol w:w="3389"/>
      </w:tblGrid>
      <w:tr>
        <w:trPr>
          <w:trHeight w:hRule="atLeast"/>
          <w:tblHeader w:val="true"/>
        </w:trPr>
        <w:tc>
          <w:tcPr>
            <w:tcW w:type="dxa" w:w="3389"/>
            <w:shd w:fill="17365D"/>
            <w:vAlign w:val="center"/>
            <w:tcMar>
              <w:top w:w="80" w:type="dxa"/>
              <w:start w:w="90" w:type="dxa"/>
              <w:bottom w:w="80" w:type="dxa"/>
              <w:end w:w="90" w:type="dxa"/>
            </w:tcMar>
          </w:tcPr>
          <w:p>
            <w:pPr>
              <w:jc w:val="center"/>
            </w:pPr>
            <w:r>
              <w:rPr>
                <w:rFonts w:ascii="Arial" w:hAnsi="Arial" w:eastAsia="Arial"/>
                <w:b/>
                <w:color w:val="FFFFFF"/>
                <w:sz w:val="14"/>
              </w:rPr>
              <w:t>Chiều</w:t>
            </w:r>
          </w:p>
        </w:tc>
        <w:tc>
          <w:tcPr>
            <w:tcW w:type="dxa" w:w="3389"/>
            <w:shd w:fill="17365D"/>
            <w:vAlign w:val="center"/>
            <w:tcMar>
              <w:top w:w="80" w:type="dxa"/>
              <w:start w:w="90" w:type="dxa"/>
              <w:bottom w:w="80" w:type="dxa"/>
              <w:end w:w="90" w:type="dxa"/>
            </w:tcMar>
          </w:tcPr>
          <w:p>
            <w:pPr>
              <w:jc w:val="center"/>
            </w:pPr>
            <w:r>
              <w:rPr>
                <w:rFonts w:ascii="Arial" w:hAnsi="Arial" w:eastAsia="Arial"/>
                <w:b/>
                <w:color w:val="FFFFFF"/>
                <w:sz w:val="14"/>
              </w:rPr>
              <w:t>Event</w:t>
            </w:r>
          </w:p>
        </w:tc>
        <w:tc>
          <w:tcPr>
            <w:tcW w:type="dxa" w:w="3389"/>
            <w:shd w:fill="17365D"/>
            <w:vAlign w:val="center"/>
            <w:tcMar>
              <w:top w:w="80" w:type="dxa"/>
              <w:start w:w="90" w:type="dxa"/>
              <w:bottom w:w="80" w:type="dxa"/>
              <w:end w:w="90" w:type="dxa"/>
            </w:tcMar>
          </w:tcPr>
          <w:p>
            <w:pPr>
              <w:jc w:val="center"/>
            </w:pPr>
            <w:r>
              <w:rPr>
                <w:rFonts w:ascii="Arial" w:hAnsi="Arial" w:eastAsia="Arial"/>
                <w:b/>
                <w:color w:val="FFFFFF"/>
                <w:sz w:val="14"/>
              </w:rPr>
              <w:t>Payload/chức năng</w:t>
            </w:r>
          </w:p>
        </w:tc>
      </w:tr>
      <w:tr>
        <w:trPr>
          <w:trHeight w:hRule="atLeast"/>
        </w:trPr>
        <w:tc>
          <w:tcPr>
            <w:tcW w:type="dxa" w:w="936"/>
            <w:vAlign w:val="top"/>
            <w:tcMar>
              <w:top w:w="80" w:type="dxa"/>
              <w:start w:w="90" w:type="dxa"/>
              <w:bottom w:w="80" w:type="dxa"/>
              <w:end w:w="90" w:type="dxa"/>
            </w:tcMar>
          </w:tcPr>
          <w:p>
            <w:r>
              <w:rPr>
                <w:rFonts w:ascii="Arial" w:hAnsi="Arial" w:eastAsia="Arial"/>
                <w:sz w:val="14"/>
              </w:rPr>
              <w:t>S→C</w:t>
            </w:r>
          </w:p>
        </w:tc>
        <w:tc>
          <w:tcPr>
            <w:tcW w:type="dxa" w:w="3312"/>
            <w:vAlign w:val="top"/>
            <w:tcMar>
              <w:top w:w="80" w:type="dxa"/>
              <w:start w:w="90" w:type="dxa"/>
              <w:bottom w:w="80" w:type="dxa"/>
              <w:end w:w="90" w:type="dxa"/>
            </w:tcMar>
          </w:tcPr>
          <w:p>
            <w:r>
              <w:rPr>
                <w:rFonts w:ascii="Arial" w:hAnsi="Arial" w:eastAsia="Arial"/>
                <w:sz w:val="14"/>
              </w:rPr>
              <w:t>SessionStateChanged</w:t>
            </w:r>
          </w:p>
        </w:tc>
        <w:tc>
          <w:tcPr>
            <w:tcW w:type="dxa" w:w="6120"/>
            <w:vAlign w:val="top"/>
            <w:tcMar>
              <w:top w:w="80" w:type="dxa"/>
              <w:start w:w="90" w:type="dxa"/>
              <w:bottom w:w="80" w:type="dxa"/>
              <w:end w:w="90" w:type="dxa"/>
            </w:tcMar>
          </w:tcPr>
          <w:p>
            <w:r>
              <w:rPr>
                <w:rFonts w:ascii="Arial" w:hAnsi="Arial" w:eastAsia="Arial"/>
                <w:sz w:val="14"/>
              </w:rPr>
              <w:t>status, serverNowUtc, effectiveDeadlineUtc, sequence</w:t>
            </w:r>
          </w:p>
        </w:tc>
      </w:tr>
      <w:tr>
        <w:trPr>
          <w:trHeight w:hRule="atLeast"/>
        </w:trPr>
        <w:tc>
          <w:tcPr>
            <w:tcW w:type="dxa" w:w="936"/>
            <w:shd w:fill="F8FAFC"/>
            <w:vAlign w:val="top"/>
            <w:tcMar>
              <w:top w:w="80" w:type="dxa"/>
              <w:start w:w="90" w:type="dxa"/>
              <w:bottom w:w="80" w:type="dxa"/>
              <w:end w:w="90" w:type="dxa"/>
            </w:tcMar>
          </w:tcPr>
          <w:p>
            <w:r>
              <w:rPr>
                <w:rFonts w:ascii="Arial" w:hAnsi="Arial" w:eastAsia="Arial"/>
                <w:sz w:val="14"/>
              </w:rPr>
              <w:t>S→C</w:t>
            </w:r>
          </w:p>
        </w:tc>
        <w:tc>
          <w:tcPr>
            <w:tcW w:type="dxa" w:w="3312"/>
            <w:shd w:fill="F8FAFC"/>
            <w:vAlign w:val="top"/>
            <w:tcMar>
              <w:top w:w="80" w:type="dxa"/>
              <w:start w:w="90" w:type="dxa"/>
              <w:bottom w:w="80" w:type="dxa"/>
              <w:end w:w="90" w:type="dxa"/>
            </w:tcMar>
          </w:tcPr>
          <w:p>
            <w:r>
              <w:rPr>
                <w:rFonts w:ascii="Arial" w:hAnsi="Arial" w:eastAsia="Arial"/>
                <w:sz w:val="14"/>
              </w:rPr>
              <w:t>ParticipantJoined</w:t>
            </w:r>
          </w:p>
        </w:tc>
        <w:tc>
          <w:tcPr>
            <w:tcW w:type="dxa" w:w="6120"/>
            <w:shd w:fill="F8FAFC"/>
            <w:vAlign w:val="top"/>
            <w:tcMar>
              <w:top w:w="80" w:type="dxa"/>
              <w:start w:w="90" w:type="dxa"/>
              <w:bottom w:w="80" w:type="dxa"/>
              <w:end w:w="90" w:type="dxa"/>
            </w:tcMar>
          </w:tcPr>
          <w:p>
            <w:r>
              <w:rPr>
                <w:rFonts w:ascii="Arial" w:hAnsi="Arial" w:eastAsia="Arial"/>
                <w:sz w:val="14"/>
              </w:rPr>
              <w:t>ParticipantDto</w:t>
            </w:r>
          </w:p>
        </w:tc>
      </w:tr>
      <w:tr>
        <w:trPr>
          <w:trHeight w:hRule="atLeast"/>
        </w:trPr>
        <w:tc>
          <w:tcPr>
            <w:tcW w:type="dxa" w:w="936"/>
            <w:vAlign w:val="top"/>
            <w:tcMar>
              <w:top w:w="80" w:type="dxa"/>
              <w:start w:w="90" w:type="dxa"/>
              <w:bottom w:w="80" w:type="dxa"/>
              <w:end w:w="90" w:type="dxa"/>
            </w:tcMar>
          </w:tcPr>
          <w:p>
            <w:r>
              <w:rPr>
                <w:rFonts w:ascii="Arial" w:hAnsi="Arial" w:eastAsia="Arial"/>
                <w:sz w:val="14"/>
              </w:rPr>
              <w:t>S→C</w:t>
            </w:r>
          </w:p>
        </w:tc>
        <w:tc>
          <w:tcPr>
            <w:tcW w:type="dxa" w:w="3312"/>
            <w:vAlign w:val="top"/>
            <w:tcMar>
              <w:top w:w="80" w:type="dxa"/>
              <w:start w:w="90" w:type="dxa"/>
              <w:bottom w:w="80" w:type="dxa"/>
              <w:end w:w="90" w:type="dxa"/>
            </w:tcMar>
          </w:tcPr>
          <w:p>
            <w:r>
              <w:rPr>
                <w:rFonts w:ascii="Arial" w:hAnsi="Arial" w:eastAsia="Arial"/>
                <w:sz w:val="14"/>
              </w:rPr>
              <w:t>ParticipantApproved</w:t>
            </w:r>
          </w:p>
        </w:tc>
        <w:tc>
          <w:tcPr>
            <w:tcW w:type="dxa" w:w="6120"/>
            <w:vAlign w:val="top"/>
            <w:tcMar>
              <w:top w:w="80" w:type="dxa"/>
              <w:start w:w="90" w:type="dxa"/>
              <w:bottom w:w="80" w:type="dxa"/>
              <w:end w:w="90" w:type="dxa"/>
            </w:tcMar>
          </w:tcPr>
          <w:p>
            <w:r>
              <w:rPr>
                <w:rFonts w:ascii="Arial" w:hAnsi="Arial" w:eastAsia="Arial"/>
                <w:sz w:val="14"/>
              </w:rPr>
              <w:t>participantId, tokenExpiry</w:t>
            </w:r>
          </w:p>
        </w:tc>
      </w:tr>
      <w:tr>
        <w:trPr>
          <w:trHeight w:hRule="atLeast"/>
        </w:trPr>
        <w:tc>
          <w:tcPr>
            <w:tcW w:type="dxa" w:w="936"/>
            <w:shd w:fill="F8FAFC"/>
            <w:vAlign w:val="top"/>
            <w:tcMar>
              <w:top w:w="80" w:type="dxa"/>
              <w:start w:w="90" w:type="dxa"/>
              <w:bottom w:w="80" w:type="dxa"/>
              <w:end w:w="90" w:type="dxa"/>
            </w:tcMar>
          </w:tcPr>
          <w:p>
            <w:r>
              <w:rPr>
                <w:rFonts w:ascii="Arial" w:hAnsi="Arial" w:eastAsia="Arial"/>
                <w:sz w:val="14"/>
              </w:rPr>
              <w:t>S→C</w:t>
            </w:r>
          </w:p>
        </w:tc>
        <w:tc>
          <w:tcPr>
            <w:tcW w:type="dxa" w:w="3312"/>
            <w:shd w:fill="F8FAFC"/>
            <w:vAlign w:val="top"/>
            <w:tcMar>
              <w:top w:w="80" w:type="dxa"/>
              <w:start w:w="90" w:type="dxa"/>
              <w:bottom w:w="80" w:type="dxa"/>
              <w:end w:w="90" w:type="dxa"/>
            </w:tcMar>
          </w:tcPr>
          <w:p>
            <w:r>
              <w:rPr>
                <w:rFonts w:ascii="Arial" w:hAnsi="Arial" w:eastAsia="Arial"/>
                <w:sz w:val="14"/>
              </w:rPr>
              <w:t>ParticipantConnectionChanged</w:t>
            </w:r>
          </w:p>
        </w:tc>
        <w:tc>
          <w:tcPr>
            <w:tcW w:type="dxa" w:w="6120"/>
            <w:shd w:fill="F8FAFC"/>
            <w:vAlign w:val="top"/>
            <w:tcMar>
              <w:top w:w="80" w:type="dxa"/>
              <w:start w:w="90" w:type="dxa"/>
              <w:bottom w:w="80" w:type="dxa"/>
              <w:end w:w="90" w:type="dxa"/>
            </w:tcMar>
          </w:tcPr>
          <w:p>
            <w:r>
              <w:rPr>
                <w:rFonts w:ascii="Arial" w:hAnsi="Arial" w:eastAsia="Arial"/>
                <w:sz w:val="14"/>
              </w:rPr>
              <w:t>participantId, connectionState, lastSeenUtc</w:t>
            </w:r>
          </w:p>
        </w:tc>
      </w:tr>
      <w:tr>
        <w:trPr>
          <w:trHeight w:hRule="atLeast"/>
        </w:trPr>
        <w:tc>
          <w:tcPr>
            <w:tcW w:type="dxa" w:w="936"/>
            <w:vAlign w:val="top"/>
            <w:tcMar>
              <w:top w:w="80" w:type="dxa"/>
              <w:start w:w="90" w:type="dxa"/>
              <w:bottom w:w="80" w:type="dxa"/>
              <w:end w:w="90" w:type="dxa"/>
            </w:tcMar>
          </w:tcPr>
          <w:p>
            <w:r>
              <w:rPr>
                <w:rFonts w:ascii="Arial" w:hAnsi="Arial" w:eastAsia="Arial"/>
                <w:sz w:val="14"/>
              </w:rPr>
              <w:t>S→C</w:t>
            </w:r>
          </w:p>
        </w:tc>
        <w:tc>
          <w:tcPr>
            <w:tcW w:type="dxa" w:w="3312"/>
            <w:vAlign w:val="top"/>
            <w:tcMar>
              <w:top w:w="80" w:type="dxa"/>
              <w:start w:w="90" w:type="dxa"/>
              <w:bottom w:w="80" w:type="dxa"/>
              <w:end w:w="90" w:type="dxa"/>
            </w:tcMar>
          </w:tcPr>
          <w:p>
            <w:r>
              <w:rPr>
                <w:rFonts w:ascii="Arial" w:hAnsi="Arial" w:eastAsia="Arial"/>
                <w:sz w:val="14"/>
              </w:rPr>
              <w:t>ExamPublished</w:t>
            </w:r>
          </w:p>
        </w:tc>
        <w:tc>
          <w:tcPr>
            <w:tcW w:type="dxa" w:w="6120"/>
            <w:vAlign w:val="top"/>
            <w:tcMar>
              <w:top w:w="80" w:type="dxa"/>
              <w:start w:w="90" w:type="dxa"/>
              <w:bottom w:w="80" w:type="dxa"/>
              <w:end w:w="90" w:type="dxa"/>
            </w:tcMar>
          </w:tcPr>
          <w:p>
            <w:r>
              <w:rPr>
                <w:rFonts w:ascii="Arial" w:hAnsi="Arial" w:eastAsia="Arial"/>
                <w:sz w:val="14"/>
              </w:rPr>
              <w:t>manifestVersion</w:t>
            </w:r>
          </w:p>
        </w:tc>
      </w:tr>
      <w:tr>
        <w:trPr>
          <w:trHeight w:hRule="atLeast"/>
        </w:trPr>
        <w:tc>
          <w:tcPr>
            <w:tcW w:type="dxa" w:w="936"/>
            <w:shd w:fill="F8FAFC"/>
            <w:vAlign w:val="top"/>
            <w:tcMar>
              <w:top w:w="80" w:type="dxa"/>
              <w:start w:w="90" w:type="dxa"/>
              <w:bottom w:w="80" w:type="dxa"/>
              <w:end w:w="90" w:type="dxa"/>
            </w:tcMar>
          </w:tcPr>
          <w:p>
            <w:r>
              <w:rPr>
                <w:rFonts w:ascii="Arial" w:hAnsi="Arial" w:eastAsia="Arial"/>
                <w:sz w:val="14"/>
              </w:rPr>
              <w:t>S→C</w:t>
            </w:r>
          </w:p>
        </w:tc>
        <w:tc>
          <w:tcPr>
            <w:tcW w:type="dxa" w:w="3312"/>
            <w:shd w:fill="F8FAFC"/>
            <w:vAlign w:val="top"/>
            <w:tcMar>
              <w:top w:w="80" w:type="dxa"/>
              <w:start w:w="90" w:type="dxa"/>
              <w:bottom w:w="80" w:type="dxa"/>
              <w:end w:w="90" w:type="dxa"/>
            </w:tcMar>
          </w:tcPr>
          <w:p>
            <w:r>
              <w:rPr>
                <w:rFonts w:ascii="Arial" w:hAnsi="Arial" w:eastAsia="Arial"/>
                <w:sz w:val="14"/>
              </w:rPr>
              <w:t>ExamUpdated</w:t>
            </w:r>
          </w:p>
        </w:tc>
        <w:tc>
          <w:tcPr>
            <w:tcW w:type="dxa" w:w="6120"/>
            <w:shd w:fill="F8FAFC"/>
            <w:vAlign w:val="top"/>
            <w:tcMar>
              <w:top w:w="80" w:type="dxa"/>
              <w:start w:w="90" w:type="dxa"/>
              <w:bottom w:w="80" w:type="dxa"/>
              <w:end w:w="90" w:type="dxa"/>
            </w:tcMar>
          </w:tcPr>
          <w:p>
            <w:r>
              <w:rPr>
                <w:rFonts w:ascii="Arial" w:hAnsi="Arial" w:eastAsia="Arial"/>
                <w:sz w:val="14"/>
              </w:rPr>
              <w:t>old/new version</w:t>
            </w:r>
          </w:p>
        </w:tc>
      </w:tr>
      <w:tr>
        <w:trPr>
          <w:trHeight w:hRule="atLeast"/>
        </w:trPr>
        <w:tc>
          <w:tcPr>
            <w:tcW w:type="dxa" w:w="936"/>
            <w:vAlign w:val="top"/>
            <w:tcMar>
              <w:top w:w="80" w:type="dxa"/>
              <w:start w:w="90" w:type="dxa"/>
              <w:bottom w:w="80" w:type="dxa"/>
              <w:end w:w="90" w:type="dxa"/>
            </w:tcMar>
          </w:tcPr>
          <w:p>
            <w:r>
              <w:rPr>
                <w:rFonts w:ascii="Arial" w:hAnsi="Arial" w:eastAsia="Arial"/>
                <w:sz w:val="14"/>
              </w:rPr>
              <w:t>S→C</w:t>
            </w:r>
          </w:p>
        </w:tc>
        <w:tc>
          <w:tcPr>
            <w:tcW w:type="dxa" w:w="3312"/>
            <w:vAlign w:val="top"/>
            <w:tcMar>
              <w:top w:w="80" w:type="dxa"/>
              <w:start w:w="90" w:type="dxa"/>
              <w:bottom w:w="80" w:type="dxa"/>
              <w:end w:w="90" w:type="dxa"/>
            </w:tcMar>
          </w:tcPr>
          <w:p>
            <w:r>
              <w:rPr>
                <w:rFonts w:ascii="Arial" w:hAnsi="Arial" w:eastAsia="Arial"/>
                <w:sz w:val="14"/>
              </w:rPr>
              <w:t>DownloadProgressChanged</w:t>
            </w:r>
          </w:p>
        </w:tc>
        <w:tc>
          <w:tcPr>
            <w:tcW w:type="dxa" w:w="6120"/>
            <w:vAlign w:val="top"/>
            <w:tcMar>
              <w:top w:w="80" w:type="dxa"/>
              <w:start w:w="90" w:type="dxa"/>
              <w:bottom w:w="80" w:type="dxa"/>
              <w:end w:w="90" w:type="dxa"/>
            </w:tcMar>
          </w:tcPr>
          <w:p>
            <w:r>
              <w:rPr>
                <w:rFonts w:ascii="Arial" w:hAnsi="Arial" w:eastAsia="Arial"/>
                <w:sz w:val="14"/>
              </w:rPr>
              <w:t>participantId, percent, bytes, status</w:t>
            </w:r>
          </w:p>
        </w:tc>
      </w:tr>
      <w:tr>
        <w:trPr>
          <w:trHeight w:hRule="atLeast"/>
        </w:trPr>
        <w:tc>
          <w:tcPr>
            <w:tcW w:type="dxa" w:w="936"/>
            <w:shd w:fill="F8FAFC"/>
            <w:vAlign w:val="top"/>
            <w:tcMar>
              <w:top w:w="80" w:type="dxa"/>
              <w:start w:w="90" w:type="dxa"/>
              <w:bottom w:w="80" w:type="dxa"/>
              <w:end w:w="90" w:type="dxa"/>
            </w:tcMar>
          </w:tcPr>
          <w:p>
            <w:r>
              <w:rPr>
                <w:rFonts w:ascii="Arial" w:hAnsi="Arial" w:eastAsia="Arial"/>
                <w:sz w:val="14"/>
              </w:rPr>
              <w:t>S→C</w:t>
            </w:r>
          </w:p>
        </w:tc>
        <w:tc>
          <w:tcPr>
            <w:tcW w:type="dxa" w:w="3312"/>
            <w:shd w:fill="F8FAFC"/>
            <w:vAlign w:val="top"/>
            <w:tcMar>
              <w:top w:w="80" w:type="dxa"/>
              <w:start w:w="90" w:type="dxa"/>
              <w:bottom w:w="80" w:type="dxa"/>
              <w:end w:w="90" w:type="dxa"/>
            </w:tcMar>
          </w:tcPr>
          <w:p>
            <w:r>
              <w:rPr>
                <w:rFonts w:ascii="Arial" w:hAnsi="Arial" w:eastAsia="Arial"/>
                <w:sz w:val="14"/>
              </w:rPr>
              <w:t>TransferProgressChanged</w:t>
            </w:r>
          </w:p>
        </w:tc>
        <w:tc>
          <w:tcPr>
            <w:tcW w:type="dxa" w:w="6120"/>
            <w:shd w:fill="F8FAFC"/>
            <w:vAlign w:val="top"/>
            <w:tcMar>
              <w:top w:w="80" w:type="dxa"/>
              <w:start w:w="90" w:type="dxa"/>
              <w:bottom w:w="80" w:type="dxa"/>
              <w:end w:w="90" w:type="dxa"/>
            </w:tcMar>
          </w:tcPr>
          <w:p>
            <w:r>
              <w:rPr>
                <w:rFonts w:ascii="Arial" w:hAnsi="Arial" w:eastAsia="Arial"/>
                <w:sz w:val="14"/>
              </w:rPr>
              <w:t>transferId, direction, bytes, speed, status</w:t>
            </w:r>
          </w:p>
        </w:tc>
      </w:tr>
      <w:tr>
        <w:trPr>
          <w:trHeight w:hRule="atLeast"/>
        </w:trPr>
        <w:tc>
          <w:tcPr>
            <w:tcW w:type="dxa" w:w="936"/>
            <w:vAlign w:val="top"/>
            <w:tcMar>
              <w:top w:w="80" w:type="dxa"/>
              <w:start w:w="90" w:type="dxa"/>
              <w:bottom w:w="80" w:type="dxa"/>
              <w:end w:w="90" w:type="dxa"/>
            </w:tcMar>
          </w:tcPr>
          <w:p>
            <w:r>
              <w:rPr>
                <w:rFonts w:ascii="Arial" w:hAnsi="Arial" w:eastAsia="Arial"/>
                <w:sz w:val="14"/>
              </w:rPr>
              <w:t>S→C</w:t>
            </w:r>
          </w:p>
        </w:tc>
        <w:tc>
          <w:tcPr>
            <w:tcW w:type="dxa" w:w="3312"/>
            <w:vAlign w:val="top"/>
            <w:tcMar>
              <w:top w:w="80" w:type="dxa"/>
              <w:start w:w="90" w:type="dxa"/>
              <w:bottom w:w="80" w:type="dxa"/>
              <w:end w:w="90" w:type="dxa"/>
            </w:tcMar>
          </w:tcPr>
          <w:p>
            <w:r>
              <w:rPr>
                <w:rFonts w:ascii="Arial" w:hAnsi="Arial" w:eastAsia="Arial"/>
                <w:sz w:val="14"/>
              </w:rPr>
              <w:t>SubmissionStarted</w:t>
            </w:r>
          </w:p>
        </w:tc>
        <w:tc>
          <w:tcPr>
            <w:tcW w:type="dxa" w:w="6120"/>
            <w:vAlign w:val="top"/>
            <w:tcMar>
              <w:top w:w="80" w:type="dxa"/>
              <w:start w:w="90" w:type="dxa"/>
              <w:bottom w:w="80" w:type="dxa"/>
              <w:end w:w="90" w:type="dxa"/>
            </w:tcMar>
          </w:tcPr>
          <w:p>
            <w:r>
              <w:rPr>
                <w:rFonts w:ascii="Arial" w:hAnsi="Arial" w:eastAsia="Arial"/>
                <w:sz w:val="14"/>
              </w:rPr>
              <w:t>submissionId, participantId, attempt</w:t>
            </w:r>
          </w:p>
        </w:tc>
      </w:tr>
      <w:tr>
        <w:trPr>
          <w:trHeight w:hRule="atLeast"/>
        </w:trPr>
        <w:tc>
          <w:tcPr>
            <w:tcW w:type="dxa" w:w="936"/>
            <w:shd w:fill="F8FAFC"/>
            <w:vAlign w:val="top"/>
            <w:tcMar>
              <w:top w:w="80" w:type="dxa"/>
              <w:start w:w="90" w:type="dxa"/>
              <w:bottom w:w="80" w:type="dxa"/>
              <w:end w:w="90" w:type="dxa"/>
            </w:tcMar>
          </w:tcPr>
          <w:p>
            <w:r>
              <w:rPr>
                <w:rFonts w:ascii="Arial" w:hAnsi="Arial" w:eastAsia="Arial"/>
                <w:sz w:val="14"/>
              </w:rPr>
              <w:t>S→C</w:t>
            </w:r>
          </w:p>
        </w:tc>
        <w:tc>
          <w:tcPr>
            <w:tcW w:type="dxa" w:w="3312"/>
            <w:shd w:fill="F8FAFC"/>
            <w:vAlign w:val="top"/>
            <w:tcMar>
              <w:top w:w="80" w:type="dxa"/>
              <w:start w:w="90" w:type="dxa"/>
              <w:bottom w:w="80" w:type="dxa"/>
              <w:end w:w="90" w:type="dxa"/>
            </w:tcMar>
          </w:tcPr>
          <w:p>
            <w:r>
              <w:rPr>
                <w:rFonts w:ascii="Arial" w:hAnsi="Arial" w:eastAsia="Arial"/>
                <w:sz w:val="14"/>
              </w:rPr>
              <w:t>SubmissionAccepted</w:t>
            </w:r>
          </w:p>
        </w:tc>
        <w:tc>
          <w:tcPr>
            <w:tcW w:type="dxa" w:w="6120"/>
            <w:shd w:fill="F8FAFC"/>
            <w:vAlign w:val="top"/>
            <w:tcMar>
              <w:top w:w="80" w:type="dxa"/>
              <w:start w:w="90" w:type="dxa"/>
              <w:bottom w:w="80" w:type="dxa"/>
              <w:end w:w="90" w:type="dxa"/>
            </w:tcMar>
          </w:tcPr>
          <w:p>
            <w:r>
              <w:rPr>
                <w:rFonts w:ascii="Arial" w:hAnsi="Arial" w:eastAsia="Arial"/>
                <w:sz w:val="14"/>
              </w:rPr>
              <w:t>submissionId, receiptCode, isLate</w:t>
            </w:r>
          </w:p>
        </w:tc>
      </w:tr>
      <w:tr>
        <w:trPr>
          <w:trHeight w:hRule="atLeast"/>
        </w:trPr>
        <w:tc>
          <w:tcPr>
            <w:tcW w:type="dxa" w:w="936"/>
            <w:vAlign w:val="top"/>
            <w:tcMar>
              <w:top w:w="80" w:type="dxa"/>
              <w:start w:w="90" w:type="dxa"/>
              <w:bottom w:w="80" w:type="dxa"/>
              <w:end w:w="90" w:type="dxa"/>
            </w:tcMar>
          </w:tcPr>
          <w:p>
            <w:r>
              <w:rPr>
                <w:rFonts w:ascii="Arial" w:hAnsi="Arial" w:eastAsia="Arial"/>
                <w:sz w:val="14"/>
              </w:rPr>
              <w:t>S→C</w:t>
            </w:r>
          </w:p>
        </w:tc>
        <w:tc>
          <w:tcPr>
            <w:tcW w:type="dxa" w:w="3312"/>
            <w:vAlign w:val="top"/>
            <w:tcMar>
              <w:top w:w="80" w:type="dxa"/>
              <w:start w:w="90" w:type="dxa"/>
              <w:bottom w:w="80" w:type="dxa"/>
              <w:end w:w="90" w:type="dxa"/>
            </w:tcMar>
          </w:tcPr>
          <w:p>
            <w:r>
              <w:rPr>
                <w:rFonts w:ascii="Arial" w:hAnsi="Arial" w:eastAsia="Arial"/>
                <w:sz w:val="14"/>
              </w:rPr>
              <w:t>SubmissionRejected</w:t>
            </w:r>
          </w:p>
        </w:tc>
        <w:tc>
          <w:tcPr>
            <w:tcW w:type="dxa" w:w="6120"/>
            <w:vAlign w:val="top"/>
            <w:tcMar>
              <w:top w:w="80" w:type="dxa"/>
              <w:start w:w="90" w:type="dxa"/>
              <w:bottom w:w="80" w:type="dxa"/>
              <w:end w:w="90" w:type="dxa"/>
            </w:tcMar>
          </w:tcPr>
          <w:p>
            <w:r>
              <w:rPr>
                <w:rFonts w:ascii="Arial" w:hAnsi="Arial" w:eastAsia="Arial"/>
                <w:sz w:val="14"/>
              </w:rPr>
              <w:t>submissionId, reason</w:t>
            </w:r>
          </w:p>
        </w:tc>
      </w:tr>
      <w:tr>
        <w:trPr>
          <w:trHeight w:hRule="atLeast"/>
        </w:trPr>
        <w:tc>
          <w:tcPr>
            <w:tcW w:type="dxa" w:w="936"/>
            <w:shd w:fill="F8FAFC"/>
            <w:vAlign w:val="top"/>
            <w:tcMar>
              <w:top w:w="80" w:type="dxa"/>
              <w:start w:w="90" w:type="dxa"/>
              <w:bottom w:w="80" w:type="dxa"/>
              <w:end w:w="90" w:type="dxa"/>
            </w:tcMar>
          </w:tcPr>
          <w:p>
            <w:r>
              <w:rPr>
                <w:rFonts w:ascii="Arial" w:hAnsi="Arial" w:eastAsia="Arial"/>
                <w:sz w:val="14"/>
              </w:rPr>
              <w:t>S→C</w:t>
            </w:r>
          </w:p>
        </w:tc>
        <w:tc>
          <w:tcPr>
            <w:tcW w:type="dxa" w:w="3312"/>
            <w:shd w:fill="F8FAFC"/>
            <w:vAlign w:val="top"/>
            <w:tcMar>
              <w:top w:w="80" w:type="dxa"/>
              <w:start w:w="90" w:type="dxa"/>
              <w:bottom w:w="80" w:type="dxa"/>
              <w:end w:w="90" w:type="dxa"/>
            </w:tcMar>
          </w:tcPr>
          <w:p>
            <w:r>
              <w:rPr>
                <w:rFonts w:ascii="Arial" w:hAnsi="Arial" w:eastAsia="Arial"/>
                <w:sz w:val="14"/>
              </w:rPr>
              <w:t>TimeExtended</w:t>
            </w:r>
          </w:p>
        </w:tc>
        <w:tc>
          <w:tcPr>
            <w:tcW w:type="dxa" w:w="6120"/>
            <w:shd w:fill="F8FAFC"/>
            <w:vAlign w:val="top"/>
            <w:tcMar>
              <w:top w:w="80" w:type="dxa"/>
              <w:start w:w="90" w:type="dxa"/>
              <w:bottom w:w="80" w:type="dxa"/>
              <w:end w:w="90" w:type="dxa"/>
            </w:tcMar>
          </w:tcPr>
          <w:p>
            <w:r>
              <w:rPr>
                <w:rFonts w:ascii="Arial" w:hAnsi="Arial" w:eastAsia="Arial"/>
                <w:sz w:val="14"/>
              </w:rPr>
              <w:t>participantId?, minutes, effectiveDeadlineUtc</w:t>
            </w:r>
          </w:p>
        </w:tc>
      </w:tr>
      <w:tr>
        <w:trPr>
          <w:trHeight w:hRule="atLeast"/>
        </w:trPr>
        <w:tc>
          <w:tcPr>
            <w:tcW w:type="dxa" w:w="936"/>
            <w:vAlign w:val="top"/>
            <w:tcMar>
              <w:top w:w="80" w:type="dxa"/>
              <w:start w:w="90" w:type="dxa"/>
              <w:bottom w:w="80" w:type="dxa"/>
              <w:end w:w="90" w:type="dxa"/>
            </w:tcMar>
          </w:tcPr>
          <w:p>
            <w:r>
              <w:rPr>
                <w:rFonts w:ascii="Arial" w:hAnsi="Arial" w:eastAsia="Arial"/>
                <w:sz w:val="14"/>
              </w:rPr>
              <w:t>S→C</w:t>
            </w:r>
          </w:p>
        </w:tc>
        <w:tc>
          <w:tcPr>
            <w:tcW w:type="dxa" w:w="3312"/>
            <w:vAlign w:val="top"/>
            <w:tcMar>
              <w:top w:w="80" w:type="dxa"/>
              <w:start w:w="90" w:type="dxa"/>
              <w:bottom w:w="80" w:type="dxa"/>
              <w:end w:w="90" w:type="dxa"/>
            </w:tcMar>
          </w:tcPr>
          <w:p>
            <w:r>
              <w:rPr>
                <w:rFonts w:ascii="Arial" w:hAnsi="Arial" w:eastAsia="Arial"/>
                <w:sz w:val="14"/>
              </w:rPr>
              <w:t>TeacherMessageReceived</w:t>
            </w:r>
          </w:p>
        </w:tc>
        <w:tc>
          <w:tcPr>
            <w:tcW w:type="dxa" w:w="6120"/>
            <w:vAlign w:val="top"/>
            <w:tcMar>
              <w:top w:w="80" w:type="dxa"/>
              <w:start w:w="90" w:type="dxa"/>
              <w:bottom w:w="80" w:type="dxa"/>
              <w:end w:w="90" w:type="dxa"/>
            </w:tcMar>
          </w:tcPr>
          <w:p>
            <w:r>
              <w:rPr>
                <w:rFonts w:ascii="Arial" w:hAnsi="Arial" w:eastAsia="Arial"/>
                <w:sz w:val="14"/>
              </w:rPr>
              <w:t>messageId, content, target</w:t>
            </w:r>
          </w:p>
        </w:tc>
      </w:tr>
      <w:tr>
        <w:trPr>
          <w:trHeight w:hRule="atLeast"/>
        </w:trPr>
        <w:tc>
          <w:tcPr>
            <w:tcW w:type="dxa" w:w="936"/>
            <w:shd w:fill="F8FAFC"/>
            <w:vAlign w:val="top"/>
            <w:tcMar>
              <w:top w:w="80" w:type="dxa"/>
              <w:start w:w="90" w:type="dxa"/>
              <w:bottom w:w="80" w:type="dxa"/>
              <w:end w:w="90" w:type="dxa"/>
            </w:tcMar>
          </w:tcPr>
          <w:p>
            <w:r>
              <w:rPr>
                <w:rFonts w:ascii="Arial" w:hAnsi="Arial" w:eastAsia="Arial"/>
                <w:sz w:val="14"/>
              </w:rPr>
              <w:t>S→C</w:t>
            </w:r>
          </w:p>
        </w:tc>
        <w:tc>
          <w:tcPr>
            <w:tcW w:type="dxa" w:w="3312"/>
            <w:shd w:fill="F8FAFC"/>
            <w:vAlign w:val="top"/>
            <w:tcMar>
              <w:top w:w="80" w:type="dxa"/>
              <w:start w:w="90" w:type="dxa"/>
              <w:bottom w:w="80" w:type="dxa"/>
              <w:end w:w="90" w:type="dxa"/>
            </w:tcMar>
          </w:tcPr>
          <w:p>
            <w:r>
              <w:rPr>
                <w:rFonts w:ascii="Arial" w:hAnsi="Arial" w:eastAsia="Arial"/>
                <w:sz w:val="14"/>
              </w:rPr>
              <w:t>ForceSubmitRequested</w:t>
            </w:r>
          </w:p>
        </w:tc>
        <w:tc>
          <w:tcPr>
            <w:tcW w:type="dxa" w:w="6120"/>
            <w:shd w:fill="F8FAFC"/>
            <w:vAlign w:val="top"/>
            <w:tcMar>
              <w:top w:w="80" w:type="dxa"/>
              <w:start w:w="90" w:type="dxa"/>
              <w:bottom w:w="80" w:type="dxa"/>
              <w:end w:w="90" w:type="dxa"/>
            </w:tcMar>
          </w:tcPr>
          <w:p>
            <w:r>
              <w:rPr>
                <w:rFonts w:ascii="Arial" w:hAnsi="Arial" w:eastAsia="Arial"/>
                <w:sz w:val="14"/>
              </w:rPr>
              <w:t>deadlineUtc, reason</w:t>
            </w:r>
          </w:p>
        </w:tc>
      </w:tr>
      <w:tr>
        <w:trPr>
          <w:trHeight w:hRule="atLeast"/>
        </w:trPr>
        <w:tc>
          <w:tcPr>
            <w:tcW w:type="dxa" w:w="936"/>
            <w:vAlign w:val="top"/>
            <w:tcMar>
              <w:top w:w="80" w:type="dxa"/>
              <w:start w:w="90" w:type="dxa"/>
              <w:bottom w:w="80" w:type="dxa"/>
              <w:end w:w="90" w:type="dxa"/>
            </w:tcMar>
          </w:tcPr>
          <w:p>
            <w:r>
              <w:rPr>
                <w:rFonts w:ascii="Arial" w:hAnsi="Arial" w:eastAsia="Arial"/>
                <w:sz w:val="14"/>
              </w:rPr>
              <w:t>S→C</w:t>
            </w:r>
          </w:p>
        </w:tc>
        <w:tc>
          <w:tcPr>
            <w:tcW w:type="dxa" w:w="3312"/>
            <w:vAlign w:val="top"/>
            <w:tcMar>
              <w:top w:w="80" w:type="dxa"/>
              <w:start w:w="90" w:type="dxa"/>
              <w:bottom w:w="80" w:type="dxa"/>
              <w:end w:w="90" w:type="dxa"/>
            </w:tcMar>
          </w:tcPr>
          <w:p>
            <w:r>
              <w:rPr>
                <w:rFonts w:ascii="Arial" w:hAnsi="Arial" w:eastAsia="Arial"/>
                <w:sz w:val="14"/>
              </w:rPr>
              <w:t>ViolationDetected</w:t>
            </w:r>
          </w:p>
        </w:tc>
        <w:tc>
          <w:tcPr>
            <w:tcW w:type="dxa" w:w="6120"/>
            <w:vAlign w:val="top"/>
            <w:tcMar>
              <w:top w:w="80" w:type="dxa"/>
              <w:start w:w="90" w:type="dxa"/>
              <w:bottom w:w="80" w:type="dxa"/>
              <w:end w:w="90" w:type="dxa"/>
            </w:tcMar>
          </w:tcPr>
          <w:p>
            <w:r>
              <w:rPr>
                <w:rFonts w:ascii="Arial" w:hAnsi="Arial" w:eastAsia="Arial"/>
                <w:sz w:val="14"/>
              </w:rPr>
              <w:t>ViolationDto</w:t>
            </w:r>
          </w:p>
        </w:tc>
      </w:tr>
      <w:tr>
        <w:trPr>
          <w:trHeight w:hRule="atLeast"/>
        </w:trPr>
        <w:tc>
          <w:tcPr>
            <w:tcW w:type="dxa" w:w="936"/>
            <w:shd w:fill="F8FAFC"/>
            <w:vAlign w:val="top"/>
            <w:tcMar>
              <w:top w:w="80" w:type="dxa"/>
              <w:start w:w="90" w:type="dxa"/>
              <w:bottom w:w="80" w:type="dxa"/>
              <w:end w:w="90" w:type="dxa"/>
            </w:tcMar>
          </w:tcPr>
          <w:p>
            <w:r>
              <w:rPr>
                <w:rFonts w:ascii="Arial" w:hAnsi="Arial" w:eastAsia="Arial"/>
                <w:sz w:val="14"/>
              </w:rPr>
              <w:t>S→C</w:t>
            </w:r>
          </w:p>
        </w:tc>
        <w:tc>
          <w:tcPr>
            <w:tcW w:type="dxa" w:w="3312"/>
            <w:shd w:fill="F8FAFC"/>
            <w:vAlign w:val="top"/>
            <w:tcMar>
              <w:top w:w="80" w:type="dxa"/>
              <w:start w:w="90" w:type="dxa"/>
              <w:bottom w:w="80" w:type="dxa"/>
              <w:end w:w="90" w:type="dxa"/>
            </w:tcMar>
          </w:tcPr>
          <w:p>
            <w:r>
              <w:rPr>
                <w:rFonts w:ascii="Arial" w:hAnsi="Arial" w:eastAsia="Arial"/>
                <w:sz w:val="14"/>
              </w:rPr>
              <w:t>ControlPolicyChanged</w:t>
            </w:r>
          </w:p>
        </w:tc>
        <w:tc>
          <w:tcPr>
            <w:tcW w:type="dxa" w:w="6120"/>
            <w:shd w:fill="F8FAFC"/>
            <w:vAlign w:val="top"/>
            <w:tcMar>
              <w:top w:w="80" w:type="dxa"/>
              <w:start w:w="90" w:type="dxa"/>
              <w:bottom w:w="80" w:type="dxa"/>
              <w:end w:w="90" w:type="dxa"/>
            </w:tcMar>
          </w:tcPr>
          <w:p>
            <w:r>
              <w:rPr>
                <w:rFonts w:ascii="Arial" w:hAnsi="Arial" w:eastAsia="Arial"/>
                <w:sz w:val="14"/>
              </w:rPr>
              <w:t>version, applyStatus</w:t>
            </w:r>
          </w:p>
        </w:tc>
      </w:tr>
      <w:tr>
        <w:trPr>
          <w:trHeight w:hRule="atLeast"/>
        </w:trPr>
        <w:tc>
          <w:tcPr>
            <w:tcW w:type="dxa" w:w="936"/>
            <w:vAlign w:val="top"/>
            <w:tcMar>
              <w:top w:w="80" w:type="dxa"/>
              <w:start w:w="90" w:type="dxa"/>
              <w:bottom w:w="80" w:type="dxa"/>
              <w:end w:w="90" w:type="dxa"/>
            </w:tcMar>
          </w:tcPr>
          <w:p>
            <w:r>
              <w:rPr>
                <w:rFonts w:ascii="Arial" w:hAnsi="Arial" w:eastAsia="Arial"/>
                <w:sz w:val="14"/>
              </w:rPr>
              <w:t>S→C</w:t>
            </w:r>
          </w:p>
        </w:tc>
        <w:tc>
          <w:tcPr>
            <w:tcW w:type="dxa" w:w="3312"/>
            <w:vAlign w:val="top"/>
            <w:tcMar>
              <w:top w:w="80" w:type="dxa"/>
              <w:start w:w="90" w:type="dxa"/>
              <w:bottom w:w="80" w:type="dxa"/>
              <w:end w:w="90" w:type="dxa"/>
            </w:tcMar>
          </w:tcPr>
          <w:p>
            <w:r>
              <w:rPr>
                <w:rFonts w:ascii="Arial" w:hAnsi="Arial" w:eastAsia="Arial"/>
                <w:sz w:val="14"/>
              </w:rPr>
              <w:t>GradeReturned</w:t>
            </w:r>
          </w:p>
        </w:tc>
        <w:tc>
          <w:tcPr>
            <w:tcW w:type="dxa" w:w="6120"/>
            <w:vAlign w:val="top"/>
            <w:tcMar>
              <w:top w:w="80" w:type="dxa"/>
              <w:start w:w="90" w:type="dxa"/>
              <w:bottom w:w="80" w:type="dxa"/>
              <w:end w:w="90" w:type="dxa"/>
            </w:tcMar>
          </w:tcPr>
          <w:p>
            <w:r>
              <w:rPr>
                <w:rFonts w:ascii="Arial" w:hAnsi="Arial" w:eastAsia="Arial"/>
                <w:sz w:val="14"/>
              </w:rPr>
              <w:t>submissionId, gradeSummary</w:t>
            </w:r>
          </w:p>
        </w:tc>
      </w:tr>
      <w:tr>
        <w:trPr>
          <w:trHeight w:hRule="atLeast"/>
        </w:trPr>
        <w:tc>
          <w:tcPr>
            <w:tcW w:type="dxa" w:w="936"/>
            <w:shd w:fill="F8FAFC"/>
            <w:vAlign w:val="top"/>
            <w:tcMar>
              <w:top w:w="80" w:type="dxa"/>
              <w:start w:w="90" w:type="dxa"/>
              <w:bottom w:w="80" w:type="dxa"/>
              <w:end w:w="90" w:type="dxa"/>
            </w:tcMar>
          </w:tcPr>
          <w:p>
            <w:r>
              <w:rPr>
                <w:rFonts w:ascii="Arial" w:hAnsi="Arial" w:eastAsia="Arial"/>
                <w:sz w:val="14"/>
              </w:rPr>
              <w:t>S→C</w:t>
            </w:r>
          </w:p>
        </w:tc>
        <w:tc>
          <w:tcPr>
            <w:tcW w:type="dxa" w:w="3312"/>
            <w:shd w:fill="F8FAFC"/>
            <w:vAlign w:val="top"/>
            <w:tcMar>
              <w:top w:w="80" w:type="dxa"/>
              <w:start w:w="90" w:type="dxa"/>
              <w:bottom w:w="80" w:type="dxa"/>
              <w:end w:w="90" w:type="dxa"/>
            </w:tcMar>
          </w:tcPr>
          <w:p>
            <w:r>
              <w:rPr>
                <w:rFonts w:ascii="Arial" w:hAnsi="Arial" w:eastAsia="Arial"/>
                <w:sz w:val="14"/>
              </w:rPr>
              <w:t>ExportProgressChanged</w:t>
            </w:r>
          </w:p>
        </w:tc>
        <w:tc>
          <w:tcPr>
            <w:tcW w:type="dxa" w:w="6120"/>
            <w:shd w:fill="F8FAFC"/>
            <w:vAlign w:val="top"/>
            <w:tcMar>
              <w:top w:w="80" w:type="dxa"/>
              <w:start w:w="90" w:type="dxa"/>
              <w:bottom w:w="80" w:type="dxa"/>
              <w:end w:w="90" w:type="dxa"/>
            </w:tcMar>
          </w:tcPr>
          <w:p>
            <w:r>
              <w:rPr>
                <w:rFonts w:ascii="Arial" w:hAnsi="Arial" w:eastAsia="Arial"/>
                <w:sz w:val="14"/>
              </w:rPr>
              <w:t>jobId, progress, status</w:t>
            </w:r>
          </w:p>
        </w:tc>
      </w:tr>
      <w:tr>
        <w:trPr>
          <w:trHeight w:hRule="atLeast"/>
        </w:trPr>
        <w:tc>
          <w:tcPr>
            <w:tcW w:type="dxa" w:w="936"/>
            <w:vAlign w:val="top"/>
            <w:tcMar>
              <w:top w:w="80" w:type="dxa"/>
              <w:start w:w="90" w:type="dxa"/>
              <w:bottom w:w="80" w:type="dxa"/>
              <w:end w:w="90" w:type="dxa"/>
            </w:tcMar>
          </w:tcPr>
          <w:p>
            <w:r>
              <w:rPr>
                <w:rFonts w:ascii="Arial" w:hAnsi="Arial" w:eastAsia="Arial"/>
                <w:sz w:val="14"/>
              </w:rPr>
              <w:t>C→S</w:t>
            </w:r>
          </w:p>
        </w:tc>
        <w:tc>
          <w:tcPr>
            <w:tcW w:type="dxa" w:w="3312"/>
            <w:vAlign w:val="top"/>
            <w:tcMar>
              <w:top w:w="80" w:type="dxa"/>
              <w:start w:w="90" w:type="dxa"/>
              <w:bottom w:w="80" w:type="dxa"/>
              <w:end w:w="90" w:type="dxa"/>
            </w:tcMar>
          </w:tcPr>
          <w:p>
            <w:r>
              <w:rPr>
                <w:rFonts w:ascii="Arial" w:hAnsi="Arial" w:eastAsia="Arial"/>
                <w:sz w:val="14"/>
              </w:rPr>
              <w:t>Heartbeat</w:t>
            </w:r>
          </w:p>
        </w:tc>
        <w:tc>
          <w:tcPr>
            <w:tcW w:type="dxa" w:w="6120"/>
            <w:vAlign w:val="top"/>
            <w:tcMar>
              <w:top w:w="80" w:type="dxa"/>
              <w:start w:w="90" w:type="dxa"/>
              <w:bottom w:w="80" w:type="dxa"/>
              <w:end w:w="90" w:type="dxa"/>
            </w:tcMar>
          </w:tcPr>
          <w:p>
            <w:r>
              <w:rPr>
                <w:rFonts w:ascii="Arial" w:hAnsi="Arial" w:eastAsia="Arial"/>
                <w:sz w:val="14"/>
              </w:rPr>
              <w:t>participantId, deviceStatus, clientNowUtc, sequenceAck</w:t>
            </w:r>
          </w:p>
        </w:tc>
      </w:tr>
      <w:tr>
        <w:trPr>
          <w:trHeight w:hRule="atLeast"/>
        </w:trPr>
        <w:tc>
          <w:tcPr>
            <w:tcW w:type="dxa" w:w="936"/>
            <w:shd w:fill="F8FAFC"/>
            <w:vAlign w:val="top"/>
            <w:tcMar>
              <w:top w:w="80" w:type="dxa"/>
              <w:start w:w="90" w:type="dxa"/>
              <w:bottom w:w="80" w:type="dxa"/>
              <w:end w:w="90" w:type="dxa"/>
            </w:tcMar>
          </w:tcPr>
          <w:p>
            <w:r>
              <w:rPr>
                <w:rFonts w:ascii="Arial" w:hAnsi="Arial" w:eastAsia="Arial"/>
                <w:sz w:val="14"/>
              </w:rPr>
              <w:t>C→S</w:t>
            </w:r>
          </w:p>
        </w:tc>
        <w:tc>
          <w:tcPr>
            <w:tcW w:type="dxa" w:w="3312"/>
            <w:shd w:fill="F8FAFC"/>
            <w:vAlign w:val="top"/>
            <w:tcMar>
              <w:top w:w="80" w:type="dxa"/>
              <w:start w:w="90" w:type="dxa"/>
              <w:bottom w:w="80" w:type="dxa"/>
              <w:end w:w="90" w:type="dxa"/>
            </w:tcMar>
          </w:tcPr>
          <w:p>
            <w:r>
              <w:rPr>
                <w:rFonts w:ascii="Arial" w:hAnsi="Arial" w:eastAsia="Arial"/>
                <w:sz w:val="14"/>
              </w:rPr>
              <w:t>ClientReady</w:t>
            </w:r>
          </w:p>
        </w:tc>
        <w:tc>
          <w:tcPr>
            <w:tcW w:type="dxa" w:w="6120"/>
            <w:shd w:fill="F8FAFC"/>
            <w:vAlign w:val="top"/>
            <w:tcMar>
              <w:top w:w="80" w:type="dxa"/>
              <w:start w:w="90" w:type="dxa"/>
              <w:bottom w:w="80" w:type="dxa"/>
              <w:end w:w="90" w:type="dxa"/>
            </w:tcMar>
          </w:tcPr>
          <w:p>
            <w:r>
              <w:rPr>
                <w:rFonts w:ascii="Arial" w:hAnsi="Arial" w:eastAsia="Arial"/>
                <w:sz w:val="14"/>
              </w:rPr>
              <w:t>capabilities, appVersion</w:t>
            </w:r>
          </w:p>
        </w:tc>
      </w:tr>
      <w:tr>
        <w:trPr>
          <w:trHeight w:hRule="atLeast"/>
        </w:trPr>
        <w:tc>
          <w:tcPr>
            <w:tcW w:type="dxa" w:w="936"/>
            <w:vAlign w:val="top"/>
            <w:tcMar>
              <w:top w:w="80" w:type="dxa"/>
              <w:start w:w="90" w:type="dxa"/>
              <w:bottom w:w="80" w:type="dxa"/>
              <w:end w:w="90" w:type="dxa"/>
            </w:tcMar>
          </w:tcPr>
          <w:p>
            <w:r>
              <w:rPr>
                <w:rFonts w:ascii="Arial" w:hAnsi="Arial" w:eastAsia="Arial"/>
                <w:sz w:val="14"/>
              </w:rPr>
              <w:t>C→S</w:t>
            </w:r>
          </w:p>
        </w:tc>
        <w:tc>
          <w:tcPr>
            <w:tcW w:type="dxa" w:w="3312"/>
            <w:vAlign w:val="top"/>
            <w:tcMar>
              <w:top w:w="80" w:type="dxa"/>
              <w:start w:w="90" w:type="dxa"/>
              <w:bottom w:w="80" w:type="dxa"/>
              <w:end w:w="90" w:type="dxa"/>
            </w:tcMar>
          </w:tcPr>
          <w:p>
            <w:r>
              <w:rPr>
                <w:rFonts w:ascii="Arial" w:hAnsi="Arial" w:eastAsia="Arial"/>
                <w:sz w:val="14"/>
              </w:rPr>
              <w:t>DownloadProgress</w:t>
            </w:r>
          </w:p>
        </w:tc>
        <w:tc>
          <w:tcPr>
            <w:tcW w:type="dxa" w:w="6120"/>
            <w:vAlign w:val="top"/>
            <w:tcMar>
              <w:top w:w="80" w:type="dxa"/>
              <w:start w:w="90" w:type="dxa"/>
              <w:bottom w:w="80" w:type="dxa"/>
              <w:end w:w="90" w:type="dxa"/>
            </w:tcMar>
          </w:tcPr>
          <w:p>
            <w:r>
              <w:rPr>
                <w:rFonts w:ascii="Arial" w:hAnsi="Arial" w:eastAsia="Arial"/>
                <w:sz w:val="14"/>
              </w:rPr>
              <w:t>manifestVersion, bytes, status</w:t>
            </w:r>
          </w:p>
        </w:tc>
      </w:tr>
      <w:tr>
        <w:trPr>
          <w:trHeight w:hRule="atLeast"/>
        </w:trPr>
        <w:tc>
          <w:tcPr>
            <w:tcW w:type="dxa" w:w="936"/>
            <w:shd w:fill="F8FAFC"/>
            <w:vAlign w:val="top"/>
            <w:tcMar>
              <w:top w:w="80" w:type="dxa"/>
              <w:start w:w="90" w:type="dxa"/>
              <w:bottom w:w="80" w:type="dxa"/>
              <w:end w:w="90" w:type="dxa"/>
            </w:tcMar>
          </w:tcPr>
          <w:p>
            <w:r>
              <w:rPr>
                <w:rFonts w:ascii="Arial" w:hAnsi="Arial" w:eastAsia="Arial"/>
                <w:sz w:val="14"/>
              </w:rPr>
              <w:t>C→S</w:t>
            </w:r>
          </w:p>
        </w:tc>
        <w:tc>
          <w:tcPr>
            <w:tcW w:type="dxa" w:w="3312"/>
            <w:shd w:fill="F8FAFC"/>
            <w:vAlign w:val="top"/>
            <w:tcMar>
              <w:top w:w="80" w:type="dxa"/>
              <w:start w:w="90" w:type="dxa"/>
              <w:bottom w:w="80" w:type="dxa"/>
              <w:end w:w="90" w:type="dxa"/>
            </w:tcMar>
          </w:tcPr>
          <w:p>
            <w:r>
              <w:rPr>
                <w:rFonts w:ascii="Arial" w:hAnsi="Arial" w:eastAsia="Arial"/>
                <w:sz w:val="14"/>
              </w:rPr>
              <w:t>UploadProgress</w:t>
            </w:r>
          </w:p>
        </w:tc>
        <w:tc>
          <w:tcPr>
            <w:tcW w:type="dxa" w:w="6120"/>
            <w:shd w:fill="F8FAFC"/>
            <w:vAlign w:val="top"/>
            <w:tcMar>
              <w:top w:w="80" w:type="dxa"/>
              <w:start w:w="90" w:type="dxa"/>
              <w:bottom w:w="80" w:type="dxa"/>
              <w:end w:w="90" w:type="dxa"/>
            </w:tcMar>
          </w:tcPr>
          <w:p>
            <w:r>
              <w:rPr>
                <w:rFonts w:ascii="Arial" w:hAnsi="Arial" w:eastAsia="Arial"/>
                <w:sz w:val="14"/>
              </w:rPr>
              <w:t>submissionId, fileId, bytes, status</w:t>
            </w:r>
          </w:p>
        </w:tc>
      </w:tr>
      <w:tr>
        <w:trPr>
          <w:trHeight w:hRule="atLeast"/>
        </w:trPr>
        <w:tc>
          <w:tcPr>
            <w:tcW w:type="dxa" w:w="936"/>
            <w:vAlign w:val="top"/>
            <w:tcMar>
              <w:top w:w="80" w:type="dxa"/>
              <w:start w:w="90" w:type="dxa"/>
              <w:bottom w:w="80" w:type="dxa"/>
              <w:end w:w="90" w:type="dxa"/>
            </w:tcMar>
          </w:tcPr>
          <w:p>
            <w:r>
              <w:rPr>
                <w:rFonts w:ascii="Arial" w:hAnsi="Arial" w:eastAsia="Arial"/>
                <w:sz w:val="14"/>
              </w:rPr>
              <w:t>C→S</w:t>
            </w:r>
          </w:p>
        </w:tc>
        <w:tc>
          <w:tcPr>
            <w:tcW w:type="dxa" w:w="3312"/>
            <w:vAlign w:val="top"/>
            <w:tcMar>
              <w:top w:w="80" w:type="dxa"/>
              <w:start w:w="90" w:type="dxa"/>
              <w:bottom w:w="80" w:type="dxa"/>
              <w:end w:w="90" w:type="dxa"/>
            </w:tcMar>
          </w:tcPr>
          <w:p>
            <w:r>
              <w:rPr>
                <w:rFonts w:ascii="Arial" w:hAnsi="Arial" w:eastAsia="Arial"/>
                <w:sz w:val="14"/>
              </w:rPr>
              <w:t>ClientError</w:t>
            </w:r>
          </w:p>
        </w:tc>
        <w:tc>
          <w:tcPr>
            <w:tcW w:type="dxa" w:w="6120"/>
            <w:vAlign w:val="top"/>
            <w:tcMar>
              <w:top w:w="80" w:type="dxa"/>
              <w:start w:w="90" w:type="dxa"/>
              <w:bottom w:w="80" w:type="dxa"/>
              <w:end w:w="90" w:type="dxa"/>
            </w:tcMar>
          </w:tcPr>
          <w:p>
            <w:r>
              <w:rPr>
                <w:rFonts w:ascii="Arial" w:hAnsi="Arial" w:eastAsia="Arial"/>
                <w:sz w:val="14"/>
              </w:rPr>
              <w:t>code, message, diagnostics</w:t>
            </w:r>
          </w:p>
        </w:tc>
      </w:tr>
      <w:tr>
        <w:trPr>
          <w:trHeight w:hRule="atLeast"/>
        </w:trPr>
        <w:tc>
          <w:tcPr>
            <w:tcW w:type="dxa" w:w="936"/>
            <w:shd w:fill="F8FAFC"/>
            <w:vAlign w:val="top"/>
            <w:tcMar>
              <w:top w:w="80" w:type="dxa"/>
              <w:start w:w="90" w:type="dxa"/>
              <w:bottom w:w="80" w:type="dxa"/>
              <w:end w:w="90" w:type="dxa"/>
            </w:tcMar>
          </w:tcPr>
          <w:p>
            <w:r>
              <w:rPr>
                <w:rFonts w:ascii="Arial" w:hAnsi="Arial" w:eastAsia="Arial"/>
                <w:sz w:val="14"/>
              </w:rPr>
              <w:t>C→S</w:t>
            </w:r>
          </w:p>
        </w:tc>
        <w:tc>
          <w:tcPr>
            <w:tcW w:type="dxa" w:w="3312"/>
            <w:shd w:fill="F8FAFC"/>
            <w:vAlign w:val="top"/>
            <w:tcMar>
              <w:top w:w="80" w:type="dxa"/>
              <w:start w:w="90" w:type="dxa"/>
              <w:bottom w:w="80" w:type="dxa"/>
              <w:end w:w="90" w:type="dxa"/>
            </w:tcMar>
          </w:tcPr>
          <w:p>
            <w:r>
              <w:rPr>
                <w:rFonts w:ascii="Arial" w:hAnsi="Arial" w:eastAsia="Arial"/>
                <w:sz w:val="14"/>
              </w:rPr>
              <w:t>ViolationReport</w:t>
            </w:r>
          </w:p>
        </w:tc>
        <w:tc>
          <w:tcPr>
            <w:tcW w:type="dxa" w:w="6120"/>
            <w:shd w:fill="F8FAFC"/>
            <w:vAlign w:val="top"/>
            <w:tcMar>
              <w:top w:w="80" w:type="dxa"/>
              <w:start w:w="90" w:type="dxa"/>
              <w:bottom w:w="80" w:type="dxa"/>
              <w:end w:w="90" w:type="dxa"/>
            </w:tcMar>
          </w:tcPr>
          <w:p>
            <w:r>
              <w:rPr>
                <w:rFonts w:ascii="Arial" w:hAnsi="Arial" w:eastAsia="Arial"/>
                <w:sz w:val="14"/>
              </w:rPr>
              <w:t>type, severity, evidence metadata</w:t>
            </w:r>
          </w:p>
        </w:tc>
      </w:tr>
      <w:tr>
        <w:trPr>
          <w:trHeight w:hRule="atLeast"/>
        </w:trPr>
        <w:tc>
          <w:tcPr>
            <w:tcW w:type="dxa" w:w="936"/>
            <w:vAlign w:val="top"/>
            <w:tcMar>
              <w:top w:w="80" w:type="dxa"/>
              <w:start w:w="90" w:type="dxa"/>
              <w:bottom w:w="80" w:type="dxa"/>
              <w:end w:w="90" w:type="dxa"/>
            </w:tcMar>
          </w:tcPr>
          <w:p>
            <w:r>
              <w:rPr>
                <w:rFonts w:ascii="Arial" w:hAnsi="Arial" w:eastAsia="Arial"/>
                <w:sz w:val="14"/>
              </w:rPr>
              <w:t>C→S</w:t>
            </w:r>
          </w:p>
        </w:tc>
        <w:tc>
          <w:tcPr>
            <w:tcW w:type="dxa" w:w="3312"/>
            <w:vAlign w:val="top"/>
            <w:tcMar>
              <w:top w:w="80" w:type="dxa"/>
              <w:start w:w="90" w:type="dxa"/>
              <w:bottom w:w="80" w:type="dxa"/>
              <w:end w:w="90" w:type="dxa"/>
            </w:tcMar>
          </w:tcPr>
          <w:p>
            <w:r>
              <w:rPr>
                <w:rFonts w:ascii="Arial" w:hAnsi="Arial" w:eastAsia="Arial"/>
                <w:sz w:val="14"/>
              </w:rPr>
              <w:t>PolicyApplyAck</w:t>
            </w:r>
          </w:p>
        </w:tc>
        <w:tc>
          <w:tcPr>
            <w:tcW w:type="dxa" w:w="6120"/>
            <w:vAlign w:val="top"/>
            <w:tcMar>
              <w:top w:w="80" w:type="dxa"/>
              <w:start w:w="90" w:type="dxa"/>
              <w:bottom w:w="80" w:type="dxa"/>
              <w:end w:w="90" w:type="dxa"/>
            </w:tcMar>
          </w:tcPr>
          <w:p>
            <w:r>
              <w:rPr>
                <w:rFonts w:ascii="Arial" w:hAnsi="Arial" w:eastAsia="Arial"/>
                <w:sz w:val="14"/>
              </w:rPr>
              <w:t>policyVersion, status, unsupportedRules, error</w:t>
            </w:r>
          </w:p>
        </w:tc>
      </w:tr>
    </w:tbl>
    <w:p>
      <w:pPr>
        <w:spacing w:after="20"/>
      </w:pPr>
    </w:p>
    <w:p>
      <w:pPr>
        <w:pStyle w:val="Heading2"/>
      </w:pPr>
      <w:r>
        <w:t>11.1 Sequence và reconnect</w:t>
      </w:r>
    </w:p>
    <w:p>
      <w:pPr>
        <w:pStyle w:val="ListBullet"/>
        <w:spacing w:after="30"/>
      </w:pPr>
      <w:r>
        <w:t>Mỗi session có sequence tăng đơn điệu cho event nghiệp vụ quan trọng.</w:t>
      </w:r>
    </w:p>
    <w:p>
      <w:pPr>
        <w:pStyle w:val="ListBullet"/>
        <w:spacing w:after="30"/>
      </w:pPr>
      <w:r>
        <w:t>Client lưu lastSequenceApplied; event &lt;= sequence đã áp dụng bị bỏ qua.</w:t>
      </w:r>
    </w:p>
    <w:p>
      <w:pPr>
        <w:pStyle w:val="ListBullet"/>
        <w:spacing w:after="30"/>
      </w:pPr>
      <w:r>
        <w:t>Khi phát hiện gap hoặc reconnect: GET /sessions/{id}?sinceSequence=... hoặc tải full snapshot.</w:t>
      </w:r>
    </w:p>
    <w:p>
      <w:pPr>
        <w:pStyle w:val="ListBullet"/>
        <w:spacing w:after="30"/>
      </w:pPr>
      <w:r>
        <w:t>Event delivery là at-least-once; handler frontend và backend phải idempotent.</w:t>
      </w:r>
    </w:p>
    <w:p>
      <w:pPr>
        <w:pStyle w:val="ListBullet"/>
        <w:spacing w:after="30"/>
      </w:pPr>
      <w:r>
        <w:t>Heartbeat 5-10 giây; server đánh dấu Degraded/Disconnected theo timeout cấu hình.</w:t>
      </w:r>
    </w:p>
    <w:p>
      <w:pPr>
        <w:pStyle w:val="Heading1"/>
      </w:pPr>
      <w:r>
        <w:t>12. LAN discovery, kết nối và xác thực phiên</w:t>
      </w:r>
    </w:p>
    <w:tbl>
      <w:tblPr>
        <w:tblStyle w:val="TableGrid"/>
        <w:tblW w:type="auto" w:w="0"/>
        <w:jc w:val="center"/>
        <w:tblLayout w:type="fixed"/>
        <w:tblLook w:firstColumn="1" w:firstRow="1" w:lastColumn="0" w:lastRow="0" w:noHBand="0" w:noVBand="1" w:val="04A0"/>
      </w:tblPr>
      <w:tblGrid>
        <w:gridCol w:w="5083"/>
        <w:gridCol w:w="5083"/>
      </w:tblGrid>
      <w:tr>
        <w:trPr>
          <w:trHeight w:hRule="atLeast"/>
          <w:tblHeader w:val="true"/>
        </w:trPr>
        <w:tc>
          <w:tcPr>
            <w:tcW w:type="dxa" w:w="5083"/>
            <w:shd w:fill="17365D"/>
            <w:vAlign w:val="center"/>
            <w:tcMar>
              <w:top w:w="80" w:type="dxa"/>
              <w:start w:w="90" w:type="dxa"/>
              <w:bottom w:w="80" w:type="dxa"/>
              <w:end w:w="90" w:type="dxa"/>
            </w:tcMar>
          </w:tcPr>
          <w:p>
            <w:pPr>
              <w:jc w:val="center"/>
            </w:pPr>
            <w:r>
              <w:rPr>
                <w:rFonts w:ascii="Arial" w:hAnsi="Arial" w:eastAsia="Arial"/>
                <w:b/>
                <w:color w:val="FFFFFF"/>
                <w:sz w:val="17"/>
              </w:rPr>
              <w:t>Bước</w:t>
            </w:r>
          </w:p>
        </w:tc>
        <w:tc>
          <w:tcPr>
            <w:tcW w:type="dxa" w:w="5083"/>
            <w:shd w:fill="17365D"/>
            <w:vAlign w:val="center"/>
            <w:tcMar>
              <w:top w:w="80" w:type="dxa"/>
              <w:start w:w="90" w:type="dxa"/>
              <w:bottom w:w="80" w:type="dxa"/>
              <w:end w:w="90" w:type="dxa"/>
            </w:tcMar>
          </w:tcPr>
          <w:p>
            <w:pPr>
              <w:jc w:val="center"/>
            </w:pPr>
            <w:r>
              <w:rPr>
                <w:rFonts w:ascii="Arial" w:hAnsi="Arial" w:eastAsia="Arial"/>
                <w:b/>
                <w:color w:val="FFFFFF"/>
                <w:sz w:val="17"/>
              </w:rPr>
              <w:t>Backend xử lý</w:t>
            </w:r>
          </w:p>
        </w:tc>
      </w:tr>
      <w:tr>
        <w:trPr>
          <w:trHeight w:hRule="atLeast"/>
        </w:trPr>
        <w:tc>
          <w:tcPr>
            <w:tcW w:type="dxa" w:w="1944"/>
            <w:vAlign w:val="top"/>
            <w:tcMar>
              <w:top w:w="80" w:type="dxa"/>
              <w:start w:w="90" w:type="dxa"/>
              <w:bottom w:w="80" w:type="dxa"/>
              <w:end w:w="90" w:type="dxa"/>
            </w:tcMar>
          </w:tcPr>
          <w:p>
            <w:r>
              <w:rPr>
                <w:rFonts w:ascii="Arial" w:hAnsi="Arial" w:eastAsia="Arial"/>
                <w:sz w:val="17"/>
              </w:rPr>
              <w:t>1. Host start</w:t>
            </w:r>
          </w:p>
        </w:tc>
        <w:tc>
          <w:tcPr>
            <w:tcW w:type="dxa" w:w="8424"/>
            <w:vAlign w:val="top"/>
            <w:tcMar>
              <w:top w:w="80" w:type="dxa"/>
              <w:start w:w="90" w:type="dxa"/>
              <w:bottom w:w="80" w:type="dxa"/>
              <w:end w:w="90" w:type="dxa"/>
            </w:tcMar>
          </w:tcPr>
          <w:p>
            <w:r>
              <w:rPr>
                <w:rFonts w:ascii="Arial" w:hAnsi="Arial" w:eastAsia="Arial"/>
                <w:sz w:val="17"/>
              </w:rPr>
              <w:t>Bind IP/cổng; tạo fingerprint; đăng ký UDP/mDNS advertisement.</w:t>
            </w:r>
          </w:p>
        </w:tc>
      </w:tr>
      <w:tr>
        <w:trPr>
          <w:trHeight w:hRule="atLeast"/>
        </w:trPr>
        <w:tc>
          <w:tcPr>
            <w:tcW w:type="dxa" w:w="1944"/>
            <w:shd w:fill="F8FAFC"/>
            <w:vAlign w:val="top"/>
            <w:tcMar>
              <w:top w:w="80" w:type="dxa"/>
              <w:start w:w="90" w:type="dxa"/>
              <w:bottom w:w="80" w:type="dxa"/>
              <w:end w:w="90" w:type="dxa"/>
            </w:tcMar>
          </w:tcPr>
          <w:p>
            <w:r>
              <w:rPr>
                <w:rFonts w:ascii="Arial" w:hAnsi="Arial" w:eastAsia="Arial"/>
                <w:sz w:val="17"/>
              </w:rPr>
              <w:t>2. Discovery</w:t>
            </w:r>
          </w:p>
        </w:tc>
        <w:tc>
          <w:tcPr>
            <w:tcW w:type="dxa" w:w="8424"/>
            <w:shd w:fill="F8FAFC"/>
            <w:vAlign w:val="top"/>
            <w:tcMar>
              <w:top w:w="80" w:type="dxa"/>
              <w:start w:w="90" w:type="dxa"/>
              <w:bottom w:w="80" w:type="dxa"/>
              <w:end w:w="90" w:type="dxa"/>
            </w:tcMar>
          </w:tcPr>
          <w:p>
            <w:r>
              <w:rPr>
                <w:rFonts w:ascii="Arial" w:hAnsi="Arial" w:eastAsia="Arial"/>
                <w:sz w:val="17"/>
              </w:rPr>
              <w:t>Broadcast payload tối thiểu: serverName, version, address, port, protocol, fingerprint, activeRoom count.</w:t>
            </w:r>
          </w:p>
        </w:tc>
      </w:tr>
      <w:tr>
        <w:trPr>
          <w:trHeight w:hRule="atLeast"/>
        </w:trPr>
        <w:tc>
          <w:tcPr>
            <w:tcW w:type="dxa" w:w="1944"/>
            <w:vAlign w:val="top"/>
            <w:tcMar>
              <w:top w:w="80" w:type="dxa"/>
              <w:start w:w="90" w:type="dxa"/>
              <w:bottom w:w="80" w:type="dxa"/>
              <w:end w:w="90" w:type="dxa"/>
            </w:tcMar>
          </w:tcPr>
          <w:p>
            <w:r>
              <w:rPr>
                <w:rFonts w:ascii="Arial" w:hAnsi="Arial" w:eastAsia="Arial"/>
                <w:sz w:val="17"/>
              </w:rPr>
              <w:t>3. Join</w:t>
            </w:r>
          </w:p>
        </w:tc>
        <w:tc>
          <w:tcPr>
            <w:tcW w:type="dxa" w:w="8424"/>
            <w:vAlign w:val="top"/>
            <w:tcMar>
              <w:top w:w="80" w:type="dxa"/>
              <w:start w:w="90" w:type="dxa"/>
              <w:bottom w:w="80" w:type="dxa"/>
              <w:end w:w="90" w:type="dxa"/>
            </w:tcMar>
          </w:tcPr>
          <w:p>
            <w:r>
              <w:rPr>
                <w:rFonts w:ascii="Arial" w:hAnsi="Arial" w:eastAsia="Arial"/>
                <w:sz w:val="17"/>
              </w:rPr>
              <w:t>Client gửi roomCode, studentCode, deviceId, machineName, appVersion, nonce.</w:t>
            </w:r>
          </w:p>
        </w:tc>
      </w:tr>
      <w:tr>
        <w:trPr>
          <w:trHeight w:hRule="atLeast"/>
        </w:trPr>
        <w:tc>
          <w:tcPr>
            <w:tcW w:type="dxa" w:w="1944"/>
            <w:shd w:fill="F8FAFC"/>
            <w:vAlign w:val="top"/>
            <w:tcMar>
              <w:top w:w="80" w:type="dxa"/>
              <w:start w:w="90" w:type="dxa"/>
              <w:bottom w:w="80" w:type="dxa"/>
              <w:end w:w="90" w:type="dxa"/>
            </w:tcMar>
          </w:tcPr>
          <w:p>
            <w:r>
              <w:rPr>
                <w:rFonts w:ascii="Arial" w:hAnsi="Arial" w:eastAsia="Arial"/>
                <w:sz w:val="17"/>
              </w:rPr>
              <w:t>4. Validation</w:t>
            </w:r>
          </w:p>
        </w:tc>
        <w:tc>
          <w:tcPr>
            <w:tcW w:type="dxa" w:w="8424"/>
            <w:shd w:fill="F8FAFC"/>
            <w:vAlign w:val="top"/>
            <w:tcMar>
              <w:top w:w="80" w:type="dxa"/>
              <w:start w:w="90" w:type="dxa"/>
              <w:bottom w:w="80" w:type="dxa"/>
              <w:end w:w="90" w:type="dxa"/>
            </w:tcMar>
          </w:tcPr>
          <w:p>
            <w:r>
              <w:rPr>
                <w:rFonts w:ascii="Arial" w:hAnsi="Arial" w:eastAsia="Arial"/>
                <w:sz w:val="17"/>
              </w:rPr>
              <w:t>Kiểm tra room state, mã phòng, duplicate identity/device, version, capacity, rate limit.</w:t>
            </w:r>
          </w:p>
        </w:tc>
      </w:tr>
      <w:tr>
        <w:trPr>
          <w:trHeight w:hRule="atLeast"/>
        </w:trPr>
        <w:tc>
          <w:tcPr>
            <w:tcW w:type="dxa" w:w="1944"/>
            <w:vAlign w:val="top"/>
            <w:tcMar>
              <w:top w:w="80" w:type="dxa"/>
              <w:start w:w="90" w:type="dxa"/>
              <w:bottom w:w="80" w:type="dxa"/>
              <w:end w:w="90" w:type="dxa"/>
            </w:tcMar>
          </w:tcPr>
          <w:p>
            <w:r>
              <w:rPr>
                <w:rFonts w:ascii="Arial" w:hAnsi="Arial" w:eastAsia="Arial"/>
                <w:sz w:val="17"/>
              </w:rPr>
              <w:t>5. Approval</w:t>
            </w:r>
          </w:p>
        </w:tc>
        <w:tc>
          <w:tcPr>
            <w:tcW w:type="dxa" w:w="8424"/>
            <w:vAlign w:val="top"/>
            <w:tcMar>
              <w:top w:w="80" w:type="dxa"/>
              <w:start w:w="90" w:type="dxa"/>
              <w:bottom w:w="80" w:type="dxa"/>
              <w:end w:w="90" w:type="dxa"/>
            </w:tcMar>
          </w:tcPr>
          <w:p>
            <w:r>
              <w:rPr>
                <w:rFonts w:ascii="Arial" w:hAnsi="Arial" w:eastAsia="Arial"/>
                <w:sz w:val="17"/>
              </w:rPr>
              <w:t>Nếu manual: PendingApproval; nếu auto: Approved theo policy.</w:t>
            </w:r>
          </w:p>
        </w:tc>
      </w:tr>
      <w:tr>
        <w:trPr>
          <w:trHeight w:hRule="atLeast"/>
        </w:trPr>
        <w:tc>
          <w:tcPr>
            <w:tcW w:type="dxa" w:w="1944"/>
            <w:shd w:fill="F8FAFC"/>
            <w:vAlign w:val="top"/>
            <w:tcMar>
              <w:top w:w="80" w:type="dxa"/>
              <w:start w:w="90" w:type="dxa"/>
              <w:bottom w:w="80" w:type="dxa"/>
              <w:end w:w="90" w:type="dxa"/>
            </w:tcMar>
          </w:tcPr>
          <w:p>
            <w:r>
              <w:rPr>
                <w:rFonts w:ascii="Arial" w:hAnsi="Arial" w:eastAsia="Arial"/>
                <w:sz w:val="17"/>
              </w:rPr>
              <w:t>6. Token</w:t>
            </w:r>
          </w:p>
        </w:tc>
        <w:tc>
          <w:tcPr>
            <w:tcW w:type="dxa" w:w="8424"/>
            <w:shd w:fill="F8FAFC"/>
            <w:vAlign w:val="top"/>
            <w:tcMar>
              <w:top w:w="80" w:type="dxa"/>
              <w:start w:w="90" w:type="dxa"/>
              <w:bottom w:w="80" w:type="dxa"/>
              <w:end w:w="90" w:type="dxa"/>
            </w:tcMar>
          </w:tcPr>
          <w:p>
            <w:r>
              <w:rPr>
                <w:rFonts w:ascii="Arial" w:hAnsi="Arial" w:eastAsia="Arial"/>
                <w:sz w:val="17"/>
              </w:rPr>
              <w:t>Cấp short-lived signed session token gắn sessionId/participantId/deviceId.</w:t>
            </w:r>
          </w:p>
        </w:tc>
      </w:tr>
      <w:tr>
        <w:trPr>
          <w:trHeight w:hRule="atLeast"/>
        </w:trPr>
        <w:tc>
          <w:tcPr>
            <w:tcW w:type="dxa" w:w="1944"/>
            <w:vAlign w:val="top"/>
            <w:tcMar>
              <w:top w:w="80" w:type="dxa"/>
              <w:start w:w="90" w:type="dxa"/>
              <w:bottom w:w="80" w:type="dxa"/>
              <w:end w:w="90" w:type="dxa"/>
            </w:tcMar>
          </w:tcPr>
          <w:p>
            <w:r>
              <w:rPr>
                <w:rFonts w:ascii="Arial" w:hAnsi="Arial" w:eastAsia="Arial"/>
                <w:sz w:val="17"/>
              </w:rPr>
              <w:t>7. Hub</w:t>
            </w:r>
          </w:p>
        </w:tc>
        <w:tc>
          <w:tcPr>
            <w:tcW w:type="dxa" w:w="8424"/>
            <w:vAlign w:val="top"/>
            <w:tcMar>
              <w:top w:w="80" w:type="dxa"/>
              <w:start w:w="90" w:type="dxa"/>
              <w:bottom w:w="80" w:type="dxa"/>
              <w:end w:w="90" w:type="dxa"/>
            </w:tcMar>
          </w:tcPr>
          <w:p>
            <w:r>
              <w:rPr>
                <w:rFonts w:ascii="Arial" w:hAnsi="Arial" w:eastAsia="Arial"/>
                <w:sz w:val="17"/>
              </w:rPr>
              <w:t>Client dùng token kết nối SignalR group đúng phạm vi.</w:t>
            </w:r>
          </w:p>
        </w:tc>
      </w:tr>
      <w:tr>
        <w:trPr>
          <w:trHeight w:hRule="atLeast"/>
        </w:trPr>
        <w:tc>
          <w:tcPr>
            <w:tcW w:type="dxa" w:w="1944"/>
            <w:shd w:fill="F8FAFC"/>
            <w:vAlign w:val="top"/>
            <w:tcMar>
              <w:top w:w="80" w:type="dxa"/>
              <w:start w:w="90" w:type="dxa"/>
              <w:bottom w:w="80" w:type="dxa"/>
              <w:end w:w="90" w:type="dxa"/>
            </w:tcMar>
          </w:tcPr>
          <w:p>
            <w:r>
              <w:rPr>
                <w:rFonts w:ascii="Arial" w:hAnsi="Arial" w:eastAsia="Arial"/>
                <w:sz w:val="17"/>
              </w:rPr>
              <w:t>8. Reconnect</w:t>
            </w:r>
          </w:p>
        </w:tc>
        <w:tc>
          <w:tcPr>
            <w:tcW w:type="dxa" w:w="8424"/>
            <w:shd w:fill="F8FAFC"/>
            <w:vAlign w:val="top"/>
            <w:tcMar>
              <w:top w:w="80" w:type="dxa"/>
              <w:start w:w="90" w:type="dxa"/>
              <w:bottom w:w="80" w:type="dxa"/>
              <w:end w:w="90" w:type="dxa"/>
            </w:tcMar>
          </w:tcPr>
          <w:p>
            <w:r>
              <w:rPr>
                <w:rFonts w:ascii="Arial" w:hAnsi="Arial" w:eastAsia="Arial"/>
                <w:sz w:val="17"/>
              </w:rPr>
              <w:t>Refresh token có proof từ device secret; không tạo participant mới.</w:t>
            </w:r>
          </w:p>
        </w:tc>
      </w:tr>
    </w:tbl>
    <w:p>
      <w:pPr>
        <w:spacing w:after="20"/>
      </w:pPr>
    </w:p>
    <w:p>
      <w:pPr>
        <w:spacing w:after="80"/>
      </w:pPr>
      <w:r>
        <w:rPr>
          <w:b/>
          <w:i w:val="0"/>
          <w:color w:val="9C5700"/>
        </w:rPr>
        <w:t>QR chỉ chứa địa chỉ, cổng, room code, fingerprint và version protocol; không chứa secret lâu dài.</w:t>
      </w:r>
    </w:p>
    <w:p>
      <w:pPr>
        <w:pStyle w:val="Heading1"/>
      </w:pPr>
      <w:r>
        <w:t>13. Thiết kế truyền file đề và bài nộp</w:t>
      </w:r>
    </w:p>
    <w:p>
      <w:pPr>
        <w:pStyle w:val="Heading2"/>
      </w:pPr>
      <w:r>
        <w:t>13.1 Gửi đề</w:t>
      </w:r>
    </w:p>
    <w:p>
      <w:pPr>
        <w:pStyle w:val="ListNumber"/>
        <w:spacing w:after="30"/>
      </w:pPr>
      <w:r>
        <w:t>Giáo viên upload file vào backend theo chunk hoặc local stream.</w:t>
      </w:r>
    </w:p>
    <w:p>
      <w:pPr>
        <w:pStyle w:val="ListNumber"/>
        <w:spacing w:after="30"/>
      </w:pPr>
      <w:r>
        <w:t>Backend validate tên, extension, size, MIME; ghi file tạm.</w:t>
      </w:r>
    </w:p>
    <w:p>
      <w:pPr>
        <w:pStyle w:val="ListNumber"/>
        <w:spacing w:after="30"/>
      </w:pPr>
      <w:r>
        <w:t>Tính SHA-256, ghi metadata, đổi tên atomic sang storage chính.</w:t>
      </w:r>
    </w:p>
    <w:p>
      <w:pPr>
        <w:pStyle w:val="ListNumber"/>
        <w:spacing w:after="30"/>
      </w:pPr>
      <w:r>
        <w:t>Sinh manifest có version; phát ExamPublished/ExamUpdated.</w:t>
      </w:r>
    </w:p>
    <w:p>
      <w:pPr>
        <w:pStyle w:val="ListNumber"/>
        <w:spacing w:after="30"/>
      </w:pPr>
      <w:r>
        <w:t>Student tải qua HTTP Range, ghi file .part và resume.</w:t>
      </w:r>
    </w:p>
    <w:p>
      <w:pPr>
        <w:pStyle w:val="ListNumber"/>
        <w:spacing w:after="30"/>
      </w:pPr>
      <w:r>
        <w:t>Client verify SHA-256 rồi gửi trạng thái Completed.</w:t>
      </w:r>
    </w:p>
    <w:p>
      <w:pPr>
        <w:pStyle w:val="Heading2"/>
      </w:pPr>
      <w:r>
        <w:t>13.2 Nộp bài</w:t>
      </w:r>
    </w:p>
    <w:p>
      <w:pPr>
        <w:pStyle w:val="ListNumber"/>
        <w:spacing w:after="30"/>
      </w:pPr>
      <w:r>
        <w:t>Client tính metadata/hash và gọi init với idempotencyKey.</w:t>
      </w:r>
    </w:p>
    <w:p>
      <w:pPr>
        <w:pStyle w:val="ListNumber"/>
        <w:spacing w:after="30"/>
      </w:pPr>
      <w:r>
        <w:t>Backend tạo attempt và upload plan; trả chunk size + missing chunks.</w:t>
      </w:r>
    </w:p>
    <w:p>
      <w:pPr>
        <w:pStyle w:val="ListNumber"/>
        <w:spacing w:after="30"/>
      </w:pPr>
      <w:r>
        <w:t>Chunk PUT gồm fileId, index, content-length và chunk hash tùy cấu hình.</w:t>
      </w:r>
    </w:p>
    <w:p>
      <w:pPr>
        <w:pStyle w:val="ListNumber"/>
        <w:spacing w:after="30"/>
      </w:pPr>
      <w:r>
        <w:t>Backend ghi chunk vào file tạm ở offset xác định; cập nhật bitmap ngoài transaction dài.</w:t>
      </w:r>
    </w:p>
    <w:p>
      <w:pPr>
        <w:pStyle w:val="ListNumber"/>
        <w:spacing w:after="30"/>
      </w:pPr>
      <w:r>
        <w:t>Finalize khóa submission, kiểm tra đủ chunk, size và SHA-256 toàn file.</w:t>
      </w:r>
    </w:p>
    <w:p>
      <w:pPr>
        <w:pStyle w:val="ListNumber"/>
        <w:spacing w:after="30"/>
      </w:pPr>
      <w:r>
        <w:t>Move atomic sang thư mục chính; ghi serverReceivedAtUtc; xác định isLate bằng server deadline.</w:t>
      </w:r>
    </w:p>
    <w:p>
      <w:pPr>
        <w:pStyle w:val="ListNumber"/>
        <w:spacing w:after="30"/>
      </w:pPr>
      <w:r>
        <w:t>Tạo receipt code + HMAC signature; phát SubmissionAccepted và ReceiptCreated.</w:t>
      </w:r>
    </w:p>
    <w:tbl>
      <w:tblPr>
        <w:tblStyle w:val="TableGrid"/>
        <w:tblW w:type="auto" w:w="0"/>
        <w:jc w:val="center"/>
        <w:tblLayout w:type="fixed"/>
        <w:tblLook w:firstColumn="1" w:firstRow="1" w:lastColumn="0" w:lastRow="0" w:noHBand="0" w:noVBand="1" w:val="04A0"/>
      </w:tblPr>
      <w:tblGrid>
        <w:gridCol w:w="5083"/>
        <w:gridCol w:w="5083"/>
      </w:tblGrid>
      <w:tr>
        <w:trPr>
          <w:trHeight w:hRule="atLeast"/>
          <w:tblHeader w:val="true"/>
        </w:trPr>
        <w:tc>
          <w:tcPr>
            <w:tcW w:type="dxa" w:w="5083"/>
            <w:shd w:fill="17365D"/>
            <w:vAlign w:val="center"/>
            <w:tcMar>
              <w:top w:w="80" w:type="dxa"/>
              <w:start w:w="90" w:type="dxa"/>
              <w:bottom w:w="80" w:type="dxa"/>
              <w:end w:w="90" w:type="dxa"/>
            </w:tcMar>
          </w:tcPr>
          <w:p>
            <w:pPr>
              <w:jc w:val="center"/>
            </w:pPr>
            <w:r>
              <w:rPr>
                <w:rFonts w:ascii="Arial" w:hAnsi="Arial" w:eastAsia="Arial"/>
                <w:b/>
                <w:color w:val="FFFFFF"/>
                <w:sz w:val="17"/>
              </w:rPr>
              <w:t>Quy tắc</w:t>
            </w:r>
          </w:p>
        </w:tc>
        <w:tc>
          <w:tcPr>
            <w:tcW w:type="dxa" w:w="5083"/>
            <w:shd w:fill="17365D"/>
            <w:vAlign w:val="center"/>
            <w:tcMar>
              <w:top w:w="80" w:type="dxa"/>
              <w:start w:w="90" w:type="dxa"/>
              <w:bottom w:w="80" w:type="dxa"/>
              <w:end w:w="90" w:type="dxa"/>
            </w:tcMar>
          </w:tcPr>
          <w:p>
            <w:pPr>
              <w:jc w:val="center"/>
            </w:pPr>
            <w:r>
              <w:rPr>
                <w:rFonts w:ascii="Arial" w:hAnsi="Arial" w:eastAsia="Arial"/>
                <w:b/>
                <w:color w:val="FFFFFF"/>
                <w:sz w:val="17"/>
              </w:rPr>
              <w:t>Giá trị/thiết kế</w:t>
            </w:r>
          </w:p>
        </w:tc>
      </w:tr>
      <w:tr>
        <w:trPr>
          <w:trHeight w:hRule="atLeast"/>
        </w:trPr>
        <w:tc>
          <w:tcPr>
            <w:tcW w:type="dxa" w:w="2448"/>
            <w:vAlign w:val="top"/>
            <w:tcMar>
              <w:top w:w="80" w:type="dxa"/>
              <w:start w:w="90" w:type="dxa"/>
              <w:bottom w:w="80" w:type="dxa"/>
              <w:end w:w="90" w:type="dxa"/>
            </w:tcMar>
          </w:tcPr>
          <w:p>
            <w:r>
              <w:rPr>
                <w:rFonts w:ascii="Arial" w:hAnsi="Arial" w:eastAsia="Arial"/>
                <w:sz w:val="17"/>
              </w:rPr>
              <w:t>Chunk mặc định</w:t>
            </w:r>
          </w:p>
        </w:tc>
        <w:tc>
          <w:tcPr>
            <w:tcW w:type="dxa" w:w="7920"/>
            <w:vAlign w:val="top"/>
            <w:tcMar>
              <w:top w:w="80" w:type="dxa"/>
              <w:start w:w="90" w:type="dxa"/>
              <w:bottom w:w="80" w:type="dxa"/>
              <w:end w:w="90" w:type="dxa"/>
            </w:tcMar>
          </w:tcPr>
          <w:p>
            <w:r>
              <w:rPr>
                <w:rFonts w:ascii="Arial" w:hAnsi="Arial" w:eastAsia="Arial"/>
                <w:sz w:val="17"/>
              </w:rPr>
              <w:t>4 MiB; cấu hình 1-16 MiB.</w:t>
            </w:r>
          </w:p>
        </w:tc>
      </w:tr>
      <w:tr>
        <w:trPr>
          <w:trHeight w:hRule="atLeast"/>
        </w:trPr>
        <w:tc>
          <w:tcPr>
            <w:tcW w:type="dxa" w:w="2448"/>
            <w:shd w:fill="F8FAFC"/>
            <w:vAlign w:val="top"/>
            <w:tcMar>
              <w:top w:w="80" w:type="dxa"/>
              <w:start w:w="90" w:type="dxa"/>
              <w:bottom w:w="80" w:type="dxa"/>
              <w:end w:w="90" w:type="dxa"/>
            </w:tcMar>
          </w:tcPr>
          <w:p>
            <w:r>
              <w:rPr>
                <w:rFonts w:ascii="Arial" w:hAnsi="Arial" w:eastAsia="Arial"/>
                <w:sz w:val="17"/>
              </w:rPr>
              <w:t>Idempotency</w:t>
            </w:r>
          </w:p>
        </w:tc>
        <w:tc>
          <w:tcPr>
            <w:tcW w:type="dxa" w:w="7920"/>
            <w:shd w:fill="F8FAFC"/>
            <w:vAlign w:val="top"/>
            <w:tcMar>
              <w:top w:w="80" w:type="dxa"/>
              <w:start w:w="90" w:type="dxa"/>
              <w:bottom w:w="80" w:type="dxa"/>
              <w:end w:w="90" w:type="dxa"/>
            </w:tcMar>
          </w:tcPr>
          <w:p>
            <w:r>
              <w:rPr>
                <w:rFonts w:ascii="Arial" w:hAnsi="Arial" w:eastAsia="Arial"/>
                <w:sz w:val="17"/>
              </w:rPr>
              <w:t>Init/finalize/chunk retry không tạo attempt hoặc ghi trùng.</w:t>
            </w:r>
          </w:p>
        </w:tc>
      </w:tr>
      <w:tr>
        <w:trPr>
          <w:trHeight w:hRule="atLeast"/>
        </w:trPr>
        <w:tc>
          <w:tcPr>
            <w:tcW w:type="dxa" w:w="2448"/>
            <w:vAlign w:val="top"/>
            <w:tcMar>
              <w:top w:w="80" w:type="dxa"/>
              <w:start w:w="90" w:type="dxa"/>
              <w:bottom w:w="80" w:type="dxa"/>
              <w:end w:w="90" w:type="dxa"/>
            </w:tcMar>
          </w:tcPr>
          <w:p>
            <w:r>
              <w:rPr>
                <w:rFonts w:ascii="Arial" w:hAnsi="Arial" w:eastAsia="Arial"/>
                <w:sz w:val="17"/>
              </w:rPr>
              <w:t>Timeout job tạm</w:t>
            </w:r>
          </w:p>
        </w:tc>
        <w:tc>
          <w:tcPr>
            <w:tcW w:type="dxa" w:w="7920"/>
            <w:vAlign w:val="top"/>
            <w:tcMar>
              <w:top w:w="80" w:type="dxa"/>
              <w:start w:w="90" w:type="dxa"/>
              <w:bottom w:w="80" w:type="dxa"/>
              <w:end w:w="90" w:type="dxa"/>
            </w:tcMar>
          </w:tcPr>
          <w:p>
            <w:r>
              <w:rPr>
                <w:rFonts w:ascii="Arial" w:hAnsi="Arial" w:eastAsia="Arial"/>
                <w:sz w:val="17"/>
              </w:rPr>
              <w:t>Cấu hình, ví dụ 24 giờ; cleanup chỉ xóa job không active.</w:t>
            </w:r>
          </w:p>
        </w:tc>
      </w:tr>
      <w:tr>
        <w:trPr>
          <w:trHeight w:hRule="atLeast"/>
        </w:trPr>
        <w:tc>
          <w:tcPr>
            <w:tcW w:type="dxa" w:w="2448"/>
            <w:shd w:fill="F8FAFC"/>
            <w:vAlign w:val="top"/>
            <w:tcMar>
              <w:top w:w="80" w:type="dxa"/>
              <w:start w:w="90" w:type="dxa"/>
              <w:bottom w:w="80" w:type="dxa"/>
              <w:end w:w="90" w:type="dxa"/>
            </w:tcMar>
          </w:tcPr>
          <w:p>
            <w:r>
              <w:rPr>
                <w:rFonts w:ascii="Arial" w:hAnsi="Arial" w:eastAsia="Arial"/>
                <w:sz w:val="17"/>
              </w:rPr>
              <w:t>Path safety</w:t>
            </w:r>
          </w:p>
        </w:tc>
        <w:tc>
          <w:tcPr>
            <w:tcW w:type="dxa" w:w="7920"/>
            <w:shd w:fill="F8FAFC"/>
            <w:vAlign w:val="top"/>
            <w:tcMar>
              <w:top w:w="80" w:type="dxa"/>
              <w:start w:w="90" w:type="dxa"/>
              <w:bottom w:w="80" w:type="dxa"/>
              <w:end w:w="90" w:type="dxa"/>
            </w:tcMar>
          </w:tcPr>
          <w:p>
            <w:r>
              <w:rPr>
                <w:rFonts w:ascii="Arial" w:hAnsi="Arial" w:eastAsia="Arial"/>
                <w:sz w:val="17"/>
              </w:rPr>
              <w:t>Không dùng tên file client làm path trực tiếp; sanitize và map stored name.</w:t>
            </w:r>
          </w:p>
        </w:tc>
      </w:tr>
      <w:tr>
        <w:trPr>
          <w:trHeight w:hRule="atLeast"/>
        </w:trPr>
        <w:tc>
          <w:tcPr>
            <w:tcW w:type="dxa" w:w="2448"/>
            <w:vAlign w:val="top"/>
            <w:tcMar>
              <w:top w:w="80" w:type="dxa"/>
              <w:start w:w="90" w:type="dxa"/>
              <w:bottom w:w="80" w:type="dxa"/>
              <w:end w:w="90" w:type="dxa"/>
            </w:tcMar>
          </w:tcPr>
          <w:p>
            <w:r>
              <w:rPr>
                <w:rFonts w:ascii="Arial" w:hAnsi="Arial" w:eastAsia="Arial"/>
                <w:sz w:val="17"/>
              </w:rPr>
              <w:t>Disk reserve</w:t>
            </w:r>
          </w:p>
        </w:tc>
        <w:tc>
          <w:tcPr>
            <w:tcW w:type="dxa" w:w="7920"/>
            <w:vAlign w:val="top"/>
            <w:tcMar>
              <w:top w:w="80" w:type="dxa"/>
              <w:start w:w="90" w:type="dxa"/>
              <w:bottom w:w="80" w:type="dxa"/>
              <w:end w:w="90" w:type="dxa"/>
            </w:tcMar>
          </w:tcPr>
          <w:p>
            <w:r>
              <w:rPr>
                <w:rFonts w:ascii="Arial" w:hAnsi="Arial" w:eastAsia="Arial"/>
                <w:sz w:val="17"/>
              </w:rPr>
              <w:t>Từ chối init nếu dung lượng tự do thấp hơn file + safety reserve.</w:t>
            </w:r>
          </w:p>
        </w:tc>
      </w:tr>
      <w:tr>
        <w:trPr>
          <w:trHeight w:hRule="atLeast"/>
        </w:trPr>
        <w:tc>
          <w:tcPr>
            <w:tcW w:type="dxa" w:w="2448"/>
            <w:shd w:fill="F8FAFC"/>
            <w:vAlign w:val="top"/>
            <w:tcMar>
              <w:top w:w="80" w:type="dxa"/>
              <w:start w:w="90" w:type="dxa"/>
              <w:bottom w:w="80" w:type="dxa"/>
              <w:end w:w="90" w:type="dxa"/>
            </w:tcMar>
          </w:tcPr>
          <w:p>
            <w:r>
              <w:rPr>
                <w:rFonts w:ascii="Arial" w:hAnsi="Arial" w:eastAsia="Arial"/>
                <w:sz w:val="17"/>
              </w:rPr>
              <w:t>Hash</w:t>
            </w:r>
          </w:p>
        </w:tc>
        <w:tc>
          <w:tcPr>
            <w:tcW w:type="dxa" w:w="7920"/>
            <w:shd w:fill="F8FAFC"/>
            <w:vAlign w:val="top"/>
            <w:tcMar>
              <w:top w:w="80" w:type="dxa"/>
              <w:start w:w="90" w:type="dxa"/>
              <w:bottom w:w="80" w:type="dxa"/>
              <w:end w:w="90" w:type="dxa"/>
            </w:tcMar>
          </w:tcPr>
          <w:p>
            <w:r>
              <w:rPr>
                <w:rFonts w:ascii="Arial" w:hAnsi="Arial" w:eastAsia="Arial"/>
                <w:sz w:val="17"/>
              </w:rPr>
              <w:t>SHA-256 toàn file; có thể hash từng chunk để phát hiện lỗi sớm.</w:t>
            </w:r>
          </w:p>
        </w:tc>
      </w:tr>
      <w:tr>
        <w:trPr>
          <w:trHeight w:hRule="atLeast"/>
        </w:trPr>
        <w:tc>
          <w:tcPr>
            <w:tcW w:type="dxa" w:w="2448"/>
            <w:vAlign w:val="top"/>
            <w:tcMar>
              <w:top w:w="80" w:type="dxa"/>
              <w:start w:w="90" w:type="dxa"/>
              <w:bottom w:w="80" w:type="dxa"/>
              <w:end w:w="90" w:type="dxa"/>
            </w:tcMar>
          </w:tcPr>
          <w:p>
            <w:r>
              <w:rPr>
                <w:rFonts w:ascii="Arial" w:hAnsi="Arial" w:eastAsia="Arial"/>
                <w:sz w:val="17"/>
              </w:rPr>
              <w:t>Rate/Concurrency</w:t>
            </w:r>
          </w:p>
        </w:tc>
        <w:tc>
          <w:tcPr>
            <w:tcW w:type="dxa" w:w="7920"/>
            <w:vAlign w:val="top"/>
            <w:tcMar>
              <w:top w:w="80" w:type="dxa"/>
              <w:start w:w="90" w:type="dxa"/>
              <w:bottom w:w="80" w:type="dxa"/>
              <w:end w:w="90" w:type="dxa"/>
            </w:tcMar>
          </w:tcPr>
          <w:p>
            <w:r>
              <w:rPr>
                <w:rFonts w:ascii="Arial" w:hAnsi="Arial" w:eastAsia="Arial"/>
                <w:sz w:val="17"/>
              </w:rPr>
              <w:t>Giới hạn upload đồng thời và băng thông theo session để teacher server không quá tải.</w:t>
            </w:r>
          </w:p>
        </w:tc>
      </w:tr>
      <w:tr>
        <w:trPr>
          <w:trHeight w:hRule="atLeast"/>
        </w:trPr>
        <w:tc>
          <w:tcPr>
            <w:tcW w:type="dxa" w:w="2448"/>
            <w:shd w:fill="F8FAFC"/>
            <w:vAlign w:val="top"/>
            <w:tcMar>
              <w:top w:w="80" w:type="dxa"/>
              <w:start w:w="90" w:type="dxa"/>
              <w:bottom w:w="80" w:type="dxa"/>
              <w:end w:w="90" w:type="dxa"/>
            </w:tcMar>
          </w:tcPr>
          <w:p>
            <w:r>
              <w:rPr>
                <w:rFonts w:ascii="Arial" w:hAnsi="Arial" w:eastAsia="Arial"/>
                <w:sz w:val="17"/>
              </w:rPr>
              <w:t>Late rule</w:t>
            </w:r>
          </w:p>
        </w:tc>
        <w:tc>
          <w:tcPr>
            <w:tcW w:type="dxa" w:w="7920"/>
            <w:shd w:fill="F8FAFC"/>
            <w:vAlign w:val="top"/>
            <w:tcMar>
              <w:top w:w="80" w:type="dxa"/>
              <w:start w:w="90" w:type="dxa"/>
              <w:bottom w:w="80" w:type="dxa"/>
              <w:end w:w="90" w:type="dxa"/>
            </w:tcMar>
          </w:tcPr>
          <w:p>
            <w:r>
              <w:rPr>
                <w:rFonts w:ascii="Arial" w:hAnsi="Arial" w:eastAsia="Arial"/>
                <w:sz w:val="17"/>
              </w:rPr>
              <w:t>Dùng serverReceivedAtUtc sau finalize; clientSubmittedAt chỉ tham khảo/audit.</w:t>
            </w:r>
          </w:p>
        </w:tc>
      </w:tr>
    </w:tbl>
    <w:p>
      <w:pPr>
        <w:spacing w:after="20"/>
      </w:pPr>
    </w:p>
    <w:p>
      <w:pPr>
        <w:pStyle w:val="Heading1"/>
      </w:pPr>
      <w:r>
        <w:t>14. Đặc tả nghiệp vụ từng module cốt lõi</w:t>
      </w:r>
    </w:p>
    <w:p>
      <w:pPr>
        <w:pStyle w:val="Heading2"/>
      </w:pPr>
      <w:r>
        <w:t>14.1 Lớp và học sinh</w:t>
      </w:r>
    </w:p>
    <w:p>
      <w:pPr>
        <w:pStyle w:val="ListBullet"/>
        <w:spacing w:after="30"/>
      </w:pPr>
      <w:r>
        <w:t>Import là quy trình preview token → sửa mapping → commit; không commit trực tiếp file chưa kiểm tra.</w:t>
      </w:r>
    </w:p>
    <w:p>
      <w:pPr>
        <w:pStyle w:val="ListBullet"/>
        <w:spacing w:after="30"/>
      </w:pPr>
      <w:r>
        <w:t>Phát hiện trùng theo studentCode trong cùng lớp và tùy chọn email.</w:t>
      </w:r>
    </w:p>
    <w:p>
      <w:pPr>
        <w:pStyle w:val="ListBullet"/>
        <w:spacing w:after="30"/>
      </w:pPr>
      <w:r>
        <w:t>Xóa lớp có exam/session phải chuyển Archived hoặc từ chối.</w:t>
      </w:r>
    </w:p>
    <w:p>
      <w:pPr>
        <w:pStyle w:val="ListBullet"/>
        <w:spacing w:after="30"/>
      </w:pPr>
      <w:r>
        <w:t>Mỗi lỗi import ghi rowNumber, field, code, message.</w:t>
      </w:r>
    </w:p>
    <w:p>
      <w:pPr>
        <w:pStyle w:val="Heading2"/>
      </w:pPr>
      <w:r>
        <w:t>14.2 Bài kiểm tra</w:t>
      </w:r>
    </w:p>
    <w:p>
      <w:pPr>
        <w:pStyle w:val="ListBullet"/>
        <w:spacing w:after="30"/>
      </w:pPr>
      <w:r>
        <w:t>Draft có thể sửa tự do; Published bị giới hạn thay đổi.</w:t>
      </w:r>
    </w:p>
    <w:p>
      <w:pPr>
        <w:pStyle w:val="ListBullet"/>
        <w:spacing w:after="30"/>
      </w:pPr>
      <w:r>
        <w:t>Thay file đề Published tạo ExamFile version mới và audit reason.</w:t>
      </w:r>
    </w:p>
    <w:p>
      <w:pPr>
        <w:pStyle w:val="ListBullet"/>
        <w:spacing w:after="30"/>
      </w:pPr>
      <w:r>
        <w:t>Rule file gồm allowed extensions, max file, max total, max count, autoZip, required file.</w:t>
      </w:r>
    </w:p>
    <w:p>
      <w:pPr>
        <w:pStyle w:val="ListBullet"/>
        <w:spacing w:after="30"/>
      </w:pPr>
      <w:r>
        <w:t>Clone không sao chép lịch sử session/submission.</w:t>
      </w:r>
    </w:p>
    <w:p>
      <w:pPr>
        <w:pStyle w:val="Heading2"/>
      </w:pPr>
      <w:r>
        <w:t>14.3 Phòng thi</w:t>
      </w:r>
    </w:p>
    <w:p>
      <w:pPr>
        <w:pStyle w:val="ListBullet"/>
        <w:spacing w:after="30"/>
      </w:pPr>
      <w:r>
        <w:t>Room code ngắn nhưng có TTL và rate limit; không dùng làm auth duy nhất sau join.</w:t>
      </w:r>
    </w:p>
    <w:p>
      <w:pPr>
        <w:pStyle w:val="ListBullet"/>
        <w:spacing w:after="30"/>
      </w:pPr>
      <w:r>
        <w:t>ServerNowUtc và effective deadline được trả trong mọi snapshot quan trọng.</w:t>
      </w:r>
    </w:p>
    <w:p>
      <w:pPr>
        <w:pStyle w:val="ListBullet"/>
        <w:spacing w:after="30"/>
      </w:pPr>
      <w:r>
        <w:t>Pause phải định nghĩa rõ: đồng hồ dừng hay chỉ khóa thao tác; lưu policy trong session settings.</w:t>
      </w:r>
    </w:p>
    <w:p>
      <w:pPr>
        <w:pStyle w:val="ListBullet"/>
        <w:spacing w:after="30"/>
      </w:pPr>
      <w:r>
        <w:t>End kiểm tra upload đang chạy và học sinh chưa nộp; force=true cần audit reason.</w:t>
      </w:r>
    </w:p>
    <w:p>
      <w:pPr>
        <w:pStyle w:val="Heading2"/>
      </w:pPr>
      <w:r>
        <w:t>14.4 Thu bài</w:t>
      </w:r>
    </w:p>
    <w:p>
      <w:pPr>
        <w:pStyle w:val="ListBullet"/>
        <w:spacing w:after="30"/>
      </w:pPr>
      <w:r>
        <w:t>Một participant có nhiều attempt; official attempt chọn rõ ràng.</w:t>
      </w:r>
    </w:p>
    <w:p>
      <w:pPr>
        <w:pStyle w:val="ListBullet"/>
        <w:spacing w:after="30"/>
      </w:pPr>
      <w:r>
        <w:t>Reject không xóa file; giữ nguyên attempt và reason.</w:t>
      </w:r>
    </w:p>
    <w:p>
      <w:pPr>
        <w:pStyle w:val="ListBullet"/>
        <w:spacing w:after="30"/>
      </w:pPr>
      <w:r>
        <w:t>Allow-resubmit tạo quyền cho attempt mới, không đổi trạng thái lịch sử.</w:t>
      </w:r>
    </w:p>
    <w:p>
      <w:pPr>
        <w:pStyle w:val="ListBullet"/>
        <w:spacing w:after="30"/>
      </w:pPr>
      <w:r>
        <w:t>Teacher validation và system verification là hai trạng thái riêng.</w:t>
      </w:r>
    </w:p>
    <w:p>
      <w:pPr>
        <w:pStyle w:val="Heading2"/>
      </w:pPr>
      <w:r>
        <w:t>14.5 Export</w:t>
      </w:r>
    </w:p>
    <w:p>
      <w:pPr>
        <w:pStyle w:val="ListBullet"/>
        <w:spacing w:after="30"/>
      </w:pPr>
      <w:r>
        <w:t>Job chạy nền, stream ZIP để tránh giữ toàn bộ trong RAM.</w:t>
      </w:r>
    </w:p>
    <w:p>
      <w:pPr>
        <w:pStyle w:val="ListBullet"/>
        <w:spacing w:after="30"/>
      </w:pPr>
      <w:r>
        <w:t>Tên file/thư mục được sanitize; xử lý trùng tên deterministically.</w:t>
      </w:r>
    </w:p>
    <w:p>
      <w:pPr>
        <w:pStyle w:val="ListBullet"/>
        <w:spacing w:after="30"/>
      </w:pPr>
      <w:r>
        <w:t>Manifest tổng chứa submissionId, student, attempt, hash, receipt, status.</w:t>
      </w:r>
    </w:p>
    <w:p>
      <w:pPr>
        <w:pStyle w:val="ListBullet"/>
        <w:spacing w:after="30"/>
      </w:pPr>
      <w:r>
        <w:t>Lỗi một học sinh không làm hỏng toàn job; report item error.</w:t>
      </w:r>
    </w:p>
    <w:p>
      <w:pPr>
        <w:pStyle w:val="Heading2"/>
      </w:pPr>
      <w:r>
        <w:t>14.6 Lịch sử và audit</w:t>
      </w:r>
    </w:p>
    <w:p>
      <w:pPr>
        <w:pStyle w:val="ListBullet"/>
        <w:spacing w:after="30"/>
      </w:pPr>
      <w:r>
        <w:t>History là projection read-only của session đã kết thúc.</w:t>
      </w:r>
    </w:p>
    <w:p>
      <w:pPr>
        <w:pStyle w:val="ListBullet"/>
        <w:spacing w:after="30"/>
      </w:pPr>
      <w:r>
        <w:t>Audit ghi actor, action, entity, before/after, IP, traceId, timestamp.</w:t>
      </w:r>
    </w:p>
    <w:p>
      <w:pPr>
        <w:pStyle w:val="ListBullet"/>
        <w:spacing w:after="30"/>
      </w:pPr>
      <w:r>
        <w:t>Không ghi secret/token/file content vào audit.</w:t>
      </w:r>
    </w:p>
    <w:p>
      <w:pPr>
        <w:pStyle w:val="ListBullet"/>
        <w:spacing w:after="30"/>
      </w:pPr>
      <w:r>
        <w:t>Query audit có pagination bắt buộc và retention policy.</w:t>
      </w:r>
    </w:p>
    <w:p>
      <w:pPr>
        <w:pStyle w:val="Heading2"/>
      </w:pPr>
      <w:r>
        <w:t>14.7 Settings</w:t>
      </w:r>
    </w:p>
    <w:p>
      <w:pPr>
        <w:pStyle w:val="ListBullet"/>
        <w:spacing w:after="30"/>
      </w:pPr>
      <w:r>
        <w:t>Validation cổng, đường dẫn, chunk size, timeout, disk threshold, cloud config.</w:t>
      </w:r>
    </w:p>
    <w:p>
      <w:pPr>
        <w:pStyle w:val="ListBullet"/>
        <w:spacing w:after="30"/>
      </w:pPr>
      <w:r>
        <w:t>Cấu hình ảnh hưởng active session không áp dụng ngay hoặc yêu cầu restart.</w:t>
      </w:r>
    </w:p>
    <w:p>
      <w:pPr>
        <w:pStyle w:val="ListBullet"/>
        <w:spacing w:after="30"/>
      </w:pPr>
      <w:r>
        <w:t>Secret lưu bằng DPAPI/Windows Credential Manager, không lưu plain JSON.</w:t>
      </w:r>
    </w:p>
    <w:p>
      <w:pPr>
        <w:pStyle w:val="Heading1"/>
      </w:pPr>
      <w:r>
        <w:t>15. Module nâng cao 1 - Chấm bài</w:t>
      </w:r>
    </w:p>
    <w:p>
      <w:pPr>
        <w:spacing w:after="80"/>
      </w:pPr>
      <w:r>
        <w:rPr>
          <w:b w:val="0"/>
          <w:i w:val="0"/>
        </w:rPr>
        <w:t>Module chấm bài được triển khai sau core submission. Backend chỉ chấm và quản lý kết quả; không chạy code bài lập trình trong phiên bản này.</w:t>
      </w:r>
    </w:p>
    <w:tbl>
      <w:tblPr>
        <w:tblStyle w:val="TableGrid"/>
        <w:tblW w:type="auto" w:w="0"/>
        <w:jc w:val="center"/>
        <w:tblLayout w:type="fixed"/>
        <w:tblLook w:firstColumn="1" w:firstRow="1" w:lastColumn="0" w:lastRow="0" w:noHBand="0" w:noVBand="1" w:val="04A0"/>
      </w:tblPr>
      <w:tblGrid>
        <w:gridCol w:w="5083"/>
        <w:gridCol w:w="5083"/>
      </w:tblGrid>
      <w:tr>
        <w:trPr>
          <w:trHeight w:hRule="atLeast"/>
          <w:tblHeader w:val="true"/>
        </w:trPr>
        <w:tc>
          <w:tcPr>
            <w:tcW w:type="dxa" w:w="5083"/>
            <w:shd w:fill="17365D"/>
            <w:vAlign w:val="center"/>
            <w:tcMar>
              <w:top w:w="80" w:type="dxa"/>
              <w:start w:w="90" w:type="dxa"/>
              <w:bottom w:w="80" w:type="dxa"/>
              <w:end w:w="90" w:type="dxa"/>
            </w:tcMar>
          </w:tcPr>
          <w:p>
            <w:pPr>
              <w:jc w:val="center"/>
            </w:pPr>
            <w:r>
              <w:rPr>
                <w:rFonts w:ascii="Arial" w:hAnsi="Arial" w:eastAsia="Arial"/>
                <w:b/>
                <w:color w:val="FFFFFF"/>
                <w:sz w:val="17"/>
              </w:rPr>
              <w:t>Use case</w:t>
            </w:r>
          </w:p>
        </w:tc>
        <w:tc>
          <w:tcPr>
            <w:tcW w:type="dxa" w:w="5083"/>
            <w:shd w:fill="17365D"/>
            <w:vAlign w:val="center"/>
            <w:tcMar>
              <w:top w:w="80" w:type="dxa"/>
              <w:start w:w="90" w:type="dxa"/>
              <w:bottom w:w="80" w:type="dxa"/>
              <w:end w:w="90" w:type="dxa"/>
            </w:tcMar>
          </w:tcPr>
          <w:p>
            <w:pPr>
              <w:jc w:val="center"/>
            </w:pPr>
            <w:r>
              <w:rPr>
                <w:rFonts w:ascii="Arial" w:hAnsi="Arial" w:eastAsia="Arial"/>
                <w:b/>
                <w:color w:val="FFFFFF"/>
                <w:sz w:val="17"/>
              </w:rPr>
              <w:t>Quy tắc Backend</w:t>
            </w:r>
          </w:p>
        </w:tc>
      </w:tr>
      <w:tr>
        <w:trPr>
          <w:trHeight w:hRule="atLeast"/>
        </w:trPr>
        <w:tc>
          <w:tcPr>
            <w:tcW w:type="dxa" w:w="2520"/>
            <w:vAlign w:val="top"/>
            <w:tcMar>
              <w:top w:w="80" w:type="dxa"/>
              <w:start w:w="90" w:type="dxa"/>
              <w:bottom w:w="80" w:type="dxa"/>
              <w:end w:w="90" w:type="dxa"/>
            </w:tcMar>
          </w:tcPr>
          <w:p>
            <w:r>
              <w:rPr>
                <w:rFonts w:ascii="Arial" w:hAnsi="Arial" w:eastAsia="Arial"/>
                <w:sz w:val="17"/>
              </w:rPr>
              <w:t>Grading queue</w:t>
            </w:r>
          </w:p>
        </w:tc>
        <w:tc>
          <w:tcPr>
            <w:tcW w:type="dxa" w:w="7848"/>
            <w:vAlign w:val="top"/>
            <w:tcMar>
              <w:top w:w="80" w:type="dxa"/>
              <w:start w:w="90" w:type="dxa"/>
              <w:bottom w:w="80" w:type="dxa"/>
              <w:end w:w="90" w:type="dxa"/>
            </w:tcMar>
          </w:tcPr>
          <w:p>
            <w:r>
              <w:rPr>
                <w:rFonts w:ascii="Arial" w:hAnsi="Arial" w:eastAsia="Arial"/>
                <w:sz w:val="17"/>
              </w:rPr>
              <w:t>Filter theo class/exam/status; trả official attempt mặc định và cảnh báo attempt khác.</w:t>
            </w:r>
          </w:p>
        </w:tc>
      </w:tr>
      <w:tr>
        <w:trPr>
          <w:trHeight w:hRule="atLeast"/>
        </w:trPr>
        <w:tc>
          <w:tcPr>
            <w:tcW w:type="dxa" w:w="2520"/>
            <w:shd w:fill="F8FAFC"/>
            <w:vAlign w:val="top"/>
            <w:tcMar>
              <w:top w:w="80" w:type="dxa"/>
              <w:start w:w="90" w:type="dxa"/>
              <w:bottom w:w="80" w:type="dxa"/>
              <w:end w:w="90" w:type="dxa"/>
            </w:tcMar>
          </w:tcPr>
          <w:p>
            <w:r>
              <w:rPr>
                <w:rFonts w:ascii="Arial" w:hAnsi="Arial" w:eastAsia="Arial"/>
                <w:sz w:val="17"/>
              </w:rPr>
              <w:t>Save draft</w:t>
            </w:r>
          </w:p>
        </w:tc>
        <w:tc>
          <w:tcPr>
            <w:tcW w:type="dxa" w:w="7848"/>
            <w:shd w:fill="F8FAFC"/>
            <w:vAlign w:val="top"/>
            <w:tcMar>
              <w:top w:w="80" w:type="dxa"/>
              <w:start w:w="90" w:type="dxa"/>
              <w:bottom w:w="80" w:type="dxa"/>
              <w:end w:w="90" w:type="dxa"/>
            </w:tcMar>
          </w:tcPr>
          <w:p>
            <w:r>
              <w:rPr>
                <w:rFonts w:ascii="Arial" w:hAnsi="Arial" w:eastAsia="Arial"/>
                <w:sz w:val="17"/>
              </w:rPr>
              <w:t>PUT có rowVersion; debounce từ frontend vẫn phải idempotent.</w:t>
            </w:r>
          </w:p>
        </w:tc>
      </w:tr>
      <w:tr>
        <w:trPr>
          <w:trHeight w:hRule="atLeast"/>
        </w:trPr>
        <w:tc>
          <w:tcPr>
            <w:tcW w:type="dxa" w:w="2520"/>
            <w:vAlign w:val="top"/>
            <w:tcMar>
              <w:top w:w="80" w:type="dxa"/>
              <w:start w:w="90" w:type="dxa"/>
              <w:bottom w:w="80" w:type="dxa"/>
              <w:end w:w="90" w:type="dxa"/>
            </w:tcMar>
          </w:tcPr>
          <w:p>
            <w:r>
              <w:rPr>
                <w:rFonts w:ascii="Arial" w:hAnsi="Arial" w:eastAsia="Arial"/>
                <w:sz w:val="17"/>
              </w:rPr>
              <w:t>Score validation</w:t>
            </w:r>
          </w:p>
        </w:tc>
        <w:tc>
          <w:tcPr>
            <w:tcW w:type="dxa" w:w="7848"/>
            <w:vAlign w:val="top"/>
            <w:tcMar>
              <w:top w:w="80" w:type="dxa"/>
              <w:start w:w="90" w:type="dxa"/>
              <w:bottom w:w="80" w:type="dxa"/>
              <w:end w:w="90" w:type="dxa"/>
            </w:tcMar>
          </w:tcPr>
          <w:p>
            <w:r>
              <w:rPr>
                <w:rFonts w:ascii="Arial" w:hAnsi="Arial" w:eastAsia="Arial"/>
                <w:sz w:val="17"/>
              </w:rPr>
              <w:t>0 ≤ score ≤ maxScore; tổng rubric không vượt max; rounding theo cấu hình.</w:t>
            </w:r>
          </w:p>
        </w:tc>
      </w:tr>
      <w:tr>
        <w:trPr>
          <w:trHeight w:hRule="atLeast"/>
        </w:trPr>
        <w:tc>
          <w:tcPr>
            <w:tcW w:type="dxa" w:w="2520"/>
            <w:shd w:fill="F8FAFC"/>
            <w:vAlign w:val="top"/>
            <w:tcMar>
              <w:top w:w="80" w:type="dxa"/>
              <w:start w:w="90" w:type="dxa"/>
              <w:bottom w:w="80" w:type="dxa"/>
              <w:end w:w="90" w:type="dxa"/>
            </w:tcMar>
          </w:tcPr>
          <w:p>
            <w:r>
              <w:rPr>
                <w:rFonts w:ascii="Arial" w:hAnsi="Arial" w:eastAsia="Arial"/>
                <w:sz w:val="17"/>
              </w:rPr>
              <w:t>Attachments</w:t>
            </w:r>
          </w:p>
        </w:tc>
        <w:tc>
          <w:tcPr>
            <w:tcW w:type="dxa" w:w="7848"/>
            <w:shd w:fill="F8FAFC"/>
            <w:vAlign w:val="top"/>
            <w:tcMar>
              <w:top w:w="80" w:type="dxa"/>
              <w:start w:w="90" w:type="dxa"/>
              <w:bottom w:w="80" w:type="dxa"/>
              <w:end w:w="90" w:type="dxa"/>
            </w:tcMar>
          </w:tcPr>
          <w:p>
            <w:r>
              <w:rPr>
                <w:rFonts w:ascii="Arial" w:hAnsi="Arial" w:eastAsia="Arial"/>
                <w:sz w:val="17"/>
              </w:rPr>
              <w:t>Validate định dạng/dung lượng; lưu hash và metadata; không ghi đè.</w:t>
            </w:r>
          </w:p>
        </w:tc>
      </w:tr>
      <w:tr>
        <w:trPr>
          <w:trHeight w:hRule="atLeast"/>
        </w:trPr>
        <w:tc>
          <w:tcPr>
            <w:tcW w:type="dxa" w:w="2520"/>
            <w:vAlign w:val="top"/>
            <w:tcMar>
              <w:top w:w="80" w:type="dxa"/>
              <w:start w:w="90" w:type="dxa"/>
              <w:bottom w:w="80" w:type="dxa"/>
              <w:end w:w="90" w:type="dxa"/>
            </w:tcMar>
          </w:tcPr>
          <w:p>
            <w:r>
              <w:rPr>
                <w:rFonts w:ascii="Arial" w:hAnsi="Arial" w:eastAsia="Arial"/>
                <w:sz w:val="17"/>
              </w:rPr>
              <w:t>Return result</w:t>
            </w:r>
          </w:p>
        </w:tc>
        <w:tc>
          <w:tcPr>
            <w:tcW w:type="dxa" w:w="7848"/>
            <w:vAlign w:val="top"/>
            <w:tcMar>
              <w:top w:w="80" w:type="dxa"/>
              <w:start w:w="90" w:type="dxa"/>
              <w:bottom w:w="80" w:type="dxa"/>
              <w:end w:w="90" w:type="dxa"/>
            </w:tcMar>
          </w:tcPr>
          <w:p>
            <w:r>
              <w:rPr>
                <w:rFonts w:ascii="Arial" w:hAnsi="Arial" w:eastAsia="Arial"/>
                <w:sz w:val="17"/>
              </w:rPr>
              <w:t>Đổi status Returned; ghi returnedAt/by; phát GradeReturned.</w:t>
            </w:r>
          </w:p>
        </w:tc>
      </w:tr>
      <w:tr>
        <w:trPr>
          <w:trHeight w:hRule="atLeast"/>
        </w:trPr>
        <w:tc>
          <w:tcPr>
            <w:tcW w:type="dxa" w:w="2520"/>
            <w:shd w:fill="F8FAFC"/>
            <w:vAlign w:val="top"/>
            <w:tcMar>
              <w:top w:w="80" w:type="dxa"/>
              <w:start w:w="90" w:type="dxa"/>
              <w:bottom w:w="80" w:type="dxa"/>
              <w:end w:w="90" w:type="dxa"/>
            </w:tcMar>
          </w:tcPr>
          <w:p>
            <w:r>
              <w:rPr>
                <w:rFonts w:ascii="Arial" w:hAnsi="Arial" w:eastAsia="Arial"/>
                <w:sz w:val="17"/>
              </w:rPr>
              <w:t>Edit after return</w:t>
            </w:r>
          </w:p>
        </w:tc>
        <w:tc>
          <w:tcPr>
            <w:tcW w:type="dxa" w:w="7848"/>
            <w:shd w:fill="F8FAFC"/>
            <w:vAlign w:val="top"/>
            <w:tcMar>
              <w:top w:w="80" w:type="dxa"/>
              <w:start w:w="90" w:type="dxa"/>
              <w:bottom w:w="80" w:type="dxa"/>
              <w:end w:w="90" w:type="dxa"/>
            </w:tcMar>
          </w:tcPr>
          <w:p>
            <w:r>
              <w:rPr>
                <w:rFonts w:ascii="Arial" w:hAnsi="Arial" w:eastAsia="Arial"/>
                <w:sz w:val="17"/>
              </w:rPr>
              <w:t>Phải reopen với reason; lưu previous value trong audit.</w:t>
            </w:r>
          </w:p>
        </w:tc>
      </w:tr>
      <w:tr>
        <w:trPr>
          <w:trHeight w:hRule="atLeast"/>
        </w:trPr>
        <w:tc>
          <w:tcPr>
            <w:tcW w:type="dxa" w:w="2520"/>
            <w:vAlign w:val="top"/>
            <w:tcMar>
              <w:top w:w="80" w:type="dxa"/>
              <w:start w:w="90" w:type="dxa"/>
              <w:bottom w:w="80" w:type="dxa"/>
              <w:end w:w="90" w:type="dxa"/>
            </w:tcMar>
          </w:tcPr>
          <w:p>
            <w:r>
              <w:rPr>
                <w:rFonts w:ascii="Arial" w:hAnsi="Arial" w:eastAsia="Arial"/>
                <w:sz w:val="17"/>
              </w:rPr>
              <w:t>Gradebook export</w:t>
            </w:r>
          </w:p>
        </w:tc>
        <w:tc>
          <w:tcPr>
            <w:tcW w:type="dxa" w:w="7848"/>
            <w:vAlign w:val="top"/>
            <w:tcMar>
              <w:top w:w="80" w:type="dxa"/>
              <w:start w:w="90" w:type="dxa"/>
              <w:bottom w:w="80" w:type="dxa"/>
              <w:end w:w="90" w:type="dxa"/>
            </w:tcMar>
          </w:tcPr>
          <w:p>
            <w:r>
              <w:rPr>
                <w:rFonts w:ascii="Arial" w:hAnsi="Arial" w:eastAsia="Arial"/>
                <w:sz w:val="17"/>
              </w:rPr>
              <w:t>Xuất score, status, grader, timestamps; cảnh báo chưa chấm.</w:t>
            </w:r>
          </w:p>
        </w:tc>
      </w:tr>
      <w:tr>
        <w:trPr>
          <w:trHeight w:hRule="atLeast"/>
        </w:trPr>
        <w:tc>
          <w:tcPr>
            <w:tcW w:type="dxa" w:w="2520"/>
            <w:shd w:fill="F8FAFC"/>
            <w:vAlign w:val="top"/>
            <w:tcMar>
              <w:top w:w="80" w:type="dxa"/>
              <w:start w:w="90" w:type="dxa"/>
              <w:bottom w:w="80" w:type="dxa"/>
              <w:end w:w="90" w:type="dxa"/>
            </w:tcMar>
          </w:tcPr>
          <w:p>
            <w:r>
              <w:rPr>
                <w:rFonts w:ascii="Arial" w:hAnsi="Arial" w:eastAsia="Arial"/>
                <w:sz w:val="17"/>
              </w:rPr>
              <w:t>Student access</w:t>
            </w:r>
          </w:p>
        </w:tc>
        <w:tc>
          <w:tcPr>
            <w:tcW w:type="dxa" w:w="7848"/>
            <w:shd w:fill="F8FAFC"/>
            <w:vAlign w:val="top"/>
            <w:tcMar>
              <w:top w:w="80" w:type="dxa"/>
              <w:start w:w="90" w:type="dxa"/>
              <w:bottom w:w="80" w:type="dxa"/>
              <w:end w:w="90" w:type="dxa"/>
            </w:tcMar>
          </w:tcPr>
          <w:p>
            <w:r>
              <w:rPr>
                <w:rFonts w:ascii="Arial" w:hAnsi="Arial" w:eastAsia="Arial"/>
                <w:sz w:val="17"/>
              </w:rPr>
              <w:t>Chỉ participant tương ứng được xem sau Returned; backend kiểm quyền.</w:t>
            </w:r>
          </w:p>
        </w:tc>
      </w:tr>
    </w:tbl>
    <w:p>
      <w:pPr>
        <w:spacing w:after="20"/>
      </w:pPr>
    </w:p>
    <w:p>
      <w:pPr>
        <w:pStyle w:val="Heading2"/>
      </w:pPr>
      <w:r>
        <w:t>15.1 Data model chấm bài</w:t>
      </w:r>
    </w:p>
    <w:p>
      <w:pPr>
        <w:pStyle w:val="CodeBlock"/>
        <w:shd w:fill="F3F4F6"/>
      </w:pPr>
      <w:r>
        <w:t>Grade</w:t>
        <w:br/>
        <w:t>- id, submissionId, status, score, maxScore</w:t>
        <w:br/>
        <w:t>- generalComment, graderId, gradedAtUtc, returnedAtUtc</w:t>
        <w:br/>
        <w:t>- rowVersion</w:t>
        <w:br/>
        <w:br/>
        <w:t>RubricCriterion / RubricScore</w:t>
        <w:br/>
        <w:t>- criterionKey, title, maxScore, score, comment, order</w:t>
        <w:br/>
        <w:br/>
        <w:t>GradedAttachment</w:t>
        <w:br/>
        <w:t>- id, gradeId, originalName, storedPath, size, sha256, mime</w:t>
      </w:r>
    </w:p>
    <w:p>
      <w:pPr>
        <w:pStyle w:val="Heading1"/>
      </w:pPr>
      <w:r>
        <w:t>16. Module nâng cao 2 - Kiểm soát phòng thi</w:t>
      </w:r>
    </w:p>
    <w:p>
      <w:pPr>
        <w:spacing w:after="80"/>
      </w:pPr>
      <w:r>
        <w:rPr>
          <w:b w:val="0"/>
          <w:i w:val="0"/>
        </w:rPr>
        <w:t>Module này dùng agent cài trên máy học sinh. LocalServer phát policy và nhận xác nhận/vi phạm. Frontend không trực tiếp can thiệp Windows.</w:t>
      </w:r>
    </w:p>
    <w:tbl>
      <w:tblPr>
        <w:tblStyle w:val="TableGrid"/>
        <w:tblW w:type="auto" w:w="0"/>
        <w:jc w:val="center"/>
        <w:tblLayout w:type="fixed"/>
        <w:tblLook w:firstColumn="1" w:firstRow="1" w:lastColumn="0" w:lastRow="0" w:noHBand="0" w:noVBand="1" w:val="04A0"/>
      </w:tblPr>
      <w:tblGrid>
        <w:gridCol w:w="5083"/>
        <w:gridCol w:w="5083"/>
      </w:tblGrid>
      <w:tr>
        <w:trPr>
          <w:trHeight w:hRule="atLeast"/>
          <w:tblHeader w:val="true"/>
        </w:trPr>
        <w:tc>
          <w:tcPr>
            <w:tcW w:type="dxa" w:w="5083"/>
            <w:shd w:fill="17365D"/>
            <w:vAlign w:val="center"/>
            <w:tcMar>
              <w:top w:w="80" w:type="dxa"/>
              <w:start w:w="90" w:type="dxa"/>
              <w:bottom w:w="80" w:type="dxa"/>
              <w:end w:w="90" w:type="dxa"/>
            </w:tcMar>
          </w:tcPr>
          <w:p>
            <w:pPr>
              <w:jc w:val="center"/>
            </w:pPr>
            <w:r>
              <w:rPr>
                <w:rFonts w:ascii="Arial" w:hAnsi="Arial" w:eastAsia="Arial"/>
                <w:b/>
                <w:color w:val="FFFFFF"/>
                <w:sz w:val="17"/>
              </w:rPr>
              <w:t>Thành phần</w:t>
            </w:r>
          </w:p>
        </w:tc>
        <w:tc>
          <w:tcPr>
            <w:tcW w:type="dxa" w:w="5083"/>
            <w:shd w:fill="17365D"/>
            <w:vAlign w:val="center"/>
            <w:tcMar>
              <w:top w:w="80" w:type="dxa"/>
              <w:start w:w="90" w:type="dxa"/>
              <w:bottom w:w="80" w:type="dxa"/>
              <w:end w:w="90" w:type="dxa"/>
            </w:tcMar>
          </w:tcPr>
          <w:p>
            <w:pPr>
              <w:jc w:val="center"/>
            </w:pPr>
            <w:r>
              <w:rPr>
                <w:rFonts w:ascii="Arial" w:hAnsi="Arial" w:eastAsia="Arial"/>
                <w:b/>
                <w:color w:val="FFFFFF"/>
                <w:sz w:val="17"/>
              </w:rPr>
              <w:t>Trách nhiệm</w:t>
            </w:r>
          </w:p>
        </w:tc>
      </w:tr>
      <w:tr>
        <w:trPr>
          <w:trHeight w:hRule="atLeast"/>
        </w:trPr>
        <w:tc>
          <w:tcPr>
            <w:tcW w:type="dxa" w:w="2592"/>
            <w:vAlign w:val="top"/>
            <w:tcMar>
              <w:top w:w="80" w:type="dxa"/>
              <w:start w:w="90" w:type="dxa"/>
              <w:bottom w:w="80" w:type="dxa"/>
              <w:end w:w="90" w:type="dxa"/>
            </w:tcMar>
          </w:tcPr>
          <w:p>
            <w:r>
              <w:rPr>
                <w:rFonts w:ascii="Arial" w:hAnsi="Arial" w:eastAsia="Arial"/>
                <w:sz w:val="17"/>
              </w:rPr>
              <w:t>Control Policy Service</w:t>
            </w:r>
          </w:p>
        </w:tc>
        <w:tc>
          <w:tcPr>
            <w:tcW w:type="dxa" w:w="7776"/>
            <w:vAlign w:val="top"/>
            <w:tcMar>
              <w:top w:w="80" w:type="dxa"/>
              <w:start w:w="90" w:type="dxa"/>
              <w:bottom w:w="80" w:type="dxa"/>
              <w:end w:w="90" w:type="dxa"/>
            </w:tcMar>
          </w:tcPr>
          <w:p>
            <w:r>
              <w:rPr>
                <w:rFonts w:ascii="Arial" w:hAnsi="Arial" w:eastAsia="Arial"/>
                <w:sz w:val="17"/>
              </w:rPr>
              <w:t>Tạo version policy, validate conflict, apply theo session/participant.</w:t>
            </w:r>
          </w:p>
        </w:tc>
      </w:tr>
      <w:tr>
        <w:trPr>
          <w:trHeight w:hRule="atLeast"/>
        </w:trPr>
        <w:tc>
          <w:tcPr>
            <w:tcW w:type="dxa" w:w="2592"/>
            <w:shd w:fill="F8FAFC"/>
            <w:vAlign w:val="top"/>
            <w:tcMar>
              <w:top w:w="80" w:type="dxa"/>
              <w:start w:w="90" w:type="dxa"/>
              <w:bottom w:w="80" w:type="dxa"/>
              <w:end w:w="90" w:type="dxa"/>
            </w:tcMar>
          </w:tcPr>
          <w:p>
            <w:r>
              <w:rPr>
                <w:rFonts w:ascii="Arial" w:hAnsi="Arial" w:eastAsia="Arial"/>
                <w:sz w:val="17"/>
              </w:rPr>
              <w:t>Student Agent</w:t>
            </w:r>
          </w:p>
        </w:tc>
        <w:tc>
          <w:tcPr>
            <w:tcW w:type="dxa" w:w="7776"/>
            <w:shd w:fill="F8FAFC"/>
            <w:vAlign w:val="top"/>
            <w:tcMar>
              <w:top w:w="80" w:type="dxa"/>
              <w:start w:w="90" w:type="dxa"/>
              <w:bottom w:w="80" w:type="dxa"/>
              <w:end w:w="90" w:type="dxa"/>
            </w:tcMar>
          </w:tcPr>
          <w:p>
            <w:r>
              <w:rPr>
                <w:rFonts w:ascii="Arial" w:hAnsi="Arial" w:eastAsia="Arial"/>
                <w:sz w:val="17"/>
              </w:rPr>
              <w:t>Báo capability; áp dụng fullscreen/focus/clipboard/process/network policy trong phạm vi hỗ trợ.</w:t>
            </w:r>
          </w:p>
        </w:tc>
      </w:tr>
      <w:tr>
        <w:trPr>
          <w:trHeight w:hRule="atLeast"/>
        </w:trPr>
        <w:tc>
          <w:tcPr>
            <w:tcW w:type="dxa" w:w="2592"/>
            <w:vAlign w:val="top"/>
            <w:tcMar>
              <w:top w:w="80" w:type="dxa"/>
              <w:start w:w="90" w:type="dxa"/>
              <w:bottom w:w="80" w:type="dxa"/>
              <w:end w:w="90" w:type="dxa"/>
            </w:tcMar>
          </w:tcPr>
          <w:p>
            <w:r>
              <w:rPr>
                <w:rFonts w:ascii="Arial" w:hAnsi="Arial" w:eastAsia="Arial"/>
                <w:sz w:val="17"/>
              </w:rPr>
              <w:t>Policy status</w:t>
            </w:r>
          </w:p>
        </w:tc>
        <w:tc>
          <w:tcPr>
            <w:tcW w:type="dxa" w:w="7776"/>
            <w:vAlign w:val="top"/>
            <w:tcMar>
              <w:top w:w="80" w:type="dxa"/>
              <w:start w:w="90" w:type="dxa"/>
              <w:bottom w:w="80" w:type="dxa"/>
              <w:end w:w="90" w:type="dxa"/>
            </w:tcMar>
          </w:tcPr>
          <w:p>
            <w:r>
              <w:rPr>
                <w:rFonts w:ascii="Arial" w:hAnsi="Arial" w:eastAsia="Arial"/>
                <w:sz w:val="17"/>
              </w:rPr>
              <w:t>NotRequested/Applying/Applied/Unsupported/Failed theo từng thiết bị và từng rule.</w:t>
            </w:r>
          </w:p>
        </w:tc>
      </w:tr>
      <w:tr>
        <w:trPr>
          <w:trHeight w:hRule="atLeast"/>
        </w:trPr>
        <w:tc>
          <w:tcPr>
            <w:tcW w:type="dxa" w:w="2592"/>
            <w:shd w:fill="F8FAFC"/>
            <w:vAlign w:val="top"/>
            <w:tcMar>
              <w:top w:w="80" w:type="dxa"/>
              <w:start w:w="90" w:type="dxa"/>
              <w:bottom w:w="80" w:type="dxa"/>
              <w:end w:w="90" w:type="dxa"/>
            </w:tcMar>
          </w:tcPr>
          <w:p>
            <w:r>
              <w:rPr>
                <w:rFonts w:ascii="Arial" w:hAnsi="Arial" w:eastAsia="Arial"/>
                <w:sz w:val="17"/>
              </w:rPr>
              <w:t>Violation collector</w:t>
            </w:r>
          </w:p>
        </w:tc>
        <w:tc>
          <w:tcPr>
            <w:tcW w:type="dxa" w:w="7776"/>
            <w:shd w:fill="F8FAFC"/>
            <w:vAlign w:val="top"/>
            <w:tcMar>
              <w:top w:w="80" w:type="dxa"/>
              <w:start w:w="90" w:type="dxa"/>
              <w:bottom w:w="80" w:type="dxa"/>
              <w:end w:w="90" w:type="dxa"/>
            </w:tcMar>
          </w:tcPr>
          <w:p>
            <w:r>
              <w:rPr>
                <w:rFonts w:ascii="Arial" w:hAnsi="Arial" w:eastAsia="Arial"/>
                <w:sz w:val="17"/>
              </w:rPr>
              <w:t>Nhận violation có timestamp, severity, evidence metadata; chống spam/deduplicate.</w:t>
            </w:r>
          </w:p>
        </w:tc>
      </w:tr>
      <w:tr>
        <w:trPr>
          <w:trHeight w:hRule="atLeast"/>
        </w:trPr>
        <w:tc>
          <w:tcPr>
            <w:tcW w:type="dxa" w:w="2592"/>
            <w:vAlign w:val="top"/>
            <w:tcMar>
              <w:top w:w="80" w:type="dxa"/>
              <w:start w:w="90" w:type="dxa"/>
              <w:bottom w:w="80" w:type="dxa"/>
              <w:end w:w="90" w:type="dxa"/>
            </w:tcMar>
          </w:tcPr>
          <w:p>
            <w:r>
              <w:rPr>
                <w:rFonts w:ascii="Arial" w:hAnsi="Arial" w:eastAsia="Arial"/>
                <w:sz w:val="17"/>
              </w:rPr>
              <w:t>Teacher action</w:t>
            </w:r>
          </w:p>
        </w:tc>
        <w:tc>
          <w:tcPr>
            <w:tcW w:type="dxa" w:w="7776"/>
            <w:vAlign w:val="top"/>
            <w:tcMar>
              <w:top w:w="80" w:type="dxa"/>
              <w:start w:w="90" w:type="dxa"/>
              <w:bottom w:w="80" w:type="dxa"/>
              <w:end w:w="90" w:type="dxa"/>
            </w:tcMar>
          </w:tcPr>
          <w:p>
            <w:r>
              <w:rPr>
                <w:rFonts w:ascii="Arial" w:hAnsi="Arial" w:eastAsia="Arial"/>
                <w:sz w:val="17"/>
              </w:rPr>
              <w:t>Warn, acknowledge, request explanation, emergency unlock, terminate device session.</w:t>
            </w:r>
          </w:p>
        </w:tc>
      </w:tr>
      <w:tr>
        <w:trPr>
          <w:trHeight w:hRule="atLeast"/>
        </w:trPr>
        <w:tc>
          <w:tcPr>
            <w:tcW w:type="dxa" w:w="2592"/>
            <w:shd w:fill="F8FAFC"/>
            <w:vAlign w:val="top"/>
            <w:tcMar>
              <w:top w:w="80" w:type="dxa"/>
              <w:start w:w="90" w:type="dxa"/>
              <w:bottom w:w="80" w:type="dxa"/>
              <w:end w:w="90" w:type="dxa"/>
            </w:tcMar>
          </w:tcPr>
          <w:p>
            <w:r>
              <w:rPr>
                <w:rFonts w:ascii="Arial" w:hAnsi="Arial" w:eastAsia="Arial"/>
                <w:sz w:val="17"/>
              </w:rPr>
              <w:t>Report</w:t>
            </w:r>
          </w:p>
        </w:tc>
        <w:tc>
          <w:tcPr>
            <w:tcW w:type="dxa" w:w="7776"/>
            <w:shd w:fill="F8FAFC"/>
            <w:vAlign w:val="top"/>
            <w:tcMar>
              <w:top w:w="80" w:type="dxa"/>
              <w:start w:w="90" w:type="dxa"/>
              <w:bottom w:w="80" w:type="dxa"/>
              <w:end w:w="90" w:type="dxa"/>
            </w:tcMar>
          </w:tcPr>
          <w:p>
            <w:r>
              <w:rPr>
                <w:rFonts w:ascii="Arial" w:hAnsi="Arial" w:eastAsia="Arial"/>
                <w:sz w:val="17"/>
              </w:rPr>
              <w:t>Timeline theo participant/session; export JSON/CSV/PDF metadata.</w:t>
            </w:r>
          </w:p>
        </w:tc>
      </w:tr>
    </w:tbl>
    <w:p>
      <w:pPr>
        <w:spacing w:after="20"/>
      </w:pPr>
    </w:p>
    <w:p>
      <w:pPr>
        <w:pStyle w:val="Heading2"/>
      </w:pPr>
      <w:r>
        <w:t>16.1 Capability handshake</w:t>
      </w:r>
    </w:p>
    <w:p>
      <w:pPr>
        <w:pStyle w:val="CodeBlock"/>
        <w:shd w:fill="F3F4F6"/>
      </w:pPr>
      <w:r>
        <w:t>ClientReady {</w:t>
        <w:br/>
        <w:t xml:space="preserve">  agentVersion, osVersion, capabilities: {</w:t>
        <w:br/>
        <w:t xml:space="preserve">    fullscreen, focusMonitoring, clipboardControl, processControl, networkControl</w:t>
        <w:br/>
        <w:t xml:space="preserve">  }</w:t>
        <w:br/>
        <w:t>}</w:t>
        <w:br/>
        <w:br/>
        <w:t>Backend chỉ cho phép policy tương ứng nếu capability=true; nếu không phải trả Unsupported, không giả Applied.</w:t>
      </w:r>
    </w:p>
    <w:p>
      <w:pPr>
        <w:pStyle w:val="Heading2"/>
      </w:pPr>
      <w:r>
        <w:t>16.2 Nguyên tắc an toàn</w:t>
      </w:r>
    </w:p>
    <w:p>
      <w:pPr>
        <w:pStyle w:val="ListBullet"/>
        <w:spacing w:after="30"/>
      </w:pPr>
      <w:r>
        <w:t>Có mã thoát khẩn cấp của giáo viên và cơ chế tự phục hồi sau crash/reboot.</w:t>
      </w:r>
    </w:p>
    <w:p>
      <w:pPr>
        <w:pStyle w:val="ListBullet"/>
        <w:spacing w:after="30"/>
      </w:pPr>
      <w:r>
        <w:t>Không chặn tiến trình hệ thống quan trọng; process policy dùng allow/deny list có kiểm tra.</w:t>
      </w:r>
    </w:p>
    <w:p>
      <w:pPr>
        <w:pStyle w:val="ListBullet"/>
        <w:spacing w:after="30"/>
      </w:pPr>
      <w:r>
        <w:t>Mọi thao tác mạnh có TTL và tự gỡ khi session kết thúc hoặc token hết hạn.</w:t>
      </w:r>
    </w:p>
    <w:p>
      <w:pPr>
        <w:pStyle w:val="ListBullet"/>
        <w:spacing w:after="30"/>
      </w:pPr>
      <w:r>
        <w:t>Violation chỉ là tín hiệu hỗ trợ giám sát, không tự kết luận gian lận.</w:t>
      </w:r>
    </w:p>
    <w:p>
      <w:pPr>
        <w:pStyle w:val="ListBullet"/>
        <w:spacing w:after="30"/>
      </w:pPr>
      <w:r>
        <w:t>Không thu nội dung clipboard, file cá nhân hoặc dữ liệu ngoài phạm vi cần thiết.</w:t>
      </w:r>
    </w:p>
    <w:p>
      <w:pPr>
        <w:pStyle w:val="Heading1"/>
      </w:pPr>
      <w:r>
        <w:t>17. Supabase và cloud sync</w:t>
      </w:r>
    </w:p>
    <w:p>
      <w:pPr>
        <w:spacing w:after="80"/>
      </w:pPr>
      <w:r>
        <w:rPr>
          <w:b w:val="0"/>
          <w:i w:val="0"/>
        </w:rPr>
        <w:t>Cloud chỉ dùng cho đăng nhập giáo viên/admin, sao lưu metadata/file, đồng bộ lịch sử và quản lý nhiều máy. Student LAN không cần tài khoản cloud trong MVP.</w:t>
      </w:r>
    </w:p>
    <w:tbl>
      <w:tblPr>
        <w:tblStyle w:val="TableGrid"/>
        <w:tblW w:type="auto" w:w="0"/>
        <w:jc w:val="center"/>
        <w:tblLayout w:type="fixed"/>
        <w:tblLook w:firstColumn="1" w:firstRow="1" w:lastColumn="0" w:lastRow="0" w:noHBand="0" w:noVBand="1" w:val="04A0"/>
      </w:tblPr>
      <w:tblGrid>
        <w:gridCol w:w="5083"/>
        <w:gridCol w:w="5083"/>
      </w:tblGrid>
      <w:tr>
        <w:trPr>
          <w:trHeight w:hRule="atLeast"/>
          <w:tblHeader w:val="true"/>
        </w:trPr>
        <w:tc>
          <w:tcPr>
            <w:tcW w:type="dxa" w:w="5083"/>
            <w:shd w:fill="17365D"/>
            <w:vAlign w:val="center"/>
            <w:tcMar>
              <w:top w:w="80" w:type="dxa"/>
              <w:start w:w="90" w:type="dxa"/>
              <w:bottom w:w="80" w:type="dxa"/>
              <w:end w:w="90" w:type="dxa"/>
            </w:tcMar>
          </w:tcPr>
          <w:p>
            <w:pPr>
              <w:jc w:val="center"/>
            </w:pPr>
            <w:r>
              <w:rPr>
                <w:rFonts w:ascii="Arial" w:hAnsi="Arial" w:eastAsia="Arial"/>
                <w:b/>
                <w:color w:val="FFFFFF"/>
                <w:sz w:val="17"/>
              </w:rPr>
              <w:t>Cloud component</w:t>
            </w:r>
          </w:p>
        </w:tc>
        <w:tc>
          <w:tcPr>
            <w:tcW w:type="dxa" w:w="5083"/>
            <w:shd w:fill="17365D"/>
            <w:vAlign w:val="center"/>
            <w:tcMar>
              <w:top w:w="80" w:type="dxa"/>
              <w:start w:w="90" w:type="dxa"/>
              <w:bottom w:w="80" w:type="dxa"/>
              <w:end w:w="90" w:type="dxa"/>
            </w:tcMar>
          </w:tcPr>
          <w:p>
            <w:pPr>
              <w:jc w:val="center"/>
            </w:pPr>
            <w:r>
              <w:rPr>
                <w:rFonts w:ascii="Arial" w:hAnsi="Arial" w:eastAsia="Arial"/>
                <w:b/>
                <w:color w:val="FFFFFF"/>
                <w:sz w:val="17"/>
              </w:rPr>
              <w:t>Thiết kế</w:t>
            </w:r>
          </w:p>
        </w:tc>
      </w:tr>
      <w:tr>
        <w:trPr>
          <w:trHeight w:hRule="atLeast"/>
        </w:trPr>
        <w:tc>
          <w:tcPr>
            <w:tcW w:type="dxa" w:w="2592"/>
            <w:vAlign w:val="top"/>
            <w:tcMar>
              <w:top w:w="80" w:type="dxa"/>
              <w:start w:w="90" w:type="dxa"/>
              <w:bottom w:w="80" w:type="dxa"/>
              <w:end w:w="90" w:type="dxa"/>
            </w:tcMar>
          </w:tcPr>
          <w:p>
            <w:r>
              <w:rPr>
                <w:rFonts w:ascii="Arial" w:hAnsi="Arial" w:eastAsia="Arial"/>
                <w:sz w:val="17"/>
              </w:rPr>
              <w:t>PostgreSQL</w:t>
            </w:r>
          </w:p>
        </w:tc>
        <w:tc>
          <w:tcPr>
            <w:tcW w:type="dxa" w:w="7776"/>
            <w:vAlign w:val="top"/>
            <w:tcMar>
              <w:top w:w="80" w:type="dxa"/>
              <w:start w:w="90" w:type="dxa"/>
              <w:bottom w:w="80" w:type="dxa"/>
              <w:end w:w="90" w:type="dxa"/>
            </w:tcMar>
          </w:tcPr>
          <w:p>
            <w:r>
              <w:rPr>
                <w:rFonts w:ascii="Arial" w:hAnsi="Arial" w:eastAsia="Arial"/>
                <w:sz w:val="17"/>
              </w:rPr>
              <w:t>organizations, profiles, classes, exams, sessions, participants, submissions, grades, audits metadata.</w:t>
            </w:r>
          </w:p>
        </w:tc>
      </w:tr>
      <w:tr>
        <w:trPr>
          <w:trHeight w:hRule="atLeast"/>
        </w:trPr>
        <w:tc>
          <w:tcPr>
            <w:tcW w:type="dxa" w:w="2592"/>
            <w:shd w:fill="F8FAFC"/>
            <w:vAlign w:val="top"/>
            <w:tcMar>
              <w:top w:w="80" w:type="dxa"/>
              <w:start w:w="90" w:type="dxa"/>
              <w:bottom w:w="80" w:type="dxa"/>
              <w:end w:w="90" w:type="dxa"/>
            </w:tcMar>
          </w:tcPr>
          <w:p>
            <w:r>
              <w:rPr>
                <w:rFonts w:ascii="Arial" w:hAnsi="Arial" w:eastAsia="Arial"/>
                <w:sz w:val="17"/>
              </w:rPr>
              <w:t>Storage</w:t>
            </w:r>
          </w:p>
        </w:tc>
        <w:tc>
          <w:tcPr>
            <w:tcW w:type="dxa" w:w="7776"/>
            <w:shd w:fill="F8FAFC"/>
            <w:vAlign w:val="top"/>
            <w:tcMar>
              <w:top w:w="80" w:type="dxa"/>
              <w:start w:w="90" w:type="dxa"/>
              <w:bottom w:w="80" w:type="dxa"/>
              <w:end w:w="90" w:type="dxa"/>
            </w:tcMar>
          </w:tcPr>
          <w:p>
            <w:r>
              <w:rPr>
                <w:rFonts w:ascii="Arial" w:hAnsi="Arial" w:eastAsia="Arial"/>
                <w:sz w:val="17"/>
              </w:rPr>
              <w:t>exam-archives, submission-archives, report-exports, application-releases; bucket private.</w:t>
            </w:r>
          </w:p>
        </w:tc>
      </w:tr>
      <w:tr>
        <w:trPr>
          <w:trHeight w:hRule="atLeast"/>
        </w:trPr>
        <w:tc>
          <w:tcPr>
            <w:tcW w:type="dxa" w:w="2592"/>
            <w:vAlign w:val="top"/>
            <w:tcMar>
              <w:top w:w="80" w:type="dxa"/>
              <w:start w:w="90" w:type="dxa"/>
              <w:bottom w:w="80" w:type="dxa"/>
              <w:end w:w="90" w:type="dxa"/>
            </w:tcMar>
          </w:tcPr>
          <w:p>
            <w:r>
              <w:rPr>
                <w:rFonts w:ascii="Arial" w:hAnsi="Arial" w:eastAsia="Arial"/>
                <w:sz w:val="17"/>
              </w:rPr>
              <w:t>Auth</w:t>
            </w:r>
          </w:p>
        </w:tc>
        <w:tc>
          <w:tcPr>
            <w:tcW w:type="dxa" w:w="7776"/>
            <w:vAlign w:val="top"/>
            <w:tcMar>
              <w:top w:w="80" w:type="dxa"/>
              <w:start w:w="90" w:type="dxa"/>
              <w:bottom w:w="80" w:type="dxa"/>
              <w:end w:w="90" w:type="dxa"/>
            </w:tcMar>
          </w:tcPr>
          <w:p>
            <w:r>
              <w:rPr>
                <w:rFonts w:ascii="Arial" w:hAnsi="Arial" w:eastAsia="Arial"/>
                <w:sz w:val="17"/>
              </w:rPr>
              <w:t>Teacher/Admin; local-only vẫn dùng được khi offline.</w:t>
            </w:r>
          </w:p>
        </w:tc>
      </w:tr>
      <w:tr>
        <w:trPr>
          <w:trHeight w:hRule="atLeast"/>
        </w:trPr>
        <w:tc>
          <w:tcPr>
            <w:tcW w:type="dxa" w:w="2592"/>
            <w:shd w:fill="F8FAFC"/>
            <w:vAlign w:val="top"/>
            <w:tcMar>
              <w:top w:w="80" w:type="dxa"/>
              <w:start w:w="90" w:type="dxa"/>
              <w:bottom w:w="80" w:type="dxa"/>
              <w:end w:w="90" w:type="dxa"/>
            </w:tcMar>
          </w:tcPr>
          <w:p>
            <w:r>
              <w:rPr>
                <w:rFonts w:ascii="Arial" w:hAnsi="Arial" w:eastAsia="Arial"/>
                <w:sz w:val="17"/>
              </w:rPr>
              <w:t>RLS</w:t>
            </w:r>
          </w:p>
        </w:tc>
        <w:tc>
          <w:tcPr>
            <w:tcW w:type="dxa" w:w="7776"/>
            <w:shd w:fill="F8FAFC"/>
            <w:vAlign w:val="top"/>
            <w:tcMar>
              <w:top w:w="80" w:type="dxa"/>
              <w:start w:w="90" w:type="dxa"/>
              <w:bottom w:w="80" w:type="dxa"/>
              <w:end w:w="90" w:type="dxa"/>
            </w:tcMar>
          </w:tcPr>
          <w:p>
            <w:r>
              <w:rPr>
                <w:rFonts w:ascii="Arial" w:hAnsi="Arial" w:eastAsia="Arial"/>
                <w:sz w:val="17"/>
              </w:rPr>
              <w:t>Theo organization, owner/assignment; client không sửa audit hoặc deadline.</w:t>
            </w:r>
          </w:p>
        </w:tc>
      </w:tr>
      <w:tr>
        <w:trPr>
          <w:trHeight w:hRule="atLeast"/>
        </w:trPr>
        <w:tc>
          <w:tcPr>
            <w:tcW w:type="dxa" w:w="2592"/>
            <w:vAlign w:val="top"/>
            <w:tcMar>
              <w:top w:w="80" w:type="dxa"/>
              <w:start w:w="90" w:type="dxa"/>
              <w:bottom w:w="80" w:type="dxa"/>
              <w:end w:w="90" w:type="dxa"/>
            </w:tcMar>
          </w:tcPr>
          <w:p>
            <w:r>
              <w:rPr>
                <w:rFonts w:ascii="Arial" w:hAnsi="Arial" w:eastAsia="Arial"/>
                <w:sz w:val="17"/>
              </w:rPr>
              <w:t>Sync Worker</w:t>
            </w:r>
          </w:p>
        </w:tc>
        <w:tc>
          <w:tcPr>
            <w:tcW w:type="dxa" w:w="7776"/>
            <w:vAlign w:val="top"/>
            <w:tcMar>
              <w:top w:w="80" w:type="dxa"/>
              <w:start w:w="90" w:type="dxa"/>
              <w:bottom w:w="80" w:type="dxa"/>
              <w:end w:w="90" w:type="dxa"/>
            </w:tcMar>
          </w:tcPr>
          <w:p>
            <w:r>
              <w:rPr>
                <w:rFonts w:ascii="Arial" w:hAnsi="Arial" w:eastAsia="Arial"/>
                <w:sz w:val="17"/>
              </w:rPr>
              <w:t>Đọc sync_queue; exponential backoff; idempotency key; checkpoint.</w:t>
            </w:r>
          </w:p>
        </w:tc>
      </w:tr>
      <w:tr>
        <w:trPr>
          <w:trHeight w:hRule="atLeast"/>
        </w:trPr>
        <w:tc>
          <w:tcPr>
            <w:tcW w:type="dxa" w:w="2592"/>
            <w:shd w:fill="F8FAFC"/>
            <w:vAlign w:val="top"/>
            <w:tcMar>
              <w:top w:w="80" w:type="dxa"/>
              <w:start w:w="90" w:type="dxa"/>
              <w:bottom w:w="80" w:type="dxa"/>
              <w:end w:w="90" w:type="dxa"/>
            </w:tcMar>
          </w:tcPr>
          <w:p>
            <w:r>
              <w:rPr>
                <w:rFonts w:ascii="Arial" w:hAnsi="Arial" w:eastAsia="Arial"/>
                <w:sz w:val="17"/>
              </w:rPr>
              <w:t>Conflict</w:t>
            </w:r>
          </w:p>
        </w:tc>
        <w:tc>
          <w:tcPr>
            <w:tcW w:type="dxa" w:w="7776"/>
            <w:shd w:fill="F8FAFC"/>
            <w:vAlign w:val="top"/>
            <w:tcMar>
              <w:top w:w="80" w:type="dxa"/>
              <w:start w:w="90" w:type="dxa"/>
              <w:bottom w:w="80" w:type="dxa"/>
              <w:end w:w="90" w:type="dxa"/>
            </w:tcMar>
          </w:tcPr>
          <w:p>
            <w:r>
              <w:rPr>
                <w:rFonts w:ascii="Arial" w:hAnsi="Arial" w:eastAsia="Arial"/>
                <w:sz w:val="17"/>
              </w:rPr>
              <w:t>Local active-session data ưu tiên; cloud conflict được ghi trạng thái để xử lý.</w:t>
            </w:r>
          </w:p>
        </w:tc>
      </w:tr>
      <w:tr>
        <w:trPr>
          <w:trHeight w:hRule="atLeast"/>
        </w:trPr>
        <w:tc>
          <w:tcPr>
            <w:tcW w:type="dxa" w:w="2592"/>
            <w:vAlign w:val="top"/>
            <w:tcMar>
              <w:top w:w="80" w:type="dxa"/>
              <w:start w:w="90" w:type="dxa"/>
              <w:bottom w:w="80" w:type="dxa"/>
              <w:end w:w="90" w:type="dxa"/>
            </w:tcMar>
          </w:tcPr>
          <w:p>
            <w:r>
              <w:rPr>
                <w:rFonts w:ascii="Arial" w:hAnsi="Arial" w:eastAsia="Arial"/>
                <w:sz w:val="17"/>
              </w:rPr>
              <w:t>Secrets</w:t>
            </w:r>
          </w:p>
        </w:tc>
        <w:tc>
          <w:tcPr>
            <w:tcW w:type="dxa" w:w="7776"/>
            <w:vAlign w:val="top"/>
            <w:tcMar>
              <w:top w:w="80" w:type="dxa"/>
              <w:start w:w="90" w:type="dxa"/>
              <w:bottom w:w="80" w:type="dxa"/>
              <w:end w:w="90" w:type="dxa"/>
            </w:tcMar>
          </w:tcPr>
          <w:p>
            <w:r>
              <w:rPr>
                <w:rFonts w:ascii="Arial" w:hAnsi="Arial" w:eastAsia="Arial"/>
                <w:sz w:val="17"/>
              </w:rPr>
              <w:t>Anon key có thể ở app; service role chỉ ở trusted backend và bảo vệ bằng DPAPI.</w:t>
            </w:r>
          </w:p>
        </w:tc>
      </w:tr>
    </w:tbl>
    <w:p>
      <w:pPr>
        <w:spacing w:after="20"/>
      </w:pPr>
    </w:p>
    <w:p>
      <w:pPr>
        <w:pStyle w:val="Heading2"/>
      </w:pPr>
      <w:r>
        <w:t>17.1 Outbox/Sync queue flow</w:t>
      </w:r>
    </w:p>
    <w:p>
      <w:pPr>
        <w:pStyle w:val="CodeBlock"/>
        <w:shd w:fill="F3F4F6"/>
      </w:pPr>
      <w:r>
        <w:t>Local transaction:</w:t>
        <w:br/>
        <w:t xml:space="preserve">  Update entity + Insert SyncQueueItem(Pending)</w:t>
        <w:br/>
        <w:br/>
        <w:t>Worker:</w:t>
        <w:br/>
        <w:t xml:space="preserve">  Claim item → upload metadata/file → verify remote → mark Synced</w:t>
        <w:br/>
        <w:t xml:space="preserve">  Failure → RetryCount + NextRetryAtUtc</w:t>
        <w:br/>
        <w:t xml:space="preserve">  Conflict → SyncStatus.Conflict + diagnostic; không chặn LAN workflow</w:t>
      </w:r>
    </w:p>
    <w:p>
      <w:pPr>
        <w:pStyle w:val="Heading1"/>
      </w:pPr>
      <w:r>
        <w:t>18. Bảo mật và phân quyền</w:t>
      </w:r>
    </w:p>
    <w:tbl>
      <w:tblPr>
        <w:tblStyle w:val="TableGrid"/>
        <w:tblW w:type="auto" w:w="0"/>
        <w:jc w:val="center"/>
        <w:tblLayout w:type="fixed"/>
        <w:tblLook w:firstColumn="1" w:firstRow="1" w:lastColumn="0" w:lastRow="0" w:noHBand="0" w:noVBand="1" w:val="04A0"/>
      </w:tblPr>
      <w:tblGrid>
        <w:gridCol w:w="5083"/>
        <w:gridCol w:w="5083"/>
      </w:tblGrid>
      <w:tr>
        <w:trPr>
          <w:trHeight w:hRule="atLeast"/>
          <w:tblHeader w:val="true"/>
        </w:trPr>
        <w:tc>
          <w:tcPr>
            <w:tcW w:type="dxa" w:w="5083"/>
            <w:shd w:fill="17365D"/>
            <w:vAlign w:val="center"/>
            <w:tcMar>
              <w:top w:w="80" w:type="dxa"/>
              <w:start w:w="90" w:type="dxa"/>
              <w:bottom w:w="80" w:type="dxa"/>
              <w:end w:w="90" w:type="dxa"/>
            </w:tcMar>
          </w:tcPr>
          <w:p>
            <w:pPr>
              <w:jc w:val="center"/>
            </w:pPr>
            <w:r>
              <w:rPr>
                <w:rFonts w:ascii="Arial" w:hAnsi="Arial" w:eastAsia="Arial"/>
                <w:b/>
                <w:color w:val="FFFFFF"/>
                <w:sz w:val="17"/>
              </w:rPr>
              <w:t>Khu vực</w:t>
            </w:r>
          </w:p>
        </w:tc>
        <w:tc>
          <w:tcPr>
            <w:tcW w:type="dxa" w:w="5083"/>
            <w:shd w:fill="17365D"/>
            <w:vAlign w:val="center"/>
            <w:tcMar>
              <w:top w:w="80" w:type="dxa"/>
              <w:start w:w="90" w:type="dxa"/>
              <w:bottom w:w="80" w:type="dxa"/>
              <w:end w:w="90" w:type="dxa"/>
            </w:tcMar>
          </w:tcPr>
          <w:p>
            <w:pPr>
              <w:jc w:val="center"/>
            </w:pPr>
            <w:r>
              <w:rPr>
                <w:rFonts w:ascii="Arial" w:hAnsi="Arial" w:eastAsia="Arial"/>
                <w:b/>
                <w:color w:val="FFFFFF"/>
                <w:sz w:val="17"/>
              </w:rPr>
              <w:t>Yêu cầu</w:t>
            </w:r>
          </w:p>
        </w:tc>
      </w:tr>
      <w:tr>
        <w:trPr>
          <w:trHeight w:hRule="atLeast"/>
        </w:trPr>
        <w:tc>
          <w:tcPr>
            <w:tcW w:type="dxa" w:w="2448"/>
            <w:vAlign w:val="top"/>
            <w:tcMar>
              <w:top w:w="80" w:type="dxa"/>
              <w:start w:w="90" w:type="dxa"/>
              <w:bottom w:w="80" w:type="dxa"/>
              <w:end w:w="90" w:type="dxa"/>
            </w:tcMar>
          </w:tcPr>
          <w:p>
            <w:r>
              <w:rPr>
                <w:rFonts w:ascii="Arial" w:hAnsi="Arial" w:eastAsia="Arial"/>
                <w:sz w:val="17"/>
              </w:rPr>
              <w:t>Local auth</w:t>
            </w:r>
          </w:p>
        </w:tc>
        <w:tc>
          <w:tcPr>
            <w:tcW w:type="dxa" w:w="7920"/>
            <w:vAlign w:val="top"/>
            <w:tcMar>
              <w:top w:w="80" w:type="dxa"/>
              <w:start w:w="90" w:type="dxa"/>
              <w:bottom w:w="80" w:type="dxa"/>
              <w:end w:w="90" w:type="dxa"/>
            </w:tcMar>
          </w:tcPr>
          <w:p>
            <w:r>
              <w:rPr>
                <w:rFonts w:ascii="Arial" w:hAnsi="Arial" w:eastAsia="Arial"/>
                <w:sz w:val="17"/>
              </w:rPr>
              <w:t>Teacher/Admin credential hash; student dùng session token tạm.</w:t>
            </w:r>
          </w:p>
        </w:tc>
      </w:tr>
      <w:tr>
        <w:trPr>
          <w:trHeight w:hRule="atLeast"/>
        </w:trPr>
        <w:tc>
          <w:tcPr>
            <w:tcW w:type="dxa" w:w="2448"/>
            <w:shd w:fill="F8FAFC"/>
            <w:vAlign w:val="top"/>
            <w:tcMar>
              <w:top w:w="80" w:type="dxa"/>
              <w:start w:w="90" w:type="dxa"/>
              <w:bottom w:w="80" w:type="dxa"/>
              <w:end w:w="90" w:type="dxa"/>
            </w:tcMar>
          </w:tcPr>
          <w:p>
            <w:r>
              <w:rPr>
                <w:rFonts w:ascii="Arial" w:hAnsi="Arial" w:eastAsia="Arial"/>
                <w:sz w:val="17"/>
              </w:rPr>
              <w:t>Authorization</w:t>
            </w:r>
          </w:p>
        </w:tc>
        <w:tc>
          <w:tcPr>
            <w:tcW w:type="dxa" w:w="7920"/>
            <w:shd w:fill="F8FAFC"/>
            <w:vAlign w:val="top"/>
            <w:tcMar>
              <w:top w:w="80" w:type="dxa"/>
              <w:start w:w="90" w:type="dxa"/>
              <w:bottom w:w="80" w:type="dxa"/>
              <w:end w:w="90" w:type="dxa"/>
            </w:tcMar>
          </w:tcPr>
          <w:p>
            <w:r>
              <w:rPr>
                <w:rFonts w:ascii="Arial" w:hAnsi="Arial" w:eastAsia="Arial"/>
                <w:sz w:val="17"/>
              </w:rPr>
              <w:t>Policy-based authorization: Teacher, Admin, ParticipantOwner, SessionHost.</w:t>
            </w:r>
          </w:p>
        </w:tc>
      </w:tr>
      <w:tr>
        <w:trPr>
          <w:trHeight w:hRule="atLeast"/>
        </w:trPr>
        <w:tc>
          <w:tcPr>
            <w:tcW w:type="dxa" w:w="2448"/>
            <w:vAlign w:val="top"/>
            <w:tcMar>
              <w:top w:w="80" w:type="dxa"/>
              <w:start w:w="90" w:type="dxa"/>
              <w:bottom w:w="80" w:type="dxa"/>
              <w:end w:w="90" w:type="dxa"/>
            </w:tcMar>
          </w:tcPr>
          <w:p>
            <w:r>
              <w:rPr>
                <w:rFonts w:ascii="Arial" w:hAnsi="Arial" w:eastAsia="Arial"/>
                <w:sz w:val="17"/>
              </w:rPr>
              <w:t>Transport</w:t>
            </w:r>
          </w:p>
        </w:tc>
        <w:tc>
          <w:tcPr>
            <w:tcW w:type="dxa" w:w="7920"/>
            <w:vAlign w:val="top"/>
            <w:tcMar>
              <w:top w:w="80" w:type="dxa"/>
              <w:start w:w="90" w:type="dxa"/>
              <w:bottom w:w="80" w:type="dxa"/>
              <w:end w:w="90" w:type="dxa"/>
            </w:tcMar>
          </w:tcPr>
          <w:p>
            <w:r>
              <w:rPr>
                <w:rFonts w:ascii="Arial" w:hAnsi="Arial" w:eastAsia="Arial"/>
                <w:sz w:val="17"/>
              </w:rPr>
              <w:t>HTTPS LAN ở production; certificate fingerprint pinning qua QR/join.</w:t>
            </w:r>
          </w:p>
        </w:tc>
      </w:tr>
      <w:tr>
        <w:trPr>
          <w:trHeight w:hRule="atLeast"/>
        </w:trPr>
        <w:tc>
          <w:tcPr>
            <w:tcW w:type="dxa" w:w="2448"/>
            <w:shd w:fill="F8FAFC"/>
            <w:vAlign w:val="top"/>
            <w:tcMar>
              <w:top w:w="80" w:type="dxa"/>
              <w:start w:w="90" w:type="dxa"/>
              <w:bottom w:w="80" w:type="dxa"/>
              <w:end w:w="90" w:type="dxa"/>
            </w:tcMar>
          </w:tcPr>
          <w:p>
            <w:r>
              <w:rPr>
                <w:rFonts w:ascii="Arial" w:hAnsi="Arial" w:eastAsia="Arial"/>
                <w:sz w:val="17"/>
              </w:rPr>
              <w:t>Token</w:t>
            </w:r>
          </w:p>
        </w:tc>
        <w:tc>
          <w:tcPr>
            <w:tcW w:type="dxa" w:w="7920"/>
            <w:shd w:fill="F8FAFC"/>
            <w:vAlign w:val="top"/>
            <w:tcMar>
              <w:top w:w="80" w:type="dxa"/>
              <w:start w:w="90" w:type="dxa"/>
              <w:bottom w:w="80" w:type="dxa"/>
              <w:end w:w="90" w:type="dxa"/>
            </w:tcMar>
          </w:tcPr>
          <w:p>
            <w:r>
              <w:rPr>
                <w:rFonts w:ascii="Arial" w:hAnsi="Arial" w:eastAsia="Arial"/>
                <w:sz w:val="17"/>
              </w:rPr>
              <w:t>Short-lived JWT hoặc signed opaque token; bind session/participant/device.</w:t>
            </w:r>
          </w:p>
        </w:tc>
      </w:tr>
      <w:tr>
        <w:trPr>
          <w:trHeight w:hRule="atLeast"/>
        </w:trPr>
        <w:tc>
          <w:tcPr>
            <w:tcW w:type="dxa" w:w="2448"/>
            <w:vAlign w:val="top"/>
            <w:tcMar>
              <w:top w:w="80" w:type="dxa"/>
              <w:start w:w="90" w:type="dxa"/>
              <w:bottom w:w="80" w:type="dxa"/>
              <w:end w:w="90" w:type="dxa"/>
            </w:tcMar>
          </w:tcPr>
          <w:p>
            <w:r>
              <w:rPr>
                <w:rFonts w:ascii="Arial" w:hAnsi="Arial" w:eastAsia="Arial"/>
                <w:sz w:val="17"/>
              </w:rPr>
              <w:t>Rate limit</w:t>
            </w:r>
          </w:p>
        </w:tc>
        <w:tc>
          <w:tcPr>
            <w:tcW w:type="dxa" w:w="7920"/>
            <w:vAlign w:val="top"/>
            <w:tcMar>
              <w:top w:w="80" w:type="dxa"/>
              <w:start w:w="90" w:type="dxa"/>
              <w:bottom w:w="80" w:type="dxa"/>
              <w:end w:w="90" w:type="dxa"/>
            </w:tcMar>
          </w:tcPr>
          <w:p>
            <w:r>
              <w:rPr>
                <w:rFonts w:ascii="Arial" w:hAnsi="Arial" w:eastAsia="Arial"/>
                <w:sz w:val="17"/>
              </w:rPr>
              <w:t>Join, login, upload init, message, violation report.</w:t>
            </w:r>
          </w:p>
        </w:tc>
      </w:tr>
      <w:tr>
        <w:trPr>
          <w:trHeight w:hRule="atLeast"/>
        </w:trPr>
        <w:tc>
          <w:tcPr>
            <w:tcW w:type="dxa" w:w="2448"/>
            <w:shd w:fill="F8FAFC"/>
            <w:vAlign w:val="top"/>
            <w:tcMar>
              <w:top w:w="80" w:type="dxa"/>
              <w:start w:w="90" w:type="dxa"/>
              <w:bottom w:w="80" w:type="dxa"/>
              <w:end w:w="90" w:type="dxa"/>
            </w:tcMar>
          </w:tcPr>
          <w:p>
            <w:r>
              <w:rPr>
                <w:rFonts w:ascii="Arial" w:hAnsi="Arial" w:eastAsia="Arial"/>
                <w:sz w:val="17"/>
              </w:rPr>
              <w:t>CSRF</w:t>
            </w:r>
          </w:p>
        </w:tc>
        <w:tc>
          <w:tcPr>
            <w:tcW w:type="dxa" w:w="7920"/>
            <w:shd w:fill="F8FAFC"/>
            <w:vAlign w:val="top"/>
            <w:tcMar>
              <w:top w:w="80" w:type="dxa"/>
              <w:start w:w="90" w:type="dxa"/>
              <w:bottom w:w="80" w:type="dxa"/>
              <w:end w:w="90" w:type="dxa"/>
            </w:tcMar>
          </w:tcPr>
          <w:p>
            <w:r>
              <w:rPr>
                <w:rFonts w:ascii="Arial" w:hAnsi="Arial" w:eastAsia="Arial"/>
                <w:sz w:val="17"/>
              </w:rPr>
              <w:t>Không cần với bearer token desktop; vẫn kiểm Origin/host khi có web component.</w:t>
            </w:r>
          </w:p>
        </w:tc>
      </w:tr>
      <w:tr>
        <w:trPr>
          <w:trHeight w:hRule="atLeast"/>
        </w:trPr>
        <w:tc>
          <w:tcPr>
            <w:tcW w:type="dxa" w:w="2448"/>
            <w:vAlign w:val="top"/>
            <w:tcMar>
              <w:top w:w="80" w:type="dxa"/>
              <w:start w:w="90" w:type="dxa"/>
              <w:bottom w:w="80" w:type="dxa"/>
              <w:end w:w="90" w:type="dxa"/>
            </w:tcMar>
          </w:tcPr>
          <w:p>
            <w:r>
              <w:rPr>
                <w:rFonts w:ascii="Arial" w:hAnsi="Arial" w:eastAsia="Arial"/>
                <w:sz w:val="17"/>
              </w:rPr>
              <w:t>File security</w:t>
            </w:r>
          </w:p>
        </w:tc>
        <w:tc>
          <w:tcPr>
            <w:tcW w:type="dxa" w:w="7920"/>
            <w:vAlign w:val="top"/>
            <w:tcMar>
              <w:top w:w="80" w:type="dxa"/>
              <w:start w:w="90" w:type="dxa"/>
              <w:bottom w:w="80" w:type="dxa"/>
              <w:end w:w="90" w:type="dxa"/>
            </w:tcMar>
          </w:tcPr>
          <w:p>
            <w:r>
              <w:rPr>
                <w:rFonts w:ascii="Arial" w:hAnsi="Arial" w:eastAsia="Arial"/>
                <w:sz w:val="17"/>
              </w:rPr>
              <w:t>Extension/MIME/size, path traversal, ZIP bomb, Defender scan tùy cấu hình.</w:t>
            </w:r>
          </w:p>
        </w:tc>
      </w:tr>
      <w:tr>
        <w:trPr>
          <w:trHeight w:hRule="atLeast"/>
        </w:trPr>
        <w:tc>
          <w:tcPr>
            <w:tcW w:type="dxa" w:w="2448"/>
            <w:shd w:fill="F8FAFC"/>
            <w:vAlign w:val="top"/>
            <w:tcMar>
              <w:top w:w="80" w:type="dxa"/>
              <w:start w:w="90" w:type="dxa"/>
              <w:bottom w:w="80" w:type="dxa"/>
              <w:end w:w="90" w:type="dxa"/>
            </w:tcMar>
          </w:tcPr>
          <w:p>
            <w:r>
              <w:rPr>
                <w:rFonts w:ascii="Arial" w:hAnsi="Arial" w:eastAsia="Arial"/>
                <w:sz w:val="17"/>
              </w:rPr>
              <w:t>Secrets</w:t>
            </w:r>
          </w:p>
        </w:tc>
        <w:tc>
          <w:tcPr>
            <w:tcW w:type="dxa" w:w="7920"/>
            <w:shd w:fill="F8FAFC"/>
            <w:vAlign w:val="top"/>
            <w:tcMar>
              <w:top w:w="80" w:type="dxa"/>
              <w:start w:w="90" w:type="dxa"/>
              <w:bottom w:w="80" w:type="dxa"/>
              <w:end w:w="90" w:type="dxa"/>
            </w:tcMar>
          </w:tcPr>
          <w:p>
            <w:r>
              <w:rPr>
                <w:rFonts w:ascii="Arial" w:hAnsi="Arial" w:eastAsia="Arial"/>
                <w:sz w:val="17"/>
              </w:rPr>
              <w:t>DPAPI/Credential Manager; redact logs.</w:t>
            </w:r>
          </w:p>
        </w:tc>
      </w:tr>
      <w:tr>
        <w:trPr>
          <w:trHeight w:hRule="atLeast"/>
        </w:trPr>
        <w:tc>
          <w:tcPr>
            <w:tcW w:type="dxa" w:w="2448"/>
            <w:vAlign w:val="top"/>
            <w:tcMar>
              <w:top w:w="80" w:type="dxa"/>
              <w:start w:w="90" w:type="dxa"/>
              <w:bottom w:w="80" w:type="dxa"/>
              <w:end w:w="90" w:type="dxa"/>
            </w:tcMar>
          </w:tcPr>
          <w:p>
            <w:r>
              <w:rPr>
                <w:rFonts w:ascii="Arial" w:hAnsi="Arial" w:eastAsia="Arial"/>
                <w:sz w:val="17"/>
              </w:rPr>
              <w:t>Audit</w:t>
            </w:r>
          </w:p>
        </w:tc>
        <w:tc>
          <w:tcPr>
            <w:tcW w:type="dxa" w:w="7920"/>
            <w:vAlign w:val="top"/>
            <w:tcMar>
              <w:top w:w="80" w:type="dxa"/>
              <w:start w:w="90" w:type="dxa"/>
              <w:bottom w:w="80" w:type="dxa"/>
              <w:end w:w="90" w:type="dxa"/>
            </w:tcMar>
          </w:tcPr>
          <w:p>
            <w:r>
              <w:rPr>
                <w:rFonts w:ascii="Arial" w:hAnsi="Arial" w:eastAsia="Arial"/>
                <w:sz w:val="17"/>
              </w:rPr>
              <w:t>Thao tác nhạy cảm bắt buộc actor + reason + traceId.</w:t>
            </w:r>
          </w:p>
        </w:tc>
      </w:tr>
      <w:tr>
        <w:trPr>
          <w:trHeight w:hRule="atLeast"/>
        </w:trPr>
        <w:tc>
          <w:tcPr>
            <w:tcW w:type="dxa" w:w="2448"/>
            <w:shd w:fill="F8FAFC"/>
            <w:vAlign w:val="top"/>
            <w:tcMar>
              <w:top w:w="80" w:type="dxa"/>
              <w:start w:w="90" w:type="dxa"/>
              <w:bottom w:w="80" w:type="dxa"/>
              <w:end w:w="90" w:type="dxa"/>
            </w:tcMar>
          </w:tcPr>
          <w:p>
            <w:r>
              <w:rPr>
                <w:rFonts w:ascii="Arial" w:hAnsi="Arial" w:eastAsia="Arial"/>
                <w:sz w:val="17"/>
              </w:rPr>
              <w:t>Privacy</w:t>
            </w:r>
          </w:p>
        </w:tc>
        <w:tc>
          <w:tcPr>
            <w:tcW w:type="dxa" w:w="7920"/>
            <w:shd w:fill="F8FAFC"/>
            <w:vAlign w:val="top"/>
            <w:tcMar>
              <w:top w:w="80" w:type="dxa"/>
              <w:start w:w="90" w:type="dxa"/>
              <w:bottom w:w="80" w:type="dxa"/>
              <w:end w:w="90" w:type="dxa"/>
            </w:tcMar>
          </w:tcPr>
          <w:p>
            <w:r>
              <w:rPr>
                <w:rFonts w:ascii="Arial" w:hAnsi="Arial" w:eastAsia="Arial"/>
                <w:sz w:val="17"/>
              </w:rPr>
              <w:t>Chỉ thu dữ liệu cần thiết; retention và export/delete theo chính sách tổ chức.</w:t>
            </w:r>
          </w:p>
        </w:tc>
      </w:tr>
    </w:tbl>
    <w:p>
      <w:pPr>
        <w:spacing w:after="20"/>
      </w:pPr>
    </w:p>
    <w:p>
      <w:pPr>
        <w:pStyle w:val="Heading2"/>
      </w:pPr>
      <w:r>
        <w:t>18.1 Permission matrix</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rHeight w:hRule="atLeast"/>
          <w:tblHeader w:val="true"/>
        </w:trPr>
        <w:tc>
          <w:tcPr>
            <w:tcW w:type="dxa" w:w="2541"/>
            <w:shd w:fill="17365D"/>
            <w:vAlign w:val="center"/>
            <w:tcMar>
              <w:top w:w="80" w:type="dxa"/>
              <w:start w:w="90" w:type="dxa"/>
              <w:bottom w:w="80" w:type="dxa"/>
              <w:end w:w="90" w:type="dxa"/>
            </w:tcMar>
          </w:tcPr>
          <w:p>
            <w:pPr>
              <w:jc w:val="center"/>
            </w:pPr>
            <w:r>
              <w:rPr>
                <w:rFonts w:ascii="Arial" w:hAnsi="Arial" w:eastAsia="Arial"/>
                <w:b/>
                <w:color w:val="FFFFFF"/>
                <w:sz w:val="16"/>
              </w:rPr>
              <w:t>Action</w:t>
            </w:r>
          </w:p>
        </w:tc>
        <w:tc>
          <w:tcPr>
            <w:tcW w:type="dxa" w:w="2541"/>
            <w:shd w:fill="17365D"/>
            <w:vAlign w:val="center"/>
            <w:tcMar>
              <w:top w:w="80" w:type="dxa"/>
              <w:start w:w="90" w:type="dxa"/>
              <w:bottom w:w="80" w:type="dxa"/>
              <w:end w:w="90" w:type="dxa"/>
            </w:tcMar>
          </w:tcPr>
          <w:p>
            <w:pPr>
              <w:jc w:val="center"/>
            </w:pPr>
            <w:r>
              <w:rPr>
                <w:rFonts w:ascii="Arial" w:hAnsi="Arial" w:eastAsia="Arial"/>
                <w:b/>
                <w:color w:val="FFFFFF"/>
                <w:sz w:val="16"/>
              </w:rPr>
              <w:t>Admin</w:t>
            </w:r>
          </w:p>
        </w:tc>
        <w:tc>
          <w:tcPr>
            <w:tcW w:type="dxa" w:w="2541"/>
            <w:shd w:fill="17365D"/>
            <w:vAlign w:val="center"/>
            <w:tcMar>
              <w:top w:w="80" w:type="dxa"/>
              <w:start w:w="90" w:type="dxa"/>
              <w:bottom w:w="80" w:type="dxa"/>
              <w:end w:w="90" w:type="dxa"/>
            </w:tcMar>
          </w:tcPr>
          <w:p>
            <w:pPr>
              <w:jc w:val="center"/>
            </w:pPr>
            <w:r>
              <w:rPr>
                <w:rFonts w:ascii="Arial" w:hAnsi="Arial" w:eastAsia="Arial"/>
                <w:b/>
                <w:color w:val="FFFFFF"/>
                <w:sz w:val="16"/>
              </w:rPr>
              <w:t>Teacher</w:t>
            </w:r>
          </w:p>
        </w:tc>
        <w:tc>
          <w:tcPr>
            <w:tcW w:type="dxa" w:w="2541"/>
            <w:shd w:fill="17365D"/>
            <w:vAlign w:val="center"/>
            <w:tcMar>
              <w:top w:w="80" w:type="dxa"/>
              <w:start w:w="90" w:type="dxa"/>
              <w:bottom w:w="80" w:type="dxa"/>
              <w:end w:w="90" w:type="dxa"/>
            </w:tcMar>
          </w:tcPr>
          <w:p>
            <w:pPr>
              <w:jc w:val="center"/>
            </w:pPr>
            <w:r>
              <w:rPr>
                <w:rFonts w:ascii="Arial" w:hAnsi="Arial" w:eastAsia="Arial"/>
                <w:b/>
                <w:color w:val="FFFFFF"/>
                <w:sz w:val="16"/>
              </w:rPr>
              <w:t>Student</w:t>
            </w:r>
          </w:p>
        </w:tc>
      </w:tr>
      <w:tr>
        <w:trPr>
          <w:trHeight w:hRule="atLeast"/>
        </w:trPr>
        <w:tc>
          <w:tcPr>
            <w:tcW w:type="dxa" w:w="4896"/>
            <w:vAlign w:val="top"/>
            <w:tcMar>
              <w:top w:w="80" w:type="dxa"/>
              <w:start w:w="90" w:type="dxa"/>
              <w:bottom w:w="80" w:type="dxa"/>
              <w:end w:w="90" w:type="dxa"/>
            </w:tcMar>
          </w:tcPr>
          <w:p>
            <w:r>
              <w:rPr>
                <w:rFonts w:ascii="Arial" w:hAnsi="Arial" w:eastAsia="Arial"/>
                <w:sz w:val="16"/>
              </w:rPr>
              <w:t>Quản lý người dùng/cloud</w:t>
            </w:r>
          </w:p>
        </w:tc>
        <w:tc>
          <w:tcPr>
            <w:tcW w:type="dxa" w:w="1656"/>
            <w:vAlign w:val="top"/>
            <w:tcMar>
              <w:top w:w="80" w:type="dxa"/>
              <w:start w:w="90" w:type="dxa"/>
              <w:bottom w:w="80" w:type="dxa"/>
              <w:end w:w="90" w:type="dxa"/>
            </w:tcMar>
          </w:tcPr>
          <w:p>
            <w:r>
              <w:rPr>
                <w:rFonts w:ascii="Arial" w:hAnsi="Arial" w:eastAsia="Arial"/>
                <w:sz w:val="16"/>
              </w:rPr>
              <w:t>✓</w:t>
            </w:r>
          </w:p>
        </w:tc>
        <w:tc>
          <w:tcPr>
            <w:tcW w:type="dxa" w:w="1944"/>
            <w:vAlign w:val="top"/>
            <w:tcMar>
              <w:top w:w="80" w:type="dxa"/>
              <w:start w:w="90" w:type="dxa"/>
              <w:bottom w:w="80" w:type="dxa"/>
              <w:end w:w="90" w:type="dxa"/>
            </w:tcMar>
          </w:tcPr>
          <w:p>
            <w:r>
              <w:rPr>
                <w:rFonts w:ascii="Arial" w:hAnsi="Arial" w:eastAsia="Arial"/>
                <w:sz w:val="16"/>
              </w:rPr>
              <w:t>—</w:t>
            </w:r>
          </w:p>
        </w:tc>
        <w:tc>
          <w:tcPr>
            <w:tcW w:type="dxa" w:w="1872"/>
            <w:vAlign w:val="top"/>
            <w:tcMar>
              <w:top w:w="80" w:type="dxa"/>
              <w:start w:w="90" w:type="dxa"/>
              <w:bottom w:w="80" w:type="dxa"/>
              <w:end w:w="90" w:type="dxa"/>
            </w:tcMar>
          </w:tcPr>
          <w:p>
            <w:r>
              <w:rPr>
                <w:rFonts w:ascii="Arial" w:hAnsi="Arial" w:eastAsia="Arial"/>
                <w:sz w:val="16"/>
              </w:rPr>
              <w:t>—</w:t>
            </w:r>
          </w:p>
        </w:tc>
      </w:tr>
      <w:tr>
        <w:trPr>
          <w:trHeight w:hRule="atLeast"/>
        </w:trPr>
        <w:tc>
          <w:tcPr>
            <w:tcW w:type="dxa" w:w="4896"/>
            <w:shd w:fill="F8FAFC"/>
            <w:vAlign w:val="top"/>
            <w:tcMar>
              <w:top w:w="80" w:type="dxa"/>
              <w:start w:w="90" w:type="dxa"/>
              <w:bottom w:w="80" w:type="dxa"/>
              <w:end w:w="90" w:type="dxa"/>
            </w:tcMar>
          </w:tcPr>
          <w:p>
            <w:r>
              <w:rPr>
                <w:rFonts w:ascii="Arial" w:hAnsi="Arial" w:eastAsia="Arial"/>
                <w:sz w:val="16"/>
              </w:rPr>
              <w:t>Lớp/bài kiểm tra</w:t>
            </w:r>
          </w:p>
        </w:tc>
        <w:tc>
          <w:tcPr>
            <w:tcW w:type="dxa" w:w="1656"/>
            <w:shd w:fill="F8FAFC"/>
            <w:vAlign w:val="top"/>
            <w:tcMar>
              <w:top w:w="80" w:type="dxa"/>
              <w:start w:w="90" w:type="dxa"/>
              <w:bottom w:w="80" w:type="dxa"/>
              <w:end w:w="90" w:type="dxa"/>
            </w:tcMar>
          </w:tcPr>
          <w:p>
            <w:r>
              <w:rPr>
                <w:rFonts w:ascii="Arial" w:hAnsi="Arial" w:eastAsia="Arial"/>
                <w:sz w:val="16"/>
              </w:rPr>
              <w:t>✓</w:t>
            </w:r>
          </w:p>
        </w:tc>
        <w:tc>
          <w:tcPr>
            <w:tcW w:type="dxa" w:w="1944"/>
            <w:shd w:fill="F8FAFC"/>
            <w:vAlign w:val="top"/>
            <w:tcMar>
              <w:top w:w="80" w:type="dxa"/>
              <w:start w:w="90" w:type="dxa"/>
              <w:bottom w:w="80" w:type="dxa"/>
              <w:end w:w="90" w:type="dxa"/>
            </w:tcMar>
          </w:tcPr>
          <w:p>
            <w:r>
              <w:rPr>
                <w:rFonts w:ascii="Arial" w:hAnsi="Arial" w:eastAsia="Arial"/>
                <w:sz w:val="16"/>
              </w:rPr>
              <w:t>✓ theo quyền</w:t>
            </w:r>
          </w:p>
        </w:tc>
        <w:tc>
          <w:tcPr>
            <w:tcW w:type="dxa" w:w="1872"/>
            <w:shd w:fill="F8FAFC"/>
            <w:vAlign w:val="top"/>
            <w:tcMar>
              <w:top w:w="80" w:type="dxa"/>
              <w:start w:w="90" w:type="dxa"/>
              <w:bottom w:w="80" w:type="dxa"/>
              <w:end w:w="90" w:type="dxa"/>
            </w:tcMar>
          </w:tcPr>
          <w:p>
            <w:r>
              <w:rPr>
                <w:rFonts w:ascii="Arial" w:hAnsi="Arial" w:eastAsia="Arial"/>
                <w:sz w:val="16"/>
              </w:rPr>
              <w:t>—</w:t>
            </w:r>
          </w:p>
        </w:tc>
      </w:tr>
      <w:tr>
        <w:trPr>
          <w:trHeight w:hRule="atLeast"/>
        </w:trPr>
        <w:tc>
          <w:tcPr>
            <w:tcW w:type="dxa" w:w="4896"/>
            <w:vAlign w:val="top"/>
            <w:tcMar>
              <w:top w:w="80" w:type="dxa"/>
              <w:start w:w="90" w:type="dxa"/>
              <w:bottom w:w="80" w:type="dxa"/>
              <w:end w:w="90" w:type="dxa"/>
            </w:tcMar>
          </w:tcPr>
          <w:p>
            <w:r>
              <w:rPr>
                <w:rFonts w:ascii="Arial" w:hAnsi="Arial" w:eastAsia="Arial"/>
                <w:sz w:val="16"/>
              </w:rPr>
              <w:t>Tạo/vận hành session</w:t>
            </w:r>
          </w:p>
        </w:tc>
        <w:tc>
          <w:tcPr>
            <w:tcW w:type="dxa" w:w="1656"/>
            <w:vAlign w:val="top"/>
            <w:tcMar>
              <w:top w:w="80" w:type="dxa"/>
              <w:start w:w="90" w:type="dxa"/>
              <w:bottom w:w="80" w:type="dxa"/>
              <w:end w:w="90" w:type="dxa"/>
            </w:tcMar>
          </w:tcPr>
          <w:p>
            <w:r>
              <w:rPr>
                <w:rFonts w:ascii="Arial" w:hAnsi="Arial" w:eastAsia="Arial"/>
                <w:sz w:val="16"/>
              </w:rPr>
              <w:t>✓</w:t>
            </w:r>
          </w:p>
        </w:tc>
        <w:tc>
          <w:tcPr>
            <w:tcW w:type="dxa" w:w="1944"/>
            <w:vAlign w:val="top"/>
            <w:tcMar>
              <w:top w:w="80" w:type="dxa"/>
              <w:start w:w="90" w:type="dxa"/>
              <w:bottom w:w="80" w:type="dxa"/>
              <w:end w:w="90" w:type="dxa"/>
            </w:tcMar>
          </w:tcPr>
          <w:p>
            <w:r>
              <w:rPr>
                <w:rFonts w:ascii="Arial" w:hAnsi="Arial" w:eastAsia="Arial"/>
                <w:sz w:val="16"/>
              </w:rPr>
              <w:t>✓</w:t>
            </w:r>
          </w:p>
        </w:tc>
        <w:tc>
          <w:tcPr>
            <w:tcW w:type="dxa" w:w="1872"/>
            <w:vAlign w:val="top"/>
            <w:tcMar>
              <w:top w:w="80" w:type="dxa"/>
              <w:start w:w="90" w:type="dxa"/>
              <w:bottom w:w="80" w:type="dxa"/>
              <w:end w:w="90" w:type="dxa"/>
            </w:tcMar>
          </w:tcPr>
          <w:p>
            <w:r>
              <w:rPr>
                <w:rFonts w:ascii="Arial" w:hAnsi="Arial" w:eastAsia="Arial"/>
                <w:sz w:val="16"/>
              </w:rPr>
              <w:t>—</w:t>
            </w:r>
          </w:p>
        </w:tc>
      </w:tr>
      <w:tr>
        <w:trPr>
          <w:trHeight w:hRule="atLeast"/>
        </w:trPr>
        <w:tc>
          <w:tcPr>
            <w:tcW w:type="dxa" w:w="4896"/>
            <w:shd w:fill="F8FAFC"/>
            <w:vAlign w:val="top"/>
            <w:tcMar>
              <w:top w:w="80" w:type="dxa"/>
              <w:start w:w="90" w:type="dxa"/>
              <w:bottom w:w="80" w:type="dxa"/>
              <w:end w:w="90" w:type="dxa"/>
            </w:tcMar>
          </w:tcPr>
          <w:p>
            <w:r>
              <w:rPr>
                <w:rFonts w:ascii="Arial" w:hAnsi="Arial" w:eastAsia="Arial"/>
                <w:sz w:val="16"/>
              </w:rPr>
              <w:t>Join/download/submit</w:t>
            </w:r>
          </w:p>
        </w:tc>
        <w:tc>
          <w:tcPr>
            <w:tcW w:type="dxa" w:w="1656"/>
            <w:shd w:fill="F8FAFC"/>
            <w:vAlign w:val="top"/>
            <w:tcMar>
              <w:top w:w="80" w:type="dxa"/>
              <w:start w:w="90" w:type="dxa"/>
              <w:bottom w:w="80" w:type="dxa"/>
              <w:end w:w="90" w:type="dxa"/>
            </w:tcMar>
          </w:tcPr>
          <w:p>
            <w:r>
              <w:rPr>
                <w:rFonts w:ascii="Arial" w:hAnsi="Arial" w:eastAsia="Arial"/>
                <w:sz w:val="16"/>
              </w:rPr>
              <w:t>—</w:t>
            </w:r>
          </w:p>
        </w:tc>
        <w:tc>
          <w:tcPr>
            <w:tcW w:type="dxa" w:w="1944"/>
            <w:shd w:fill="F8FAFC"/>
            <w:vAlign w:val="top"/>
            <w:tcMar>
              <w:top w:w="80" w:type="dxa"/>
              <w:start w:w="90" w:type="dxa"/>
              <w:bottom w:w="80" w:type="dxa"/>
              <w:end w:w="90" w:type="dxa"/>
            </w:tcMar>
          </w:tcPr>
          <w:p>
            <w:r>
              <w:rPr>
                <w:rFonts w:ascii="Arial" w:hAnsi="Arial" w:eastAsia="Arial"/>
                <w:sz w:val="16"/>
              </w:rPr>
              <w:t>—</w:t>
            </w:r>
          </w:p>
        </w:tc>
        <w:tc>
          <w:tcPr>
            <w:tcW w:type="dxa" w:w="1872"/>
            <w:shd w:fill="F8FAFC"/>
            <w:vAlign w:val="top"/>
            <w:tcMar>
              <w:top w:w="80" w:type="dxa"/>
              <w:start w:w="90" w:type="dxa"/>
              <w:bottom w:w="80" w:type="dxa"/>
              <w:end w:w="90" w:type="dxa"/>
            </w:tcMar>
          </w:tcPr>
          <w:p>
            <w:r>
              <w:rPr>
                <w:rFonts w:ascii="Arial" w:hAnsi="Arial" w:eastAsia="Arial"/>
                <w:sz w:val="16"/>
              </w:rPr>
              <w:t>✓ chính mình</w:t>
            </w:r>
          </w:p>
        </w:tc>
      </w:tr>
      <w:tr>
        <w:trPr>
          <w:trHeight w:hRule="atLeast"/>
        </w:trPr>
        <w:tc>
          <w:tcPr>
            <w:tcW w:type="dxa" w:w="4896"/>
            <w:vAlign w:val="top"/>
            <w:tcMar>
              <w:top w:w="80" w:type="dxa"/>
              <w:start w:w="90" w:type="dxa"/>
              <w:bottom w:w="80" w:type="dxa"/>
              <w:end w:w="90" w:type="dxa"/>
            </w:tcMar>
          </w:tcPr>
          <w:p>
            <w:r>
              <w:rPr>
                <w:rFonts w:ascii="Arial" w:hAnsi="Arial" w:eastAsia="Arial"/>
                <w:sz w:val="16"/>
              </w:rPr>
              <w:t>Xem tất cả submissions</w:t>
            </w:r>
          </w:p>
        </w:tc>
        <w:tc>
          <w:tcPr>
            <w:tcW w:type="dxa" w:w="1656"/>
            <w:vAlign w:val="top"/>
            <w:tcMar>
              <w:top w:w="80" w:type="dxa"/>
              <w:start w:w="90" w:type="dxa"/>
              <w:bottom w:w="80" w:type="dxa"/>
              <w:end w:w="90" w:type="dxa"/>
            </w:tcMar>
          </w:tcPr>
          <w:p>
            <w:r>
              <w:rPr>
                <w:rFonts w:ascii="Arial" w:hAnsi="Arial" w:eastAsia="Arial"/>
                <w:sz w:val="16"/>
              </w:rPr>
              <w:t>✓</w:t>
            </w:r>
          </w:p>
        </w:tc>
        <w:tc>
          <w:tcPr>
            <w:tcW w:type="dxa" w:w="1944"/>
            <w:vAlign w:val="top"/>
            <w:tcMar>
              <w:top w:w="80" w:type="dxa"/>
              <w:start w:w="90" w:type="dxa"/>
              <w:bottom w:w="80" w:type="dxa"/>
              <w:end w:w="90" w:type="dxa"/>
            </w:tcMar>
          </w:tcPr>
          <w:p>
            <w:r>
              <w:rPr>
                <w:rFonts w:ascii="Arial" w:hAnsi="Arial" w:eastAsia="Arial"/>
                <w:sz w:val="16"/>
              </w:rPr>
              <w:t>✓ session phụ trách</w:t>
            </w:r>
          </w:p>
        </w:tc>
        <w:tc>
          <w:tcPr>
            <w:tcW w:type="dxa" w:w="1872"/>
            <w:vAlign w:val="top"/>
            <w:tcMar>
              <w:top w:w="80" w:type="dxa"/>
              <w:start w:w="90" w:type="dxa"/>
              <w:bottom w:w="80" w:type="dxa"/>
              <w:end w:w="90" w:type="dxa"/>
            </w:tcMar>
          </w:tcPr>
          <w:p>
            <w:r>
              <w:rPr>
                <w:rFonts w:ascii="Arial" w:hAnsi="Arial" w:eastAsia="Arial"/>
                <w:sz w:val="16"/>
              </w:rPr>
              <w:t>—</w:t>
            </w:r>
          </w:p>
        </w:tc>
      </w:tr>
      <w:tr>
        <w:trPr>
          <w:trHeight w:hRule="atLeast"/>
        </w:trPr>
        <w:tc>
          <w:tcPr>
            <w:tcW w:type="dxa" w:w="4896"/>
            <w:shd w:fill="F8FAFC"/>
            <w:vAlign w:val="top"/>
            <w:tcMar>
              <w:top w:w="80" w:type="dxa"/>
              <w:start w:w="90" w:type="dxa"/>
              <w:bottom w:w="80" w:type="dxa"/>
              <w:end w:w="90" w:type="dxa"/>
            </w:tcMar>
          </w:tcPr>
          <w:p>
            <w:r>
              <w:rPr>
                <w:rFonts w:ascii="Arial" w:hAnsi="Arial" w:eastAsia="Arial"/>
                <w:sz w:val="16"/>
              </w:rPr>
              <w:t>Chấm/trả kết quả</w:t>
            </w:r>
          </w:p>
        </w:tc>
        <w:tc>
          <w:tcPr>
            <w:tcW w:type="dxa" w:w="1656"/>
            <w:shd w:fill="F8FAFC"/>
            <w:vAlign w:val="top"/>
            <w:tcMar>
              <w:top w:w="80" w:type="dxa"/>
              <w:start w:w="90" w:type="dxa"/>
              <w:bottom w:w="80" w:type="dxa"/>
              <w:end w:w="90" w:type="dxa"/>
            </w:tcMar>
          </w:tcPr>
          <w:p>
            <w:r>
              <w:rPr>
                <w:rFonts w:ascii="Arial" w:hAnsi="Arial" w:eastAsia="Arial"/>
                <w:sz w:val="16"/>
              </w:rPr>
              <w:t>✓</w:t>
            </w:r>
          </w:p>
        </w:tc>
        <w:tc>
          <w:tcPr>
            <w:tcW w:type="dxa" w:w="1944"/>
            <w:shd w:fill="F8FAFC"/>
            <w:vAlign w:val="top"/>
            <w:tcMar>
              <w:top w:w="80" w:type="dxa"/>
              <w:start w:w="90" w:type="dxa"/>
              <w:bottom w:w="80" w:type="dxa"/>
              <w:end w:w="90" w:type="dxa"/>
            </w:tcMar>
          </w:tcPr>
          <w:p>
            <w:r>
              <w:rPr>
                <w:rFonts w:ascii="Arial" w:hAnsi="Arial" w:eastAsia="Arial"/>
                <w:sz w:val="16"/>
              </w:rPr>
              <w:t>✓</w:t>
            </w:r>
          </w:p>
        </w:tc>
        <w:tc>
          <w:tcPr>
            <w:tcW w:type="dxa" w:w="1872"/>
            <w:shd w:fill="F8FAFC"/>
            <w:vAlign w:val="top"/>
            <w:tcMar>
              <w:top w:w="80" w:type="dxa"/>
              <w:start w:w="90" w:type="dxa"/>
              <w:bottom w:w="80" w:type="dxa"/>
              <w:end w:w="90" w:type="dxa"/>
            </w:tcMar>
          </w:tcPr>
          <w:p>
            <w:r>
              <w:rPr>
                <w:rFonts w:ascii="Arial" w:hAnsi="Arial" w:eastAsia="Arial"/>
                <w:sz w:val="16"/>
              </w:rPr>
              <w:t>—</w:t>
            </w:r>
          </w:p>
        </w:tc>
      </w:tr>
      <w:tr>
        <w:trPr>
          <w:trHeight w:hRule="atLeast"/>
        </w:trPr>
        <w:tc>
          <w:tcPr>
            <w:tcW w:type="dxa" w:w="4896"/>
            <w:vAlign w:val="top"/>
            <w:tcMar>
              <w:top w:w="80" w:type="dxa"/>
              <w:start w:w="90" w:type="dxa"/>
              <w:bottom w:w="80" w:type="dxa"/>
              <w:end w:w="90" w:type="dxa"/>
            </w:tcMar>
          </w:tcPr>
          <w:p>
            <w:r>
              <w:rPr>
                <w:rFonts w:ascii="Arial" w:hAnsi="Arial" w:eastAsia="Arial"/>
                <w:sz w:val="16"/>
              </w:rPr>
              <w:t>Xem kết quả</w:t>
            </w:r>
          </w:p>
        </w:tc>
        <w:tc>
          <w:tcPr>
            <w:tcW w:type="dxa" w:w="1656"/>
            <w:vAlign w:val="top"/>
            <w:tcMar>
              <w:top w:w="80" w:type="dxa"/>
              <w:start w:w="90" w:type="dxa"/>
              <w:bottom w:w="80" w:type="dxa"/>
              <w:end w:w="90" w:type="dxa"/>
            </w:tcMar>
          </w:tcPr>
          <w:p>
            <w:r>
              <w:rPr>
                <w:rFonts w:ascii="Arial" w:hAnsi="Arial" w:eastAsia="Arial"/>
                <w:sz w:val="16"/>
              </w:rPr>
              <w:t>✓</w:t>
            </w:r>
          </w:p>
        </w:tc>
        <w:tc>
          <w:tcPr>
            <w:tcW w:type="dxa" w:w="1944"/>
            <w:vAlign w:val="top"/>
            <w:tcMar>
              <w:top w:w="80" w:type="dxa"/>
              <w:start w:w="90" w:type="dxa"/>
              <w:bottom w:w="80" w:type="dxa"/>
              <w:end w:w="90" w:type="dxa"/>
            </w:tcMar>
          </w:tcPr>
          <w:p>
            <w:r>
              <w:rPr>
                <w:rFonts w:ascii="Arial" w:hAnsi="Arial" w:eastAsia="Arial"/>
                <w:sz w:val="16"/>
              </w:rPr>
              <w:t>✓</w:t>
            </w:r>
          </w:p>
        </w:tc>
        <w:tc>
          <w:tcPr>
            <w:tcW w:type="dxa" w:w="1872"/>
            <w:vAlign w:val="top"/>
            <w:tcMar>
              <w:top w:w="80" w:type="dxa"/>
              <w:start w:w="90" w:type="dxa"/>
              <w:bottom w:w="80" w:type="dxa"/>
              <w:end w:w="90" w:type="dxa"/>
            </w:tcMar>
          </w:tcPr>
          <w:p>
            <w:r>
              <w:rPr>
                <w:rFonts w:ascii="Arial" w:hAnsi="Arial" w:eastAsia="Arial"/>
                <w:sz w:val="16"/>
              </w:rPr>
              <w:t>✓ chính mình sau Returned</w:t>
            </w:r>
          </w:p>
        </w:tc>
      </w:tr>
      <w:tr>
        <w:trPr>
          <w:trHeight w:hRule="atLeast"/>
        </w:trPr>
        <w:tc>
          <w:tcPr>
            <w:tcW w:type="dxa" w:w="4896"/>
            <w:shd w:fill="F8FAFC"/>
            <w:vAlign w:val="top"/>
            <w:tcMar>
              <w:top w:w="80" w:type="dxa"/>
              <w:start w:w="90" w:type="dxa"/>
              <w:bottom w:w="80" w:type="dxa"/>
              <w:end w:w="90" w:type="dxa"/>
            </w:tcMar>
          </w:tcPr>
          <w:p>
            <w:r>
              <w:rPr>
                <w:rFonts w:ascii="Arial" w:hAnsi="Arial" w:eastAsia="Arial"/>
                <w:sz w:val="16"/>
              </w:rPr>
              <w:t>Policy/violation</w:t>
            </w:r>
          </w:p>
        </w:tc>
        <w:tc>
          <w:tcPr>
            <w:tcW w:type="dxa" w:w="1656"/>
            <w:shd w:fill="F8FAFC"/>
            <w:vAlign w:val="top"/>
            <w:tcMar>
              <w:top w:w="80" w:type="dxa"/>
              <w:start w:w="90" w:type="dxa"/>
              <w:bottom w:w="80" w:type="dxa"/>
              <w:end w:w="90" w:type="dxa"/>
            </w:tcMar>
          </w:tcPr>
          <w:p>
            <w:r>
              <w:rPr>
                <w:rFonts w:ascii="Arial" w:hAnsi="Arial" w:eastAsia="Arial"/>
                <w:sz w:val="16"/>
              </w:rPr>
              <w:t>✓</w:t>
            </w:r>
          </w:p>
        </w:tc>
        <w:tc>
          <w:tcPr>
            <w:tcW w:type="dxa" w:w="1944"/>
            <w:shd w:fill="F8FAFC"/>
            <w:vAlign w:val="top"/>
            <w:tcMar>
              <w:top w:w="80" w:type="dxa"/>
              <w:start w:w="90" w:type="dxa"/>
              <w:bottom w:w="80" w:type="dxa"/>
              <w:end w:w="90" w:type="dxa"/>
            </w:tcMar>
          </w:tcPr>
          <w:p>
            <w:r>
              <w:rPr>
                <w:rFonts w:ascii="Arial" w:hAnsi="Arial" w:eastAsia="Arial"/>
                <w:sz w:val="16"/>
              </w:rPr>
              <w:t>✓ session phụ trách</w:t>
            </w:r>
          </w:p>
        </w:tc>
        <w:tc>
          <w:tcPr>
            <w:tcW w:type="dxa" w:w="1872"/>
            <w:shd w:fill="F8FAFC"/>
            <w:vAlign w:val="top"/>
            <w:tcMar>
              <w:top w:w="80" w:type="dxa"/>
              <w:start w:w="90" w:type="dxa"/>
              <w:bottom w:w="80" w:type="dxa"/>
              <w:end w:w="90" w:type="dxa"/>
            </w:tcMar>
          </w:tcPr>
          <w:p>
            <w:r>
              <w:rPr>
                <w:rFonts w:ascii="Arial" w:hAnsi="Arial" w:eastAsia="Arial"/>
                <w:sz w:val="16"/>
              </w:rPr>
              <w:t>báo/nhận trạng thái</w:t>
            </w:r>
          </w:p>
        </w:tc>
      </w:tr>
      <w:tr>
        <w:trPr>
          <w:trHeight w:hRule="atLeast"/>
        </w:trPr>
        <w:tc>
          <w:tcPr>
            <w:tcW w:type="dxa" w:w="4896"/>
            <w:vAlign w:val="top"/>
            <w:tcMar>
              <w:top w:w="80" w:type="dxa"/>
              <w:start w:w="90" w:type="dxa"/>
              <w:bottom w:w="80" w:type="dxa"/>
              <w:end w:w="90" w:type="dxa"/>
            </w:tcMar>
          </w:tcPr>
          <w:p>
            <w:r>
              <w:rPr>
                <w:rFonts w:ascii="Arial" w:hAnsi="Arial" w:eastAsia="Arial"/>
                <w:sz w:val="16"/>
              </w:rPr>
              <w:t>Backup/restore</w:t>
            </w:r>
          </w:p>
        </w:tc>
        <w:tc>
          <w:tcPr>
            <w:tcW w:type="dxa" w:w="1656"/>
            <w:vAlign w:val="top"/>
            <w:tcMar>
              <w:top w:w="80" w:type="dxa"/>
              <w:start w:w="90" w:type="dxa"/>
              <w:bottom w:w="80" w:type="dxa"/>
              <w:end w:w="90" w:type="dxa"/>
            </w:tcMar>
          </w:tcPr>
          <w:p>
            <w:r>
              <w:rPr>
                <w:rFonts w:ascii="Arial" w:hAnsi="Arial" w:eastAsia="Arial"/>
                <w:sz w:val="16"/>
              </w:rPr>
              <w:t>✓</w:t>
            </w:r>
          </w:p>
        </w:tc>
        <w:tc>
          <w:tcPr>
            <w:tcW w:type="dxa" w:w="1944"/>
            <w:vAlign w:val="top"/>
            <w:tcMar>
              <w:top w:w="80" w:type="dxa"/>
              <w:start w:w="90" w:type="dxa"/>
              <w:bottom w:w="80" w:type="dxa"/>
              <w:end w:w="90" w:type="dxa"/>
            </w:tcMar>
          </w:tcPr>
          <w:p>
            <w:r>
              <w:rPr>
                <w:rFonts w:ascii="Arial" w:hAnsi="Arial" w:eastAsia="Arial"/>
                <w:sz w:val="16"/>
              </w:rPr>
              <w:t>có thể giới hạn</w:t>
            </w:r>
          </w:p>
        </w:tc>
        <w:tc>
          <w:tcPr>
            <w:tcW w:type="dxa" w:w="1872"/>
            <w:vAlign w:val="top"/>
            <w:tcMar>
              <w:top w:w="80" w:type="dxa"/>
              <w:start w:w="90" w:type="dxa"/>
              <w:bottom w:w="80" w:type="dxa"/>
              <w:end w:w="90" w:type="dxa"/>
            </w:tcMar>
          </w:tcPr>
          <w:p>
            <w:r>
              <w:rPr>
                <w:rFonts w:ascii="Arial" w:hAnsi="Arial" w:eastAsia="Arial"/>
                <w:sz w:val="16"/>
              </w:rPr>
              <w:t>—</w:t>
            </w:r>
          </w:p>
        </w:tc>
      </w:tr>
    </w:tbl>
    <w:p>
      <w:pPr>
        <w:spacing w:after="20"/>
      </w:pPr>
    </w:p>
    <w:p>
      <w:pPr>
        <w:pStyle w:val="Heading1"/>
      </w:pPr>
      <w:r>
        <w:t>19. Background services và tác vụ nền</w:t>
      </w:r>
    </w:p>
    <w:tbl>
      <w:tblPr>
        <w:tblStyle w:val="TableGrid"/>
        <w:tblW w:type="auto" w:w="0"/>
        <w:jc w:val="center"/>
        <w:tblLayout w:type="fixed"/>
        <w:tblLook w:firstColumn="1" w:firstRow="1" w:lastColumn="0" w:lastRow="0" w:noHBand="0" w:noVBand="1" w:val="04A0"/>
      </w:tblPr>
      <w:tblGrid>
        <w:gridCol w:w="3389"/>
        <w:gridCol w:w="3389"/>
        <w:gridCol w:w="3389"/>
      </w:tblGrid>
      <w:tr>
        <w:trPr>
          <w:trHeight w:hRule="atLeast"/>
          <w:tblHeader w:val="true"/>
        </w:trPr>
        <w:tc>
          <w:tcPr>
            <w:tcW w:type="dxa" w:w="3389"/>
            <w:shd w:fill="17365D"/>
            <w:vAlign w:val="center"/>
            <w:tcMar>
              <w:top w:w="80" w:type="dxa"/>
              <w:start w:w="90" w:type="dxa"/>
              <w:bottom w:w="80" w:type="dxa"/>
              <w:end w:w="90" w:type="dxa"/>
            </w:tcMar>
          </w:tcPr>
          <w:p>
            <w:pPr>
              <w:jc w:val="center"/>
            </w:pPr>
            <w:r>
              <w:rPr>
                <w:rFonts w:ascii="Arial" w:hAnsi="Arial" w:eastAsia="Arial"/>
                <w:b/>
                <w:color w:val="FFFFFF"/>
                <w:sz w:val="16"/>
              </w:rPr>
              <w:t>Worker</w:t>
            </w:r>
          </w:p>
        </w:tc>
        <w:tc>
          <w:tcPr>
            <w:tcW w:type="dxa" w:w="3389"/>
            <w:shd w:fill="17365D"/>
            <w:vAlign w:val="center"/>
            <w:tcMar>
              <w:top w:w="80" w:type="dxa"/>
              <w:start w:w="90" w:type="dxa"/>
              <w:bottom w:w="80" w:type="dxa"/>
              <w:end w:w="90" w:type="dxa"/>
            </w:tcMar>
          </w:tcPr>
          <w:p>
            <w:pPr>
              <w:jc w:val="center"/>
            </w:pPr>
            <w:r>
              <w:rPr>
                <w:rFonts w:ascii="Arial" w:hAnsi="Arial" w:eastAsia="Arial"/>
                <w:b/>
                <w:color w:val="FFFFFF"/>
                <w:sz w:val="16"/>
              </w:rPr>
              <w:t>Nhiệm vụ</w:t>
            </w:r>
          </w:p>
        </w:tc>
        <w:tc>
          <w:tcPr>
            <w:tcW w:type="dxa" w:w="3389"/>
            <w:shd w:fill="17365D"/>
            <w:vAlign w:val="center"/>
            <w:tcMar>
              <w:top w:w="80" w:type="dxa"/>
              <w:start w:w="90" w:type="dxa"/>
              <w:bottom w:w="80" w:type="dxa"/>
              <w:end w:w="90" w:type="dxa"/>
            </w:tcMar>
          </w:tcPr>
          <w:p>
            <w:pPr>
              <w:jc w:val="center"/>
            </w:pPr>
            <w:r>
              <w:rPr>
                <w:rFonts w:ascii="Arial" w:hAnsi="Arial" w:eastAsia="Arial"/>
                <w:b/>
                <w:color w:val="FFFFFF"/>
                <w:sz w:val="16"/>
              </w:rPr>
              <w:t>Điều kiện an toàn</w:t>
            </w:r>
          </w:p>
        </w:tc>
      </w:tr>
      <w:tr>
        <w:trPr>
          <w:trHeight w:hRule="atLeast"/>
        </w:trPr>
        <w:tc>
          <w:tcPr>
            <w:tcW w:type="dxa" w:w="2448"/>
            <w:vAlign w:val="top"/>
            <w:tcMar>
              <w:top w:w="80" w:type="dxa"/>
              <w:start w:w="90" w:type="dxa"/>
              <w:bottom w:w="80" w:type="dxa"/>
              <w:end w:w="90" w:type="dxa"/>
            </w:tcMar>
          </w:tcPr>
          <w:p>
            <w:r>
              <w:rPr>
                <w:rFonts w:ascii="Arial" w:hAnsi="Arial" w:eastAsia="Arial"/>
                <w:sz w:val="16"/>
              </w:rPr>
              <w:t>HeartbeatMonitor</w:t>
            </w:r>
          </w:p>
        </w:tc>
        <w:tc>
          <w:tcPr>
            <w:tcW w:type="dxa" w:w="4896"/>
            <w:vAlign w:val="top"/>
            <w:tcMar>
              <w:top w:w="80" w:type="dxa"/>
              <w:start w:w="90" w:type="dxa"/>
              <w:bottom w:w="80" w:type="dxa"/>
              <w:end w:w="90" w:type="dxa"/>
            </w:tcMar>
          </w:tcPr>
          <w:p>
            <w:r>
              <w:rPr>
                <w:rFonts w:ascii="Arial" w:hAnsi="Arial" w:eastAsia="Arial"/>
                <w:sz w:val="16"/>
              </w:rPr>
              <w:t>Đánh dấu degraded/disconnected, phát event.</w:t>
            </w:r>
          </w:p>
        </w:tc>
        <w:tc>
          <w:tcPr>
            <w:tcW w:type="dxa" w:w="3024"/>
            <w:vAlign w:val="top"/>
            <w:tcMar>
              <w:top w:w="80" w:type="dxa"/>
              <w:start w:w="90" w:type="dxa"/>
              <w:bottom w:w="80" w:type="dxa"/>
              <w:end w:w="90" w:type="dxa"/>
            </w:tcMar>
          </w:tcPr>
          <w:p>
            <w:r>
              <w:rPr>
                <w:rFonts w:ascii="Arial" w:hAnsi="Arial" w:eastAsia="Arial"/>
                <w:sz w:val="16"/>
              </w:rPr>
              <w:t>Không ghi log mỗi heartbeat thành công.</w:t>
            </w:r>
          </w:p>
        </w:tc>
      </w:tr>
      <w:tr>
        <w:trPr>
          <w:trHeight w:hRule="atLeast"/>
        </w:trPr>
        <w:tc>
          <w:tcPr>
            <w:tcW w:type="dxa" w:w="2448"/>
            <w:shd w:fill="F8FAFC"/>
            <w:vAlign w:val="top"/>
            <w:tcMar>
              <w:top w:w="80" w:type="dxa"/>
              <w:start w:w="90" w:type="dxa"/>
              <w:bottom w:w="80" w:type="dxa"/>
              <w:end w:w="90" w:type="dxa"/>
            </w:tcMar>
          </w:tcPr>
          <w:p>
            <w:r>
              <w:rPr>
                <w:rFonts w:ascii="Arial" w:hAnsi="Arial" w:eastAsia="Arial"/>
                <w:sz w:val="16"/>
              </w:rPr>
              <w:t>TransferCleanup</w:t>
            </w:r>
          </w:p>
        </w:tc>
        <w:tc>
          <w:tcPr>
            <w:tcW w:type="dxa" w:w="4896"/>
            <w:shd w:fill="F8FAFC"/>
            <w:vAlign w:val="top"/>
            <w:tcMar>
              <w:top w:w="80" w:type="dxa"/>
              <w:start w:w="90" w:type="dxa"/>
              <w:bottom w:w="80" w:type="dxa"/>
              <w:end w:w="90" w:type="dxa"/>
            </w:tcMar>
          </w:tcPr>
          <w:p>
            <w:r>
              <w:rPr>
                <w:rFonts w:ascii="Arial" w:hAnsi="Arial" w:eastAsia="Arial"/>
                <w:sz w:val="16"/>
              </w:rPr>
              <w:t>Dọn chunk/file tạm hết hạn.</w:t>
            </w:r>
          </w:p>
        </w:tc>
        <w:tc>
          <w:tcPr>
            <w:tcW w:type="dxa" w:w="3024"/>
            <w:shd w:fill="F8FAFC"/>
            <w:vAlign w:val="top"/>
            <w:tcMar>
              <w:top w:w="80" w:type="dxa"/>
              <w:start w:w="90" w:type="dxa"/>
              <w:bottom w:w="80" w:type="dxa"/>
              <w:end w:w="90" w:type="dxa"/>
            </w:tcMar>
          </w:tcPr>
          <w:p>
            <w:r>
              <w:rPr>
                <w:rFonts w:ascii="Arial" w:hAnsi="Arial" w:eastAsia="Arial"/>
                <w:sz w:val="16"/>
              </w:rPr>
              <w:t>Không xóa job active; dùng lease.</w:t>
            </w:r>
          </w:p>
        </w:tc>
      </w:tr>
      <w:tr>
        <w:trPr>
          <w:trHeight w:hRule="atLeast"/>
        </w:trPr>
        <w:tc>
          <w:tcPr>
            <w:tcW w:type="dxa" w:w="2448"/>
            <w:vAlign w:val="top"/>
            <w:tcMar>
              <w:top w:w="80" w:type="dxa"/>
              <w:start w:w="90" w:type="dxa"/>
              <w:bottom w:w="80" w:type="dxa"/>
              <w:end w:w="90" w:type="dxa"/>
            </w:tcMar>
          </w:tcPr>
          <w:p>
            <w:r>
              <w:rPr>
                <w:rFonts w:ascii="Arial" w:hAnsi="Arial" w:eastAsia="Arial"/>
                <w:sz w:val="16"/>
              </w:rPr>
              <w:t>ExportWorker</w:t>
            </w:r>
          </w:p>
        </w:tc>
        <w:tc>
          <w:tcPr>
            <w:tcW w:type="dxa" w:w="4896"/>
            <w:vAlign w:val="top"/>
            <w:tcMar>
              <w:top w:w="80" w:type="dxa"/>
              <w:start w:w="90" w:type="dxa"/>
              <w:bottom w:w="80" w:type="dxa"/>
              <w:end w:w="90" w:type="dxa"/>
            </w:tcMar>
          </w:tcPr>
          <w:p>
            <w:r>
              <w:rPr>
                <w:rFonts w:ascii="Arial" w:hAnsi="Arial" w:eastAsia="Arial"/>
                <w:sz w:val="16"/>
              </w:rPr>
              <w:t>Tạo ZIP/Excel/report.</w:t>
            </w:r>
          </w:p>
        </w:tc>
        <w:tc>
          <w:tcPr>
            <w:tcW w:type="dxa" w:w="3024"/>
            <w:vAlign w:val="top"/>
            <w:tcMar>
              <w:top w:w="80" w:type="dxa"/>
              <w:start w:w="90" w:type="dxa"/>
              <w:bottom w:w="80" w:type="dxa"/>
              <w:end w:w="90" w:type="dxa"/>
            </w:tcMar>
          </w:tcPr>
          <w:p>
            <w:r>
              <w:rPr>
                <w:rFonts w:ascii="Arial" w:hAnsi="Arial" w:eastAsia="Arial"/>
                <w:sz w:val="16"/>
              </w:rPr>
              <w:t>Streaming; progress từng item.</w:t>
            </w:r>
          </w:p>
        </w:tc>
      </w:tr>
      <w:tr>
        <w:trPr>
          <w:trHeight w:hRule="atLeast"/>
        </w:trPr>
        <w:tc>
          <w:tcPr>
            <w:tcW w:type="dxa" w:w="2448"/>
            <w:shd w:fill="F8FAFC"/>
            <w:vAlign w:val="top"/>
            <w:tcMar>
              <w:top w:w="80" w:type="dxa"/>
              <w:start w:w="90" w:type="dxa"/>
              <w:bottom w:w="80" w:type="dxa"/>
              <w:end w:w="90" w:type="dxa"/>
            </w:tcMar>
          </w:tcPr>
          <w:p>
            <w:r>
              <w:rPr>
                <w:rFonts w:ascii="Arial" w:hAnsi="Arial" w:eastAsia="Arial"/>
                <w:sz w:val="16"/>
              </w:rPr>
              <w:t>BackupWorker</w:t>
            </w:r>
          </w:p>
        </w:tc>
        <w:tc>
          <w:tcPr>
            <w:tcW w:type="dxa" w:w="4896"/>
            <w:shd w:fill="F8FAFC"/>
            <w:vAlign w:val="top"/>
            <w:tcMar>
              <w:top w:w="80" w:type="dxa"/>
              <w:start w:w="90" w:type="dxa"/>
              <w:bottom w:w="80" w:type="dxa"/>
              <w:end w:w="90" w:type="dxa"/>
            </w:tcMar>
          </w:tcPr>
          <w:p>
            <w:r>
              <w:rPr>
                <w:rFonts w:ascii="Arial" w:hAnsi="Arial" w:eastAsia="Arial"/>
                <w:sz w:val="16"/>
              </w:rPr>
              <w:t>Snapshot DB + file + checksum.</w:t>
            </w:r>
          </w:p>
        </w:tc>
        <w:tc>
          <w:tcPr>
            <w:tcW w:type="dxa" w:w="3024"/>
            <w:shd w:fill="F8FAFC"/>
            <w:vAlign w:val="top"/>
            <w:tcMar>
              <w:top w:w="80" w:type="dxa"/>
              <w:start w:w="90" w:type="dxa"/>
              <w:bottom w:w="80" w:type="dxa"/>
              <w:end w:w="90" w:type="dxa"/>
            </w:tcMar>
          </w:tcPr>
          <w:p>
            <w:r>
              <w:rPr>
                <w:rFonts w:ascii="Arial" w:hAnsi="Arial" w:eastAsia="Arial"/>
                <w:sz w:val="16"/>
              </w:rPr>
              <w:t>Không chạy restore khi session active.</w:t>
            </w:r>
          </w:p>
        </w:tc>
      </w:tr>
      <w:tr>
        <w:trPr>
          <w:trHeight w:hRule="atLeast"/>
        </w:trPr>
        <w:tc>
          <w:tcPr>
            <w:tcW w:type="dxa" w:w="2448"/>
            <w:vAlign w:val="top"/>
            <w:tcMar>
              <w:top w:w="80" w:type="dxa"/>
              <w:start w:w="90" w:type="dxa"/>
              <w:bottom w:w="80" w:type="dxa"/>
              <w:end w:w="90" w:type="dxa"/>
            </w:tcMar>
          </w:tcPr>
          <w:p>
            <w:r>
              <w:rPr>
                <w:rFonts w:ascii="Arial" w:hAnsi="Arial" w:eastAsia="Arial"/>
                <w:sz w:val="16"/>
              </w:rPr>
              <w:t>CloudSyncWorker</w:t>
            </w:r>
          </w:p>
        </w:tc>
        <w:tc>
          <w:tcPr>
            <w:tcW w:type="dxa" w:w="4896"/>
            <w:vAlign w:val="top"/>
            <w:tcMar>
              <w:top w:w="80" w:type="dxa"/>
              <w:start w:w="90" w:type="dxa"/>
              <w:bottom w:w="80" w:type="dxa"/>
              <w:end w:w="90" w:type="dxa"/>
            </w:tcMar>
          </w:tcPr>
          <w:p>
            <w:r>
              <w:rPr>
                <w:rFonts w:ascii="Arial" w:hAnsi="Arial" w:eastAsia="Arial"/>
                <w:sz w:val="16"/>
              </w:rPr>
              <w:t>Đồng bộ outbox/file.</w:t>
            </w:r>
          </w:p>
        </w:tc>
        <w:tc>
          <w:tcPr>
            <w:tcW w:type="dxa" w:w="3024"/>
            <w:vAlign w:val="top"/>
            <w:tcMar>
              <w:top w:w="80" w:type="dxa"/>
              <w:start w:w="90" w:type="dxa"/>
              <w:bottom w:w="80" w:type="dxa"/>
              <w:end w:w="90" w:type="dxa"/>
            </w:tcMar>
          </w:tcPr>
          <w:p>
            <w:r>
              <w:rPr>
                <w:rFonts w:ascii="Arial" w:hAnsi="Arial" w:eastAsia="Arial"/>
                <w:sz w:val="16"/>
              </w:rPr>
              <w:t>Backoff; không chặn critical path.</w:t>
            </w:r>
          </w:p>
        </w:tc>
      </w:tr>
      <w:tr>
        <w:trPr>
          <w:trHeight w:hRule="atLeast"/>
        </w:trPr>
        <w:tc>
          <w:tcPr>
            <w:tcW w:type="dxa" w:w="2448"/>
            <w:shd w:fill="F8FAFC"/>
            <w:vAlign w:val="top"/>
            <w:tcMar>
              <w:top w:w="80" w:type="dxa"/>
              <w:start w:w="90" w:type="dxa"/>
              <w:bottom w:w="80" w:type="dxa"/>
              <w:end w:w="90" w:type="dxa"/>
            </w:tcMar>
          </w:tcPr>
          <w:p>
            <w:r>
              <w:rPr>
                <w:rFonts w:ascii="Arial" w:hAnsi="Arial" w:eastAsia="Arial"/>
                <w:sz w:val="16"/>
              </w:rPr>
              <w:t>StorageMonitor</w:t>
            </w:r>
          </w:p>
        </w:tc>
        <w:tc>
          <w:tcPr>
            <w:tcW w:type="dxa" w:w="4896"/>
            <w:shd w:fill="F8FAFC"/>
            <w:vAlign w:val="top"/>
            <w:tcMar>
              <w:top w:w="80" w:type="dxa"/>
              <w:start w:w="90" w:type="dxa"/>
              <w:bottom w:w="80" w:type="dxa"/>
              <w:end w:w="90" w:type="dxa"/>
            </w:tcMar>
          </w:tcPr>
          <w:p>
            <w:r>
              <w:rPr>
                <w:rFonts w:ascii="Arial" w:hAnsi="Arial" w:eastAsia="Arial"/>
                <w:sz w:val="16"/>
              </w:rPr>
              <w:t>Disk free/threshold/cảnh báo.</w:t>
            </w:r>
          </w:p>
        </w:tc>
        <w:tc>
          <w:tcPr>
            <w:tcW w:type="dxa" w:w="3024"/>
            <w:shd w:fill="F8FAFC"/>
            <w:vAlign w:val="top"/>
            <w:tcMar>
              <w:top w:w="80" w:type="dxa"/>
              <w:start w:w="90" w:type="dxa"/>
              <w:bottom w:w="80" w:type="dxa"/>
              <w:end w:w="90" w:type="dxa"/>
            </w:tcMar>
          </w:tcPr>
          <w:p>
            <w:r>
              <w:rPr>
                <w:rFonts w:ascii="Arial" w:hAnsi="Arial" w:eastAsia="Arial"/>
                <w:sz w:val="16"/>
              </w:rPr>
              <w:t>Từ chối upload mới trước khi đầy.</w:t>
            </w:r>
          </w:p>
        </w:tc>
      </w:tr>
      <w:tr>
        <w:trPr>
          <w:trHeight w:hRule="atLeast"/>
        </w:trPr>
        <w:tc>
          <w:tcPr>
            <w:tcW w:type="dxa" w:w="2448"/>
            <w:vAlign w:val="top"/>
            <w:tcMar>
              <w:top w:w="80" w:type="dxa"/>
              <w:start w:w="90" w:type="dxa"/>
              <w:bottom w:w="80" w:type="dxa"/>
              <w:end w:w="90" w:type="dxa"/>
            </w:tcMar>
          </w:tcPr>
          <w:p>
            <w:r>
              <w:rPr>
                <w:rFonts w:ascii="Arial" w:hAnsi="Arial" w:eastAsia="Arial"/>
                <w:sz w:val="16"/>
              </w:rPr>
              <w:t>IntegrityWorker</w:t>
            </w:r>
          </w:p>
        </w:tc>
        <w:tc>
          <w:tcPr>
            <w:tcW w:type="dxa" w:w="4896"/>
            <w:vAlign w:val="top"/>
            <w:tcMar>
              <w:top w:w="80" w:type="dxa"/>
              <w:start w:w="90" w:type="dxa"/>
              <w:bottom w:w="80" w:type="dxa"/>
              <w:end w:w="90" w:type="dxa"/>
            </w:tcMar>
          </w:tcPr>
          <w:p>
            <w:r>
              <w:rPr>
                <w:rFonts w:ascii="Arial" w:hAnsi="Arial" w:eastAsia="Arial"/>
                <w:sz w:val="16"/>
              </w:rPr>
              <w:t>Verify file/hash định kỳ theo cấu hình.</w:t>
            </w:r>
          </w:p>
        </w:tc>
        <w:tc>
          <w:tcPr>
            <w:tcW w:type="dxa" w:w="3024"/>
            <w:vAlign w:val="top"/>
            <w:tcMar>
              <w:top w:w="80" w:type="dxa"/>
              <w:start w:w="90" w:type="dxa"/>
              <w:bottom w:w="80" w:type="dxa"/>
              <w:end w:w="90" w:type="dxa"/>
            </w:tcMar>
          </w:tcPr>
          <w:p>
            <w:r>
              <w:rPr>
                <w:rFonts w:ascii="Arial" w:hAnsi="Arial" w:eastAsia="Arial"/>
                <w:sz w:val="16"/>
              </w:rPr>
              <w:t>Không chạy nặng khi live exam nếu không cần.</w:t>
            </w:r>
          </w:p>
        </w:tc>
      </w:tr>
      <w:tr>
        <w:trPr>
          <w:trHeight w:hRule="atLeast"/>
        </w:trPr>
        <w:tc>
          <w:tcPr>
            <w:tcW w:type="dxa" w:w="2448"/>
            <w:shd w:fill="F8FAFC"/>
            <w:vAlign w:val="top"/>
            <w:tcMar>
              <w:top w:w="80" w:type="dxa"/>
              <w:start w:w="90" w:type="dxa"/>
              <w:bottom w:w="80" w:type="dxa"/>
              <w:end w:w="90" w:type="dxa"/>
            </w:tcMar>
          </w:tcPr>
          <w:p>
            <w:r>
              <w:rPr>
                <w:rFonts w:ascii="Arial" w:hAnsi="Arial" w:eastAsia="Arial"/>
                <w:sz w:val="16"/>
              </w:rPr>
              <w:t>RetentionWorker</w:t>
            </w:r>
          </w:p>
        </w:tc>
        <w:tc>
          <w:tcPr>
            <w:tcW w:type="dxa" w:w="4896"/>
            <w:shd w:fill="F8FAFC"/>
            <w:vAlign w:val="top"/>
            <w:tcMar>
              <w:top w:w="80" w:type="dxa"/>
              <w:start w:w="90" w:type="dxa"/>
              <w:bottom w:w="80" w:type="dxa"/>
              <w:end w:w="90" w:type="dxa"/>
            </w:tcMar>
          </w:tcPr>
          <w:p>
            <w:r>
              <w:rPr>
                <w:rFonts w:ascii="Arial" w:hAnsi="Arial" w:eastAsia="Arial"/>
                <w:sz w:val="16"/>
              </w:rPr>
              <w:t>Xóa dữ liệu theo retention.</w:t>
            </w:r>
          </w:p>
        </w:tc>
        <w:tc>
          <w:tcPr>
            <w:tcW w:type="dxa" w:w="3024"/>
            <w:shd w:fill="F8FAFC"/>
            <w:vAlign w:val="top"/>
            <w:tcMar>
              <w:top w:w="80" w:type="dxa"/>
              <w:start w:w="90" w:type="dxa"/>
              <w:bottom w:w="80" w:type="dxa"/>
              <w:end w:w="90" w:type="dxa"/>
            </w:tcMar>
          </w:tcPr>
          <w:p>
            <w:r>
              <w:rPr>
                <w:rFonts w:ascii="Arial" w:hAnsi="Arial" w:eastAsia="Arial"/>
                <w:sz w:val="16"/>
              </w:rPr>
              <w:t>Preview/report và exclude active/legal hold.</w:t>
            </w:r>
          </w:p>
        </w:tc>
      </w:tr>
    </w:tbl>
    <w:p>
      <w:pPr>
        <w:spacing w:after="20"/>
      </w:pPr>
    </w:p>
    <w:p>
      <w:pPr>
        <w:pStyle w:val="Heading1"/>
      </w:pPr>
      <w:r>
        <w:t>20. Backup, restore và phục hồi sự cố</w:t>
      </w:r>
    </w:p>
    <w:tbl>
      <w:tblPr>
        <w:tblStyle w:val="TableGrid"/>
        <w:tblW w:type="auto" w:w="0"/>
        <w:jc w:val="center"/>
        <w:tblLayout w:type="fixed"/>
        <w:tblLook w:firstColumn="1" w:firstRow="1" w:lastColumn="0" w:lastRow="0" w:noHBand="0" w:noVBand="1" w:val="04A0"/>
      </w:tblPr>
      <w:tblGrid>
        <w:gridCol w:w="5083"/>
        <w:gridCol w:w="5083"/>
      </w:tblGrid>
      <w:tr>
        <w:trPr>
          <w:trHeight w:hRule="atLeast"/>
          <w:tblHeader w:val="true"/>
        </w:trPr>
        <w:tc>
          <w:tcPr>
            <w:tcW w:type="dxa" w:w="5083"/>
            <w:shd w:fill="17365D"/>
            <w:vAlign w:val="center"/>
            <w:tcMar>
              <w:top w:w="80" w:type="dxa"/>
              <w:start w:w="90" w:type="dxa"/>
              <w:bottom w:w="80" w:type="dxa"/>
              <w:end w:w="90" w:type="dxa"/>
            </w:tcMar>
          </w:tcPr>
          <w:p>
            <w:pPr>
              <w:jc w:val="center"/>
            </w:pPr>
            <w:r>
              <w:rPr>
                <w:rFonts w:ascii="Arial" w:hAnsi="Arial" w:eastAsia="Arial"/>
                <w:b/>
                <w:color w:val="FFFFFF"/>
                <w:sz w:val="17"/>
              </w:rPr>
              <w:t>Tình huống</w:t>
            </w:r>
          </w:p>
        </w:tc>
        <w:tc>
          <w:tcPr>
            <w:tcW w:type="dxa" w:w="5083"/>
            <w:shd w:fill="17365D"/>
            <w:vAlign w:val="center"/>
            <w:tcMar>
              <w:top w:w="80" w:type="dxa"/>
              <w:start w:w="90" w:type="dxa"/>
              <w:bottom w:w="80" w:type="dxa"/>
              <w:end w:w="90" w:type="dxa"/>
            </w:tcMar>
          </w:tcPr>
          <w:p>
            <w:pPr>
              <w:jc w:val="center"/>
            </w:pPr>
            <w:r>
              <w:rPr>
                <w:rFonts w:ascii="Arial" w:hAnsi="Arial" w:eastAsia="Arial"/>
                <w:b/>
                <w:color w:val="FFFFFF"/>
                <w:sz w:val="17"/>
              </w:rPr>
              <w:t>Cơ chế</w:t>
            </w:r>
          </w:p>
        </w:tc>
      </w:tr>
      <w:tr>
        <w:trPr>
          <w:trHeight w:hRule="atLeast"/>
        </w:trPr>
        <w:tc>
          <w:tcPr>
            <w:tcW w:type="dxa" w:w="2736"/>
            <w:vAlign w:val="top"/>
            <w:tcMar>
              <w:top w:w="80" w:type="dxa"/>
              <w:start w:w="90" w:type="dxa"/>
              <w:bottom w:w="80" w:type="dxa"/>
              <w:end w:w="90" w:type="dxa"/>
            </w:tcMar>
          </w:tcPr>
          <w:p>
            <w:r>
              <w:rPr>
                <w:rFonts w:ascii="Arial" w:hAnsi="Arial" w:eastAsia="Arial"/>
                <w:sz w:val="17"/>
              </w:rPr>
              <w:t>Server crash</w:t>
            </w:r>
          </w:p>
        </w:tc>
        <w:tc>
          <w:tcPr>
            <w:tcW w:type="dxa" w:w="7632"/>
            <w:vAlign w:val="top"/>
            <w:tcMar>
              <w:top w:w="80" w:type="dxa"/>
              <w:start w:w="90" w:type="dxa"/>
              <w:bottom w:w="80" w:type="dxa"/>
              <w:end w:w="90" w:type="dxa"/>
            </w:tcMar>
          </w:tcPr>
          <w:p>
            <w:r>
              <w:rPr>
                <w:rFonts w:ascii="Arial" w:hAnsi="Arial" w:eastAsia="Arial"/>
                <w:sz w:val="17"/>
              </w:rPr>
              <w:t>WAL + durable state; restart đọc active session và resume hub.</w:t>
            </w:r>
          </w:p>
        </w:tc>
      </w:tr>
      <w:tr>
        <w:trPr>
          <w:trHeight w:hRule="atLeast"/>
        </w:trPr>
        <w:tc>
          <w:tcPr>
            <w:tcW w:type="dxa" w:w="2736"/>
            <w:shd w:fill="F8FAFC"/>
            <w:vAlign w:val="top"/>
            <w:tcMar>
              <w:top w:w="80" w:type="dxa"/>
              <w:start w:w="90" w:type="dxa"/>
              <w:bottom w:w="80" w:type="dxa"/>
              <w:end w:w="90" w:type="dxa"/>
            </w:tcMar>
          </w:tcPr>
          <w:p>
            <w:r>
              <w:rPr>
                <w:rFonts w:ascii="Arial" w:hAnsi="Arial" w:eastAsia="Arial"/>
                <w:sz w:val="17"/>
              </w:rPr>
              <w:t>Client disconnect</w:t>
            </w:r>
          </w:p>
        </w:tc>
        <w:tc>
          <w:tcPr>
            <w:tcW w:type="dxa" w:w="7632"/>
            <w:shd w:fill="F8FAFC"/>
            <w:vAlign w:val="top"/>
            <w:tcMar>
              <w:top w:w="80" w:type="dxa"/>
              <w:start w:w="90" w:type="dxa"/>
              <w:bottom w:w="80" w:type="dxa"/>
              <w:end w:w="90" w:type="dxa"/>
            </w:tcMar>
          </w:tcPr>
          <w:p>
            <w:r>
              <w:rPr>
                <w:rFonts w:ascii="Arial" w:hAnsi="Arial" w:eastAsia="Arial"/>
                <w:sz w:val="17"/>
              </w:rPr>
              <w:t>Token reconnect; snapshot + missing chunk map.</w:t>
            </w:r>
          </w:p>
        </w:tc>
      </w:tr>
      <w:tr>
        <w:trPr>
          <w:trHeight w:hRule="atLeast"/>
        </w:trPr>
        <w:tc>
          <w:tcPr>
            <w:tcW w:type="dxa" w:w="2736"/>
            <w:vAlign w:val="top"/>
            <w:tcMar>
              <w:top w:w="80" w:type="dxa"/>
              <w:start w:w="90" w:type="dxa"/>
              <w:bottom w:w="80" w:type="dxa"/>
              <w:end w:w="90" w:type="dxa"/>
            </w:tcMar>
          </w:tcPr>
          <w:p>
            <w:r>
              <w:rPr>
                <w:rFonts w:ascii="Arial" w:hAnsi="Arial" w:eastAsia="Arial"/>
                <w:sz w:val="17"/>
              </w:rPr>
              <w:t>DB migration lỗi</w:t>
            </w:r>
          </w:p>
        </w:tc>
        <w:tc>
          <w:tcPr>
            <w:tcW w:type="dxa" w:w="7632"/>
            <w:vAlign w:val="top"/>
            <w:tcMar>
              <w:top w:w="80" w:type="dxa"/>
              <w:start w:w="90" w:type="dxa"/>
              <w:bottom w:w="80" w:type="dxa"/>
              <w:end w:w="90" w:type="dxa"/>
            </w:tcMar>
          </w:tcPr>
          <w:p>
            <w:r>
              <w:rPr>
                <w:rFonts w:ascii="Arial" w:hAnsi="Arial" w:eastAsia="Arial"/>
                <w:sz w:val="17"/>
              </w:rPr>
              <w:t>Backup trước migration; rollback startup; không mở phòng.</w:t>
            </w:r>
          </w:p>
        </w:tc>
      </w:tr>
      <w:tr>
        <w:trPr>
          <w:trHeight w:hRule="atLeast"/>
        </w:trPr>
        <w:tc>
          <w:tcPr>
            <w:tcW w:type="dxa" w:w="2736"/>
            <w:shd w:fill="F8FAFC"/>
            <w:vAlign w:val="top"/>
            <w:tcMar>
              <w:top w:w="80" w:type="dxa"/>
              <w:start w:w="90" w:type="dxa"/>
              <w:bottom w:w="80" w:type="dxa"/>
              <w:end w:w="90" w:type="dxa"/>
            </w:tcMar>
          </w:tcPr>
          <w:p>
            <w:r>
              <w:rPr>
                <w:rFonts w:ascii="Arial" w:hAnsi="Arial" w:eastAsia="Arial"/>
                <w:sz w:val="17"/>
              </w:rPr>
              <w:t>Disk gần đầy</w:t>
            </w:r>
          </w:p>
        </w:tc>
        <w:tc>
          <w:tcPr>
            <w:tcW w:type="dxa" w:w="7632"/>
            <w:shd w:fill="F8FAFC"/>
            <w:vAlign w:val="top"/>
            <w:tcMar>
              <w:top w:w="80" w:type="dxa"/>
              <w:start w:w="90" w:type="dxa"/>
              <w:bottom w:w="80" w:type="dxa"/>
              <w:end w:w="90" w:type="dxa"/>
            </w:tcMar>
          </w:tcPr>
          <w:p>
            <w:r>
              <w:rPr>
                <w:rFonts w:ascii="Arial" w:hAnsi="Arial" w:eastAsia="Arial"/>
                <w:sz w:val="17"/>
              </w:rPr>
              <w:t>Health warning; reserve; dừng init upload mới.</w:t>
            </w:r>
          </w:p>
        </w:tc>
      </w:tr>
      <w:tr>
        <w:trPr>
          <w:trHeight w:hRule="atLeast"/>
        </w:trPr>
        <w:tc>
          <w:tcPr>
            <w:tcW w:type="dxa" w:w="2736"/>
            <w:vAlign w:val="top"/>
            <w:tcMar>
              <w:top w:w="80" w:type="dxa"/>
              <w:start w:w="90" w:type="dxa"/>
              <w:bottom w:w="80" w:type="dxa"/>
              <w:end w:w="90" w:type="dxa"/>
            </w:tcMar>
          </w:tcPr>
          <w:p>
            <w:r>
              <w:rPr>
                <w:rFonts w:ascii="Arial" w:hAnsi="Arial" w:eastAsia="Arial"/>
                <w:sz w:val="17"/>
              </w:rPr>
              <w:t>File temp/DB lệch</w:t>
            </w:r>
          </w:p>
        </w:tc>
        <w:tc>
          <w:tcPr>
            <w:tcW w:type="dxa" w:w="7632"/>
            <w:vAlign w:val="top"/>
            <w:tcMar>
              <w:top w:w="80" w:type="dxa"/>
              <w:start w:w="90" w:type="dxa"/>
              <w:bottom w:w="80" w:type="dxa"/>
              <w:end w:w="90" w:type="dxa"/>
            </w:tcMar>
          </w:tcPr>
          <w:p>
            <w:r>
              <w:rPr>
                <w:rFonts w:ascii="Arial" w:hAnsi="Arial" w:eastAsia="Arial"/>
                <w:sz w:val="17"/>
              </w:rPr>
              <w:t>Recovery scanner đối chiếu transfer marker và metadata.</w:t>
            </w:r>
          </w:p>
        </w:tc>
      </w:tr>
      <w:tr>
        <w:trPr>
          <w:trHeight w:hRule="atLeast"/>
        </w:trPr>
        <w:tc>
          <w:tcPr>
            <w:tcW w:type="dxa" w:w="2736"/>
            <w:shd w:fill="F8FAFC"/>
            <w:vAlign w:val="top"/>
            <w:tcMar>
              <w:top w:w="80" w:type="dxa"/>
              <w:start w:w="90" w:type="dxa"/>
              <w:bottom w:w="80" w:type="dxa"/>
              <w:end w:w="90" w:type="dxa"/>
            </w:tcMar>
          </w:tcPr>
          <w:p>
            <w:r>
              <w:rPr>
                <w:rFonts w:ascii="Arial" w:hAnsi="Arial" w:eastAsia="Arial"/>
                <w:sz w:val="17"/>
              </w:rPr>
              <w:t>Restore</w:t>
            </w:r>
          </w:p>
        </w:tc>
        <w:tc>
          <w:tcPr>
            <w:tcW w:type="dxa" w:w="7632"/>
            <w:shd w:fill="F8FAFC"/>
            <w:vAlign w:val="top"/>
            <w:tcMar>
              <w:top w:w="80" w:type="dxa"/>
              <w:start w:w="90" w:type="dxa"/>
              <w:bottom w:w="80" w:type="dxa"/>
              <w:end w:w="90" w:type="dxa"/>
            </w:tcMar>
          </w:tcPr>
          <w:p>
            <w:r>
              <w:rPr>
                <w:rFonts w:ascii="Arial" w:hAnsi="Arial" w:eastAsia="Arial"/>
                <w:sz w:val="17"/>
              </w:rPr>
              <w:t>Validate checksum/schema → backup hiện tại → stop services → restore atomic → integrity check.</w:t>
            </w:r>
          </w:p>
        </w:tc>
      </w:tr>
      <w:tr>
        <w:trPr>
          <w:trHeight w:hRule="atLeast"/>
        </w:trPr>
        <w:tc>
          <w:tcPr>
            <w:tcW w:type="dxa" w:w="2736"/>
            <w:vAlign w:val="top"/>
            <w:tcMar>
              <w:top w:w="80" w:type="dxa"/>
              <w:start w:w="90" w:type="dxa"/>
              <w:bottom w:w="80" w:type="dxa"/>
              <w:end w:w="90" w:type="dxa"/>
            </w:tcMar>
          </w:tcPr>
          <w:p>
            <w:r>
              <w:rPr>
                <w:rFonts w:ascii="Arial" w:hAnsi="Arial" w:eastAsia="Arial"/>
                <w:sz w:val="17"/>
              </w:rPr>
              <w:t>Cloud outage</w:t>
            </w:r>
          </w:p>
        </w:tc>
        <w:tc>
          <w:tcPr>
            <w:tcW w:type="dxa" w:w="7632"/>
            <w:vAlign w:val="top"/>
            <w:tcMar>
              <w:top w:w="80" w:type="dxa"/>
              <w:start w:w="90" w:type="dxa"/>
              <w:bottom w:w="80" w:type="dxa"/>
              <w:end w:w="90" w:type="dxa"/>
            </w:tcMar>
          </w:tcPr>
          <w:p>
            <w:r>
              <w:rPr>
                <w:rFonts w:ascii="Arial" w:hAnsi="Arial" w:eastAsia="Arial"/>
                <w:sz w:val="17"/>
              </w:rPr>
              <w:t>Queue pending; LAN tiếp tục bình thường.</w:t>
            </w:r>
          </w:p>
        </w:tc>
      </w:tr>
    </w:tbl>
    <w:p>
      <w:pPr>
        <w:spacing w:after="20"/>
      </w:pPr>
    </w:p>
    <w:p>
      <w:pPr>
        <w:pStyle w:val="Heading1"/>
      </w:pPr>
      <w:r>
        <w:t>21. Logging, metrics và diagnostics</w:t>
      </w:r>
    </w:p>
    <w:p>
      <w:pPr>
        <w:pStyle w:val="ListBullet"/>
        <w:spacing w:after="30"/>
      </w:pPr>
      <w:r>
        <w:t>Mỗi request có traceId/correlationId; trả về frontend trong error response.</w:t>
      </w:r>
    </w:p>
    <w:p>
      <w:pPr>
        <w:pStyle w:val="ListBullet"/>
        <w:spacing w:after="30"/>
      </w:pPr>
      <w:r>
        <w:t>Structured log: level, timestampUtc, module, action, entityId, sessionId, participantId, traceId.</w:t>
      </w:r>
    </w:p>
    <w:p>
      <w:pPr>
        <w:pStyle w:val="ListBullet"/>
        <w:spacing w:after="30"/>
      </w:pPr>
      <w:r>
        <w:t>Không log token, password, service key, nội dung file hoặc dữ liệu nhạy cảm không cần thiết.</w:t>
      </w:r>
    </w:p>
    <w:p>
      <w:pPr>
        <w:pStyle w:val="ListBullet"/>
        <w:spacing w:after="30"/>
      </w:pPr>
      <w:r>
        <w:t>Metrics tối thiểu: active sessions, connected clients, transfer throughput, failed chunks, queue length, disk free, hub reconnect, sync failures.</w:t>
      </w:r>
    </w:p>
    <w:p>
      <w:pPr>
        <w:pStyle w:val="ListBullet"/>
        <w:spacing w:after="30"/>
      </w:pPr>
      <w:r>
        <w:t>Diagnostic bundle: config đã redact, version, health, recent logs, database schema version; không tự đóng gói bài thi/bài nộp.</w:t>
      </w:r>
    </w:p>
    <w:p>
      <w:pPr>
        <w:pStyle w:val="Heading1"/>
      </w:pPr>
      <w:r>
        <w:t>22. Chiến lược kiểm thử Backend</w:t>
      </w:r>
    </w:p>
    <w:tbl>
      <w:tblPr>
        <w:tblStyle w:val="TableGrid"/>
        <w:tblW w:type="auto" w:w="0"/>
        <w:jc w:val="center"/>
        <w:tblLayout w:type="fixed"/>
        <w:tblLook w:firstColumn="1" w:firstRow="1" w:lastColumn="0" w:lastRow="0" w:noHBand="0" w:noVBand="1" w:val="04A0"/>
      </w:tblPr>
      <w:tblGrid>
        <w:gridCol w:w="5083"/>
        <w:gridCol w:w="5083"/>
      </w:tblGrid>
      <w:tr>
        <w:trPr>
          <w:trHeight w:hRule="atLeast"/>
          <w:tblHeader w:val="true"/>
        </w:trPr>
        <w:tc>
          <w:tcPr>
            <w:tcW w:type="dxa" w:w="5083"/>
            <w:shd w:fill="17365D"/>
            <w:vAlign w:val="center"/>
            <w:tcMar>
              <w:top w:w="80" w:type="dxa"/>
              <w:start w:w="90" w:type="dxa"/>
              <w:bottom w:w="80" w:type="dxa"/>
              <w:end w:w="90" w:type="dxa"/>
            </w:tcMar>
          </w:tcPr>
          <w:p>
            <w:pPr>
              <w:jc w:val="center"/>
            </w:pPr>
            <w:r>
              <w:rPr>
                <w:rFonts w:ascii="Arial" w:hAnsi="Arial" w:eastAsia="Arial"/>
                <w:b/>
                <w:color w:val="FFFFFF"/>
                <w:sz w:val="17"/>
              </w:rPr>
              <w:t>Loại test</w:t>
            </w:r>
          </w:p>
        </w:tc>
        <w:tc>
          <w:tcPr>
            <w:tcW w:type="dxa" w:w="5083"/>
            <w:shd w:fill="17365D"/>
            <w:vAlign w:val="center"/>
            <w:tcMar>
              <w:top w:w="80" w:type="dxa"/>
              <w:start w:w="90" w:type="dxa"/>
              <w:bottom w:w="80" w:type="dxa"/>
              <w:end w:w="90" w:type="dxa"/>
            </w:tcMar>
          </w:tcPr>
          <w:p>
            <w:pPr>
              <w:jc w:val="center"/>
            </w:pPr>
            <w:r>
              <w:rPr>
                <w:rFonts w:ascii="Arial" w:hAnsi="Arial" w:eastAsia="Arial"/>
                <w:b/>
                <w:color w:val="FFFFFF"/>
                <w:sz w:val="17"/>
              </w:rPr>
              <w:t>Phạm vi bắt buộc</w:t>
            </w:r>
          </w:p>
        </w:tc>
      </w:tr>
      <w:tr>
        <w:trPr>
          <w:trHeight w:hRule="atLeast"/>
        </w:trPr>
        <w:tc>
          <w:tcPr>
            <w:tcW w:type="dxa" w:w="2160"/>
            <w:vAlign w:val="top"/>
            <w:tcMar>
              <w:top w:w="80" w:type="dxa"/>
              <w:start w:w="90" w:type="dxa"/>
              <w:bottom w:w="80" w:type="dxa"/>
              <w:end w:w="90" w:type="dxa"/>
            </w:tcMar>
          </w:tcPr>
          <w:p>
            <w:r>
              <w:rPr>
                <w:rFonts w:ascii="Arial" w:hAnsi="Arial" w:eastAsia="Arial"/>
                <w:sz w:val="17"/>
              </w:rPr>
              <w:t>Unit</w:t>
            </w:r>
          </w:p>
        </w:tc>
        <w:tc>
          <w:tcPr>
            <w:tcW w:type="dxa" w:w="8208"/>
            <w:vAlign w:val="top"/>
            <w:tcMar>
              <w:top w:w="80" w:type="dxa"/>
              <w:start w:w="90" w:type="dxa"/>
              <w:bottom w:w="80" w:type="dxa"/>
              <w:end w:w="90" w:type="dxa"/>
            </w:tcMar>
          </w:tcPr>
          <w:p>
            <w:r>
              <w:rPr>
                <w:rFonts w:ascii="Arial" w:hAnsi="Arial" w:eastAsia="Arial"/>
                <w:sz w:val="17"/>
              </w:rPr>
              <w:t>Domain rules, state transition, deadline/late, hash/receipt, validator.</w:t>
            </w:r>
          </w:p>
        </w:tc>
      </w:tr>
      <w:tr>
        <w:trPr>
          <w:trHeight w:hRule="atLeast"/>
        </w:trPr>
        <w:tc>
          <w:tcPr>
            <w:tcW w:type="dxa" w:w="2160"/>
            <w:shd w:fill="F8FAFC"/>
            <w:vAlign w:val="top"/>
            <w:tcMar>
              <w:top w:w="80" w:type="dxa"/>
              <w:start w:w="90" w:type="dxa"/>
              <w:bottom w:w="80" w:type="dxa"/>
              <w:end w:w="90" w:type="dxa"/>
            </w:tcMar>
          </w:tcPr>
          <w:p>
            <w:r>
              <w:rPr>
                <w:rFonts w:ascii="Arial" w:hAnsi="Arial" w:eastAsia="Arial"/>
                <w:sz w:val="17"/>
              </w:rPr>
              <w:t>Integration API</w:t>
            </w:r>
          </w:p>
        </w:tc>
        <w:tc>
          <w:tcPr>
            <w:tcW w:type="dxa" w:w="8208"/>
            <w:shd w:fill="F8FAFC"/>
            <w:vAlign w:val="top"/>
            <w:tcMar>
              <w:top w:w="80" w:type="dxa"/>
              <w:start w:w="90" w:type="dxa"/>
              <w:bottom w:w="80" w:type="dxa"/>
              <w:end w:w="90" w:type="dxa"/>
            </w:tcMar>
          </w:tcPr>
          <w:p>
            <w:r>
              <w:rPr>
                <w:rFonts w:ascii="Arial" w:hAnsi="Arial" w:eastAsia="Arial"/>
                <w:sz w:val="17"/>
              </w:rPr>
              <w:t>SQLite test DB, auth, CRUD, transaction, upload/finalize, export.</w:t>
            </w:r>
          </w:p>
        </w:tc>
      </w:tr>
      <w:tr>
        <w:trPr>
          <w:trHeight w:hRule="atLeast"/>
        </w:trPr>
        <w:tc>
          <w:tcPr>
            <w:tcW w:type="dxa" w:w="2160"/>
            <w:vAlign w:val="top"/>
            <w:tcMar>
              <w:top w:w="80" w:type="dxa"/>
              <w:start w:w="90" w:type="dxa"/>
              <w:bottom w:w="80" w:type="dxa"/>
              <w:end w:w="90" w:type="dxa"/>
            </w:tcMar>
          </w:tcPr>
          <w:p>
            <w:r>
              <w:rPr>
                <w:rFonts w:ascii="Arial" w:hAnsi="Arial" w:eastAsia="Arial"/>
                <w:sz w:val="17"/>
              </w:rPr>
              <w:t>Contract</w:t>
            </w:r>
          </w:p>
        </w:tc>
        <w:tc>
          <w:tcPr>
            <w:tcW w:type="dxa" w:w="8208"/>
            <w:vAlign w:val="top"/>
            <w:tcMar>
              <w:top w:w="80" w:type="dxa"/>
              <w:start w:w="90" w:type="dxa"/>
              <w:bottom w:w="80" w:type="dxa"/>
              <w:end w:w="90" w:type="dxa"/>
            </w:tcMar>
          </w:tcPr>
          <w:p>
            <w:r>
              <w:rPr>
                <w:rFonts w:ascii="Arial" w:hAnsi="Arial" w:eastAsia="Arial"/>
                <w:sz w:val="17"/>
              </w:rPr>
              <w:t>OpenAPI, DTO field/nullability, enum, SignalR event payload khớp Frontend.</w:t>
            </w:r>
          </w:p>
        </w:tc>
      </w:tr>
      <w:tr>
        <w:trPr>
          <w:trHeight w:hRule="atLeast"/>
        </w:trPr>
        <w:tc>
          <w:tcPr>
            <w:tcW w:type="dxa" w:w="2160"/>
            <w:shd w:fill="F8FAFC"/>
            <w:vAlign w:val="top"/>
            <w:tcMar>
              <w:top w:w="80" w:type="dxa"/>
              <w:start w:w="90" w:type="dxa"/>
              <w:bottom w:w="80" w:type="dxa"/>
              <w:end w:w="90" w:type="dxa"/>
            </w:tcMar>
          </w:tcPr>
          <w:p>
            <w:r>
              <w:rPr>
                <w:rFonts w:ascii="Arial" w:hAnsi="Arial" w:eastAsia="Arial"/>
                <w:sz w:val="17"/>
              </w:rPr>
              <w:t>Migration</w:t>
            </w:r>
          </w:p>
        </w:tc>
        <w:tc>
          <w:tcPr>
            <w:tcW w:type="dxa" w:w="8208"/>
            <w:shd w:fill="F8FAFC"/>
            <w:vAlign w:val="top"/>
            <w:tcMar>
              <w:top w:w="80" w:type="dxa"/>
              <w:start w:w="90" w:type="dxa"/>
              <w:bottom w:w="80" w:type="dxa"/>
              <w:end w:w="90" w:type="dxa"/>
            </w:tcMar>
          </w:tcPr>
          <w:p>
            <w:r>
              <w:rPr>
                <w:rFonts w:ascii="Arial" w:hAnsi="Arial" w:eastAsia="Arial"/>
                <w:sz w:val="17"/>
              </w:rPr>
              <w:t>DB cũ → mới; dữ liệu giữ nguyên; rollback/failure.</w:t>
            </w:r>
          </w:p>
        </w:tc>
      </w:tr>
      <w:tr>
        <w:trPr>
          <w:trHeight w:hRule="atLeast"/>
        </w:trPr>
        <w:tc>
          <w:tcPr>
            <w:tcW w:type="dxa" w:w="2160"/>
            <w:vAlign w:val="top"/>
            <w:tcMar>
              <w:top w:w="80" w:type="dxa"/>
              <w:start w:w="90" w:type="dxa"/>
              <w:bottom w:w="80" w:type="dxa"/>
              <w:end w:w="90" w:type="dxa"/>
            </w:tcMar>
          </w:tcPr>
          <w:p>
            <w:r>
              <w:rPr>
                <w:rFonts w:ascii="Arial" w:hAnsi="Arial" w:eastAsia="Arial"/>
                <w:sz w:val="17"/>
              </w:rPr>
              <w:t>Network</w:t>
            </w:r>
          </w:p>
        </w:tc>
        <w:tc>
          <w:tcPr>
            <w:tcW w:type="dxa" w:w="8208"/>
            <w:vAlign w:val="top"/>
            <w:tcMar>
              <w:top w:w="80" w:type="dxa"/>
              <w:start w:w="90" w:type="dxa"/>
              <w:bottom w:w="80" w:type="dxa"/>
              <w:end w:w="90" w:type="dxa"/>
            </w:tcMar>
          </w:tcPr>
          <w:p>
            <w:r>
              <w:rPr>
                <w:rFonts w:ascii="Arial" w:hAnsi="Arial" w:eastAsia="Arial"/>
                <w:sz w:val="17"/>
              </w:rPr>
              <w:t>Discovery, reconnect, latency, packet loss, IP change.</w:t>
            </w:r>
          </w:p>
        </w:tc>
      </w:tr>
      <w:tr>
        <w:trPr>
          <w:trHeight w:hRule="atLeast"/>
        </w:trPr>
        <w:tc>
          <w:tcPr>
            <w:tcW w:type="dxa" w:w="2160"/>
            <w:shd w:fill="F8FAFC"/>
            <w:vAlign w:val="top"/>
            <w:tcMar>
              <w:top w:w="80" w:type="dxa"/>
              <w:start w:w="90" w:type="dxa"/>
              <w:bottom w:w="80" w:type="dxa"/>
              <w:end w:w="90" w:type="dxa"/>
            </w:tcMar>
          </w:tcPr>
          <w:p>
            <w:r>
              <w:rPr>
                <w:rFonts w:ascii="Arial" w:hAnsi="Arial" w:eastAsia="Arial"/>
                <w:sz w:val="17"/>
              </w:rPr>
              <w:t>Transfer</w:t>
            </w:r>
          </w:p>
        </w:tc>
        <w:tc>
          <w:tcPr>
            <w:tcW w:type="dxa" w:w="8208"/>
            <w:shd w:fill="F8FAFC"/>
            <w:vAlign w:val="top"/>
            <w:tcMar>
              <w:top w:w="80" w:type="dxa"/>
              <w:start w:w="90" w:type="dxa"/>
              <w:bottom w:w="80" w:type="dxa"/>
              <w:end w:w="90" w:type="dxa"/>
            </w:tcMar>
          </w:tcPr>
          <w:p>
            <w:r>
              <w:rPr>
                <w:rFonts w:ascii="Arial" w:hAnsi="Arial" w:eastAsia="Arial"/>
                <w:sz w:val="17"/>
              </w:rPr>
              <w:t>Resume ở mọi chunk, duplicate chunk, corrupted chunk, huge file, disk full.</w:t>
            </w:r>
          </w:p>
        </w:tc>
      </w:tr>
      <w:tr>
        <w:trPr>
          <w:trHeight w:hRule="atLeast"/>
        </w:trPr>
        <w:tc>
          <w:tcPr>
            <w:tcW w:type="dxa" w:w="2160"/>
            <w:vAlign w:val="top"/>
            <w:tcMar>
              <w:top w:w="80" w:type="dxa"/>
              <w:start w:w="90" w:type="dxa"/>
              <w:bottom w:w="80" w:type="dxa"/>
              <w:end w:w="90" w:type="dxa"/>
            </w:tcMar>
          </w:tcPr>
          <w:p>
            <w:r>
              <w:rPr>
                <w:rFonts w:ascii="Arial" w:hAnsi="Arial" w:eastAsia="Arial"/>
                <w:sz w:val="17"/>
              </w:rPr>
              <w:t>Concurrency</w:t>
            </w:r>
          </w:p>
        </w:tc>
        <w:tc>
          <w:tcPr>
            <w:tcW w:type="dxa" w:w="8208"/>
            <w:vAlign w:val="top"/>
            <w:tcMar>
              <w:top w:w="80" w:type="dxa"/>
              <w:start w:w="90" w:type="dxa"/>
              <w:bottom w:w="80" w:type="dxa"/>
              <w:end w:w="90" w:type="dxa"/>
            </w:tcMar>
          </w:tcPr>
          <w:p>
            <w:r>
              <w:rPr>
                <w:rFonts w:ascii="Arial" w:hAnsi="Arial" w:eastAsia="Arial"/>
                <w:sz w:val="17"/>
              </w:rPr>
              <w:t>Nhiều client join/upload; finalize trùng; approve đồng thời.</w:t>
            </w:r>
          </w:p>
        </w:tc>
      </w:tr>
      <w:tr>
        <w:trPr>
          <w:trHeight w:hRule="atLeast"/>
        </w:trPr>
        <w:tc>
          <w:tcPr>
            <w:tcW w:type="dxa" w:w="2160"/>
            <w:shd w:fill="F8FAFC"/>
            <w:vAlign w:val="top"/>
            <w:tcMar>
              <w:top w:w="80" w:type="dxa"/>
              <w:start w:w="90" w:type="dxa"/>
              <w:bottom w:w="80" w:type="dxa"/>
              <w:end w:w="90" w:type="dxa"/>
            </w:tcMar>
          </w:tcPr>
          <w:p>
            <w:r>
              <w:rPr>
                <w:rFonts w:ascii="Arial" w:hAnsi="Arial" w:eastAsia="Arial"/>
                <w:sz w:val="17"/>
              </w:rPr>
              <w:t>Load</w:t>
            </w:r>
          </w:p>
        </w:tc>
        <w:tc>
          <w:tcPr>
            <w:tcW w:type="dxa" w:w="8208"/>
            <w:shd w:fill="F8FAFC"/>
            <w:vAlign w:val="top"/>
            <w:tcMar>
              <w:top w:w="80" w:type="dxa"/>
              <w:start w:w="90" w:type="dxa"/>
              <w:bottom w:w="80" w:type="dxa"/>
              <w:end w:w="90" w:type="dxa"/>
            </w:tcMar>
          </w:tcPr>
          <w:p>
            <w:r>
              <w:rPr>
                <w:rFonts w:ascii="Arial" w:hAnsi="Arial" w:eastAsia="Arial"/>
                <w:sz w:val="17"/>
              </w:rPr>
              <w:t>100-500 participant heartbeat; upload đồng thời theo mục tiêu máy.</w:t>
            </w:r>
          </w:p>
        </w:tc>
      </w:tr>
      <w:tr>
        <w:trPr>
          <w:trHeight w:hRule="atLeast"/>
        </w:trPr>
        <w:tc>
          <w:tcPr>
            <w:tcW w:type="dxa" w:w="2160"/>
            <w:vAlign w:val="top"/>
            <w:tcMar>
              <w:top w:w="80" w:type="dxa"/>
              <w:start w:w="90" w:type="dxa"/>
              <w:bottom w:w="80" w:type="dxa"/>
              <w:end w:w="90" w:type="dxa"/>
            </w:tcMar>
          </w:tcPr>
          <w:p>
            <w:r>
              <w:rPr>
                <w:rFonts w:ascii="Arial" w:hAnsi="Arial" w:eastAsia="Arial"/>
                <w:sz w:val="17"/>
              </w:rPr>
              <w:t>Security</w:t>
            </w:r>
          </w:p>
        </w:tc>
        <w:tc>
          <w:tcPr>
            <w:tcW w:type="dxa" w:w="8208"/>
            <w:vAlign w:val="top"/>
            <w:tcMar>
              <w:top w:w="80" w:type="dxa"/>
              <w:start w:w="90" w:type="dxa"/>
              <w:bottom w:w="80" w:type="dxa"/>
              <w:end w:w="90" w:type="dxa"/>
            </w:tcMar>
          </w:tcPr>
          <w:p>
            <w:r>
              <w:rPr>
                <w:rFonts w:ascii="Arial" w:hAnsi="Arial" w:eastAsia="Arial"/>
                <w:sz w:val="17"/>
              </w:rPr>
              <w:t>Auth bypass, path traversal, ZIP bomb, rate limit, token replay.</w:t>
            </w:r>
          </w:p>
        </w:tc>
      </w:tr>
      <w:tr>
        <w:trPr>
          <w:trHeight w:hRule="atLeast"/>
        </w:trPr>
        <w:tc>
          <w:tcPr>
            <w:tcW w:type="dxa" w:w="2160"/>
            <w:shd w:fill="F8FAFC"/>
            <w:vAlign w:val="top"/>
            <w:tcMar>
              <w:top w:w="80" w:type="dxa"/>
              <w:start w:w="90" w:type="dxa"/>
              <w:bottom w:w="80" w:type="dxa"/>
              <w:end w:w="90" w:type="dxa"/>
            </w:tcMar>
          </w:tcPr>
          <w:p>
            <w:r>
              <w:rPr>
                <w:rFonts w:ascii="Arial" w:hAnsi="Arial" w:eastAsia="Arial"/>
                <w:sz w:val="17"/>
              </w:rPr>
              <w:t>Recovery</w:t>
            </w:r>
          </w:p>
        </w:tc>
        <w:tc>
          <w:tcPr>
            <w:tcW w:type="dxa" w:w="8208"/>
            <w:shd w:fill="F8FAFC"/>
            <w:vAlign w:val="top"/>
            <w:tcMar>
              <w:top w:w="80" w:type="dxa"/>
              <w:start w:w="90" w:type="dxa"/>
              <w:bottom w:w="80" w:type="dxa"/>
              <w:end w:w="90" w:type="dxa"/>
            </w:tcMar>
          </w:tcPr>
          <w:p>
            <w:r>
              <w:rPr>
                <w:rFonts w:ascii="Arial" w:hAnsi="Arial" w:eastAsia="Arial"/>
                <w:sz w:val="17"/>
              </w:rPr>
              <w:t>Kill process giữa upload/finalize/export/backup; restart resume.</w:t>
            </w:r>
          </w:p>
        </w:tc>
      </w:tr>
      <w:tr>
        <w:trPr>
          <w:trHeight w:hRule="atLeast"/>
        </w:trPr>
        <w:tc>
          <w:tcPr>
            <w:tcW w:type="dxa" w:w="2160"/>
            <w:vAlign w:val="top"/>
            <w:tcMar>
              <w:top w:w="80" w:type="dxa"/>
              <w:start w:w="90" w:type="dxa"/>
              <w:bottom w:w="80" w:type="dxa"/>
              <w:end w:w="90" w:type="dxa"/>
            </w:tcMar>
          </w:tcPr>
          <w:p>
            <w:r>
              <w:rPr>
                <w:rFonts w:ascii="Arial" w:hAnsi="Arial" w:eastAsia="Arial"/>
                <w:sz w:val="17"/>
              </w:rPr>
              <w:t>Cloud</w:t>
            </w:r>
          </w:p>
        </w:tc>
        <w:tc>
          <w:tcPr>
            <w:tcW w:type="dxa" w:w="8208"/>
            <w:vAlign w:val="top"/>
            <w:tcMar>
              <w:top w:w="80" w:type="dxa"/>
              <w:start w:w="90" w:type="dxa"/>
              <w:bottom w:w="80" w:type="dxa"/>
              <w:end w:w="90" w:type="dxa"/>
            </w:tcMar>
          </w:tcPr>
          <w:p>
            <w:r>
              <w:rPr>
                <w:rFonts w:ascii="Arial" w:hAnsi="Arial" w:eastAsia="Arial"/>
                <w:sz w:val="17"/>
              </w:rPr>
              <w:t>Offline, retry, conflict, duplicate sync, storage upload failure.</w:t>
            </w:r>
          </w:p>
        </w:tc>
      </w:tr>
      <w:tr>
        <w:trPr>
          <w:trHeight w:hRule="atLeast"/>
        </w:trPr>
        <w:tc>
          <w:tcPr>
            <w:tcW w:type="dxa" w:w="2160"/>
            <w:shd w:fill="F8FAFC"/>
            <w:vAlign w:val="top"/>
            <w:tcMar>
              <w:top w:w="80" w:type="dxa"/>
              <w:start w:w="90" w:type="dxa"/>
              <w:bottom w:w="80" w:type="dxa"/>
              <w:end w:w="90" w:type="dxa"/>
            </w:tcMar>
          </w:tcPr>
          <w:p>
            <w:r>
              <w:rPr>
                <w:rFonts w:ascii="Arial" w:hAnsi="Arial" w:eastAsia="Arial"/>
                <w:sz w:val="17"/>
              </w:rPr>
              <w:t>Agent control</w:t>
            </w:r>
          </w:p>
        </w:tc>
        <w:tc>
          <w:tcPr>
            <w:tcW w:type="dxa" w:w="8208"/>
            <w:shd w:fill="F8FAFC"/>
            <w:vAlign w:val="top"/>
            <w:tcMar>
              <w:top w:w="80" w:type="dxa"/>
              <w:start w:w="90" w:type="dxa"/>
              <w:bottom w:w="80" w:type="dxa"/>
              <w:end w:w="90" w:type="dxa"/>
            </w:tcMar>
          </w:tcPr>
          <w:p>
            <w:r>
              <w:rPr>
                <w:rFonts w:ascii="Arial" w:hAnsi="Arial" w:eastAsia="Arial"/>
                <w:sz w:val="17"/>
              </w:rPr>
              <w:t>Unsupported capability, apply timeout, crash cleanup, emergency unlock.</w:t>
            </w:r>
          </w:p>
        </w:tc>
      </w:tr>
    </w:tbl>
    <w:p>
      <w:pPr>
        <w:spacing w:after="20"/>
      </w:pPr>
    </w:p>
    <w:p>
      <w:pPr>
        <w:pStyle w:val="Heading2"/>
      </w:pPr>
      <w:r>
        <w:t>22.1 Kịch bản E2E tối thiểu</w:t>
      </w:r>
    </w:p>
    <w:p>
      <w:pPr>
        <w:pStyle w:val="ListBullet"/>
        <w:spacing w:after="30"/>
      </w:pPr>
      <w:r>
        <w:t>1 teacher + 30 student giả lập: discovery → join → approve → download → submit → receipt → export.</w:t>
      </w:r>
    </w:p>
    <w:p>
      <w:pPr>
        <w:pStyle w:val="ListBullet"/>
        <w:spacing w:after="30"/>
      </w:pPr>
      <w:r>
        <w:t>Mất mạng student ở 30%, 80%, 99% upload; reconnect và hoàn tất đúng attempt.</w:t>
      </w:r>
    </w:p>
    <w:p>
      <w:pPr>
        <w:pStyle w:val="ListBullet"/>
        <w:spacing w:after="30"/>
      </w:pPr>
      <w:r>
        <w:t>Teacher restart khi đang thi; participant reconnect và session không mất trạng thái.</w:t>
      </w:r>
    </w:p>
    <w:p>
      <w:pPr>
        <w:pStyle w:val="ListBullet"/>
        <w:spacing w:after="30"/>
      </w:pPr>
      <w:r>
        <w:t>Hết giờ trong khi client đang upload; hệ thống xác định late theo policy chính xác.</w:t>
      </w:r>
    </w:p>
    <w:p>
      <w:pPr>
        <w:pStyle w:val="ListBullet"/>
        <w:spacing w:after="30"/>
      </w:pPr>
      <w:r>
        <w:t>Chấm bài, trả kết quả, sửa sau trả có lý do và audit.</w:t>
      </w:r>
    </w:p>
    <w:p>
      <w:pPr>
        <w:pStyle w:val="ListBullet"/>
        <w:spacing w:after="30"/>
      </w:pPr>
      <w:r>
        <w:t>Áp policy kiểm soát cho thiết bị hỗ trợ và không hỗ trợ; status hiển thị chính xác.</w:t>
      </w:r>
    </w:p>
    <w:p>
      <w:pPr>
        <w:pStyle w:val="Heading1"/>
      </w:pPr>
      <w:r>
        <w:t>23. Lộ trình triển khai Backend</w:t>
      </w:r>
    </w:p>
    <w:tbl>
      <w:tblPr>
        <w:tblStyle w:val="TableGrid"/>
        <w:tblW w:type="auto" w:w="0"/>
        <w:jc w:val="center"/>
        <w:tblLayout w:type="fixed"/>
        <w:tblLook w:firstColumn="1" w:firstRow="1" w:lastColumn="0" w:lastRow="0" w:noHBand="0" w:noVBand="1" w:val="04A0"/>
      </w:tblPr>
      <w:tblGrid>
        <w:gridCol w:w="3389"/>
        <w:gridCol w:w="3389"/>
        <w:gridCol w:w="3389"/>
      </w:tblGrid>
      <w:tr>
        <w:trPr>
          <w:trHeight w:hRule="atLeast"/>
          <w:tblHeader w:val="true"/>
        </w:trPr>
        <w:tc>
          <w:tcPr>
            <w:tcW w:type="dxa" w:w="3389"/>
            <w:shd w:fill="17365D"/>
            <w:vAlign w:val="center"/>
            <w:tcMar>
              <w:top w:w="80" w:type="dxa"/>
              <w:start w:w="90" w:type="dxa"/>
              <w:bottom w:w="80" w:type="dxa"/>
              <w:end w:w="90" w:type="dxa"/>
            </w:tcMar>
          </w:tcPr>
          <w:p>
            <w:pPr>
              <w:jc w:val="center"/>
            </w:pPr>
            <w:r>
              <w:rPr>
                <w:rFonts w:ascii="Arial" w:hAnsi="Arial" w:eastAsia="Arial"/>
                <w:b/>
                <w:color w:val="FFFFFF"/>
                <w:sz w:val="16"/>
              </w:rPr>
              <w:t>Giai đoạn</w:t>
            </w:r>
          </w:p>
        </w:tc>
        <w:tc>
          <w:tcPr>
            <w:tcW w:type="dxa" w:w="3389"/>
            <w:shd w:fill="17365D"/>
            <w:vAlign w:val="center"/>
            <w:tcMar>
              <w:top w:w="80" w:type="dxa"/>
              <w:start w:w="90" w:type="dxa"/>
              <w:bottom w:w="80" w:type="dxa"/>
              <w:end w:w="90" w:type="dxa"/>
            </w:tcMar>
          </w:tcPr>
          <w:p>
            <w:pPr>
              <w:jc w:val="center"/>
            </w:pPr>
            <w:r>
              <w:rPr>
                <w:rFonts w:ascii="Arial" w:hAnsi="Arial" w:eastAsia="Arial"/>
                <w:b/>
                <w:color w:val="FFFFFF"/>
                <w:sz w:val="16"/>
              </w:rPr>
              <w:t>Nội dung</w:t>
            </w:r>
          </w:p>
        </w:tc>
        <w:tc>
          <w:tcPr>
            <w:tcW w:type="dxa" w:w="3389"/>
            <w:shd w:fill="17365D"/>
            <w:vAlign w:val="center"/>
            <w:tcMar>
              <w:top w:w="80" w:type="dxa"/>
              <w:start w:w="90" w:type="dxa"/>
              <w:bottom w:w="80" w:type="dxa"/>
              <w:end w:w="90" w:type="dxa"/>
            </w:tcMar>
          </w:tcPr>
          <w:p>
            <w:pPr>
              <w:jc w:val="center"/>
            </w:pPr>
            <w:r>
              <w:rPr>
                <w:rFonts w:ascii="Arial" w:hAnsi="Arial" w:eastAsia="Arial"/>
                <w:b/>
                <w:color w:val="FFFFFF"/>
                <w:sz w:val="16"/>
              </w:rPr>
              <w:t>Đầu ra</w:t>
            </w:r>
          </w:p>
        </w:tc>
      </w:tr>
      <w:tr>
        <w:trPr>
          <w:trHeight w:hRule="atLeast"/>
        </w:trPr>
        <w:tc>
          <w:tcPr>
            <w:tcW w:type="dxa" w:w="1944"/>
            <w:vAlign w:val="top"/>
            <w:tcMar>
              <w:top w:w="80" w:type="dxa"/>
              <w:start w:w="90" w:type="dxa"/>
              <w:bottom w:w="80" w:type="dxa"/>
              <w:end w:w="90" w:type="dxa"/>
            </w:tcMar>
          </w:tcPr>
          <w:p>
            <w:r>
              <w:rPr>
                <w:rFonts w:ascii="Arial" w:hAnsi="Arial" w:eastAsia="Arial"/>
                <w:sz w:val="16"/>
              </w:rPr>
              <w:t>B0 - Foundation</w:t>
            </w:r>
          </w:p>
        </w:tc>
        <w:tc>
          <w:tcPr>
            <w:tcW w:type="dxa" w:w="5976"/>
            <w:vAlign w:val="top"/>
            <w:tcMar>
              <w:top w:w="80" w:type="dxa"/>
              <w:start w:w="90" w:type="dxa"/>
              <w:bottom w:w="80" w:type="dxa"/>
              <w:end w:w="90" w:type="dxa"/>
            </w:tcMar>
          </w:tcPr>
          <w:p>
            <w:r>
              <w:rPr>
                <w:rFonts w:ascii="Arial" w:hAnsi="Arial" w:eastAsia="Arial"/>
                <w:sz w:val="16"/>
              </w:rPr>
              <w:t>Solution, contracts, error model, config, logging, SQLite, migrations, health.</w:t>
            </w:r>
          </w:p>
        </w:tc>
        <w:tc>
          <w:tcPr>
            <w:tcW w:type="dxa" w:w="2448"/>
            <w:vAlign w:val="top"/>
            <w:tcMar>
              <w:top w:w="80" w:type="dxa"/>
              <w:start w:w="90" w:type="dxa"/>
              <w:bottom w:w="80" w:type="dxa"/>
              <w:end w:w="90" w:type="dxa"/>
            </w:tcMar>
          </w:tcPr>
          <w:p>
            <w:r>
              <w:rPr>
                <w:rFonts w:ascii="Arial" w:hAnsi="Arial" w:eastAsia="Arial"/>
                <w:sz w:val="16"/>
              </w:rPr>
              <w:t>Server chạy; Swagger; Shared.Contracts v1.</w:t>
            </w:r>
          </w:p>
        </w:tc>
      </w:tr>
      <w:tr>
        <w:trPr>
          <w:trHeight w:hRule="atLeast"/>
        </w:trPr>
        <w:tc>
          <w:tcPr>
            <w:tcW w:type="dxa" w:w="1944"/>
            <w:shd w:fill="F8FAFC"/>
            <w:vAlign w:val="top"/>
            <w:tcMar>
              <w:top w:w="80" w:type="dxa"/>
              <w:start w:w="90" w:type="dxa"/>
              <w:bottom w:w="80" w:type="dxa"/>
              <w:end w:w="90" w:type="dxa"/>
            </w:tcMar>
          </w:tcPr>
          <w:p>
            <w:r>
              <w:rPr>
                <w:rFonts w:ascii="Arial" w:hAnsi="Arial" w:eastAsia="Arial"/>
                <w:sz w:val="16"/>
              </w:rPr>
              <w:t>B1 - Class/Exam</w:t>
            </w:r>
          </w:p>
        </w:tc>
        <w:tc>
          <w:tcPr>
            <w:tcW w:type="dxa" w:w="5976"/>
            <w:shd w:fill="F8FAFC"/>
            <w:vAlign w:val="top"/>
            <w:tcMar>
              <w:top w:w="80" w:type="dxa"/>
              <w:start w:w="90" w:type="dxa"/>
              <w:bottom w:w="80" w:type="dxa"/>
              <w:end w:w="90" w:type="dxa"/>
            </w:tcMar>
          </w:tcPr>
          <w:p>
            <w:r>
              <w:rPr>
                <w:rFonts w:ascii="Arial" w:hAnsi="Arial" w:eastAsia="Arial"/>
                <w:sz w:val="16"/>
              </w:rPr>
              <w:t>Class/student/import; exam CRUD; rules; file upload/version.</w:t>
            </w:r>
          </w:p>
        </w:tc>
        <w:tc>
          <w:tcPr>
            <w:tcW w:type="dxa" w:w="2448"/>
            <w:shd w:fill="F8FAFC"/>
            <w:vAlign w:val="top"/>
            <w:tcMar>
              <w:top w:w="80" w:type="dxa"/>
              <w:start w:w="90" w:type="dxa"/>
              <w:bottom w:w="80" w:type="dxa"/>
              <w:end w:w="90" w:type="dxa"/>
            </w:tcMar>
          </w:tcPr>
          <w:p>
            <w:r>
              <w:rPr>
                <w:rFonts w:ascii="Arial" w:hAnsi="Arial" w:eastAsia="Arial"/>
                <w:sz w:val="16"/>
              </w:rPr>
              <w:t>Khớp FE F1.</w:t>
            </w:r>
          </w:p>
        </w:tc>
      </w:tr>
      <w:tr>
        <w:trPr>
          <w:trHeight w:hRule="atLeast"/>
        </w:trPr>
        <w:tc>
          <w:tcPr>
            <w:tcW w:type="dxa" w:w="1944"/>
            <w:vAlign w:val="top"/>
            <w:tcMar>
              <w:top w:w="80" w:type="dxa"/>
              <w:start w:w="90" w:type="dxa"/>
              <w:bottom w:w="80" w:type="dxa"/>
              <w:end w:w="90" w:type="dxa"/>
            </w:tcMar>
          </w:tcPr>
          <w:p>
            <w:r>
              <w:rPr>
                <w:rFonts w:ascii="Arial" w:hAnsi="Arial" w:eastAsia="Arial"/>
                <w:sz w:val="16"/>
              </w:rPr>
              <w:t>B2 - LAN/Session</w:t>
            </w:r>
          </w:p>
        </w:tc>
        <w:tc>
          <w:tcPr>
            <w:tcW w:type="dxa" w:w="5976"/>
            <w:vAlign w:val="top"/>
            <w:tcMar>
              <w:top w:w="80" w:type="dxa"/>
              <w:start w:w="90" w:type="dxa"/>
              <w:bottom w:w="80" w:type="dxa"/>
              <w:end w:w="90" w:type="dxa"/>
            </w:tcMar>
          </w:tcPr>
          <w:p>
            <w:r>
              <w:rPr>
                <w:rFonts w:ascii="Arial" w:hAnsi="Arial" w:eastAsia="Arial"/>
                <w:sz w:val="16"/>
              </w:rPr>
              <w:t>Discovery, join, token, participant, room state, SignalR base.</w:t>
            </w:r>
          </w:p>
        </w:tc>
        <w:tc>
          <w:tcPr>
            <w:tcW w:type="dxa" w:w="2448"/>
            <w:vAlign w:val="top"/>
            <w:tcMar>
              <w:top w:w="80" w:type="dxa"/>
              <w:start w:w="90" w:type="dxa"/>
              <w:bottom w:w="80" w:type="dxa"/>
              <w:end w:w="90" w:type="dxa"/>
            </w:tcMar>
          </w:tcPr>
          <w:p>
            <w:r>
              <w:rPr>
                <w:rFonts w:ascii="Arial" w:hAnsi="Arial" w:eastAsia="Arial"/>
                <w:sz w:val="16"/>
              </w:rPr>
              <w:t>Khớp FE F2/F3.</w:t>
            </w:r>
          </w:p>
        </w:tc>
      </w:tr>
      <w:tr>
        <w:trPr>
          <w:trHeight w:hRule="atLeast"/>
        </w:trPr>
        <w:tc>
          <w:tcPr>
            <w:tcW w:type="dxa" w:w="1944"/>
            <w:shd w:fill="F8FAFC"/>
            <w:vAlign w:val="top"/>
            <w:tcMar>
              <w:top w:w="80" w:type="dxa"/>
              <w:start w:w="90" w:type="dxa"/>
              <w:bottom w:w="80" w:type="dxa"/>
              <w:end w:w="90" w:type="dxa"/>
            </w:tcMar>
          </w:tcPr>
          <w:p>
            <w:r>
              <w:rPr>
                <w:rFonts w:ascii="Arial" w:hAnsi="Arial" w:eastAsia="Arial"/>
                <w:sz w:val="16"/>
              </w:rPr>
              <w:t>B3 - Distribution</w:t>
            </w:r>
          </w:p>
        </w:tc>
        <w:tc>
          <w:tcPr>
            <w:tcW w:type="dxa" w:w="5976"/>
            <w:shd w:fill="F8FAFC"/>
            <w:vAlign w:val="top"/>
            <w:tcMar>
              <w:top w:w="80" w:type="dxa"/>
              <w:start w:w="90" w:type="dxa"/>
              <w:bottom w:w="80" w:type="dxa"/>
              <w:end w:w="90" w:type="dxa"/>
            </w:tcMar>
          </w:tcPr>
          <w:p>
            <w:r>
              <w:rPr>
                <w:rFonts w:ascii="Arial" w:hAnsi="Arial" w:eastAsia="Arial"/>
                <w:sz w:val="16"/>
              </w:rPr>
              <w:t>Manifest, Range download, hash, progress event.</w:t>
            </w:r>
          </w:p>
        </w:tc>
        <w:tc>
          <w:tcPr>
            <w:tcW w:type="dxa" w:w="2448"/>
            <w:shd w:fill="F8FAFC"/>
            <w:vAlign w:val="top"/>
            <w:tcMar>
              <w:top w:w="80" w:type="dxa"/>
              <w:start w:w="90" w:type="dxa"/>
              <w:bottom w:w="80" w:type="dxa"/>
              <w:end w:w="90" w:type="dxa"/>
            </w:tcMar>
          </w:tcPr>
          <w:p>
            <w:r>
              <w:rPr>
                <w:rFonts w:ascii="Arial" w:hAnsi="Arial" w:eastAsia="Arial"/>
                <w:sz w:val="16"/>
              </w:rPr>
              <w:t>Student nhận đề ổn định.</w:t>
            </w:r>
          </w:p>
        </w:tc>
      </w:tr>
      <w:tr>
        <w:trPr>
          <w:trHeight w:hRule="atLeast"/>
        </w:trPr>
        <w:tc>
          <w:tcPr>
            <w:tcW w:type="dxa" w:w="1944"/>
            <w:vAlign w:val="top"/>
            <w:tcMar>
              <w:top w:w="80" w:type="dxa"/>
              <w:start w:w="90" w:type="dxa"/>
              <w:bottom w:w="80" w:type="dxa"/>
              <w:end w:w="90" w:type="dxa"/>
            </w:tcMar>
          </w:tcPr>
          <w:p>
            <w:r>
              <w:rPr>
                <w:rFonts w:ascii="Arial" w:hAnsi="Arial" w:eastAsia="Arial"/>
                <w:sz w:val="16"/>
              </w:rPr>
              <w:t>B4 - Submission</w:t>
            </w:r>
          </w:p>
        </w:tc>
        <w:tc>
          <w:tcPr>
            <w:tcW w:type="dxa" w:w="5976"/>
            <w:vAlign w:val="top"/>
            <w:tcMar>
              <w:top w:w="80" w:type="dxa"/>
              <w:start w:w="90" w:type="dxa"/>
              <w:bottom w:w="80" w:type="dxa"/>
              <w:end w:w="90" w:type="dxa"/>
            </w:tcMar>
          </w:tcPr>
          <w:p>
            <w:r>
              <w:rPr>
                <w:rFonts w:ascii="Arial" w:hAnsi="Arial" w:eastAsia="Arial"/>
                <w:sz w:val="16"/>
              </w:rPr>
              <w:t>Init/chunk/resume/finalize/receipt; teacher collection.</w:t>
            </w:r>
          </w:p>
        </w:tc>
        <w:tc>
          <w:tcPr>
            <w:tcW w:type="dxa" w:w="2448"/>
            <w:vAlign w:val="top"/>
            <w:tcMar>
              <w:top w:w="80" w:type="dxa"/>
              <w:start w:w="90" w:type="dxa"/>
              <w:bottom w:w="80" w:type="dxa"/>
              <w:end w:w="90" w:type="dxa"/>
            </w:tcMar>
          </w:tcPr>
          <w:p>
            <w:r>
              <w:rPr>
                <w:rFonts w:ascii="Arial" w:hAnsi="Arial" w:eastAsia="Arial"/>
                <w:sz w:val="16"/>
              </w:rPr>
              <w:t>MVP nộp/thu bài hoàn chỉnh.</w:t>
            </w:r>
          </w:p>
        </w:tc>
      </w:tr>
      <w:tr>
        <w:trPr>
          <w:trHeight w:hRule="atLeast"/>
        </w:trPr>
        <w:tc>
          <w:tcPr>
            <w:tcW w:type="dxa" w:w="1944"/>
            <w:shd w:fill="F8FAFC"/>
            <w:vAlign w:val="top"/>
            <w:tcMar>
              <w:top w:w="80" w:type="dxa"/>
              <w:start w:w="90" w:type="dxa"/>
              <w:bottom w:w="80" w:type="dxa"/>
              <w:end w:w="90" w:type="dxa"/>
            </w:tcMar>
          </w:tcPr>
          <w:p>
            <w:r>
              <w:rPr>
                <w:rFonts w:ascii="Arial" w:hAnsi="Arial" w:eastAsia="Arial"/>
                <w:sz w:val="16"/>
              </w:rPr>
              <w:t>B5 - Export/History</w:t>
            </w:r>
          </w:p>
        </w:tc>
        <w:tc>
          <w:tcPr>
            <w:tcW w:type="dxa" w:w="5976"/>
            <w:shd w:fill="F8FAFC"/>
            <w:vAlign w:val="top"/>
            <w:tcMar>
              <w:top w:w="80" w:type="dxa"/>
              <w:start w:w="90" w:type="dxa"/>
              <w:bottom w:w="80" w:type="dxa"/>
              <w:end w:w="90" w:type="dxa"/>
            </w:tcMar>
          </w:tcPr>
          <w:p>
            <w:r>
              <w:rPr>
                <w:rFonts w:ascii="Arial" w:hAnsi="Arial" w:eastAsia="Arial"/>
                <w:sz w:val="16"/>
              </w:rPr>
              <w:t>Export jobs, audit, history, backup, settings.</w:t>
            </w:r>
          </w:p>
        </w:tc>
        <w:tc>
          <w:tcPr>
            <w:tcW w:type="dxa" w:w="2448"/>
            <w:shd w:fill="F8FAFC"/>
            <w:vAlign w:val="top"/>
            <w:tcMar>
              <w:top w:w="80" w:type="dxa"/>
              <w:start w:w="90" w:type="dxa"/>
              <w:bottom w:w="80" w:type="dxa"/>
              <w:end w:w="90" w:type="dxa"/>
            </w:tcMar>
          </w:tcPr>
          <w:p>
            <w:r>
              <w:rPr>
                <w:rFonts w:ascii="Arial" w:hAnsi="Arial" w:eastAsia="Arial"/>
                <w:sz w:val="16"/>
              </w:rPr>
              <w:t>Khớp FE F4/F5.</w:t>
            </w:r>
          </w:p>
        </w:tc>
      </w:tr>
      <w:tr>
        <w:trPr>
          <w:trHeight w:hRule="atLeast"/>
        </w:trPr>
        <w:tc>
          <w:tcPr>
            <w:tcW w:type="dxa" w:w="1944"/>
            <w:vAlign w:val="top"/>
            <w:tcMar>
              <w:top w:w="80" w:type="dxa"/>
              <w:start w:w="90" w:type="dxa"/>
              <w:bottom w:w="80" w:type="dxa"/>
              <w:end w:w="90" w:type="dxa"/>
            </w:tcMar>
          </w:tcPr>
          <w:p>
            <w:r>
              <w:rPr>
                <w:rFonts w:ascii="Arial" w:hAnsi="Arial" w:eastAsia="Arial"/>
                <w:sz w:val="16"/>
              </w:rPr>
              <w:t>B6 - Cloud</w:t>
            </w:r>
          </w:p>
        </w:tc>
        <w:tc>
          <w:tcPr>
            <w:tcW w:type="dxa" w:w="5976"/>
            <w:vAlign w:val="top"/>
            <w:tcMar>
              <w:top w:w="80" w:type="dxa"/>
              <w:start w:w="90" w:type="dxa"/>
              <w:bottom w:w="80" w:type="dxa"/>
              <w:end w:w="90" w:type="dxa"/>
            </w:tcMar>
          </w:tcPr>
          <w:p>
            <w:r>
              <w:rPr>
                <w:rFonts w:ascii="Arial" w:hAnsi="Arial" w:eastAsia="Arial"/>
                <w:sz w:val="16"/>
              </w:rPr>
              <w:t>Supabase schema/RLS/storage/sync queue/auth.</w:t>
            </w:r>
          </w:p>
        </w:tc>
        <w:tc>
          <w:tcPr>
            <w:tcW w:type="dxa" w:w="2448"/>
            <w:vAlign w:val="top"/>
            <w:tcMar>
              <w:top w:w="80" w:type="dxa"/>
              <w:start w:w="90" w:type="dxa"/>
              <w:bottom w:w="80" w:type="dxa"/>
              <w:end w:w="90" w:type="dxa"/>
            </w:tcMar>
          </w:tcPr>
          <w:p>
            <w:r>
              <w:rPr>
                <w:rFonts w:ascii="Arial" w:hAnsi="Arial" w:eastAsia="Arial"/>
                <w:sz w:val="16"/>
              </w:rPr>
              <w:t>Local-first + cloud backup.</w:t>
            </w:r>
          </w:p>
        </w:tc>
      </w:tr>
      <w:tr>
        <w:trPr>
          <w:trHeight w:hRule="atLeast"/>
        </w:trPr>
        <w:tc>
          <w:tcPr>
            <w:tcW w:type="dxa" w:w="1944"/>
            <w:shd w:fill="F8FAFC"/>
            <w:vAlign w:val="top"/>
            <w:tcMar>
              <w:top w:w="80" w:type="dxa"/>
              <w:start w:w="90" w:type="dxa"/>
              <w:bottom w:w="80" w:type="dxa"/>
              <w:end w:w="90" w:type="dxa"/>
            </w:tcMar>
          </w:tcPr>
          <w:p>
            <w:r>
              <w:rPr>
                <w:rFonts w:ascii="Arial" w:hAnsi="Arial" w:eastAsia="Arial"/>
                <w:sz w:val="16"/>
              </w:rPr>
              <w:t>B7 - Grading</w:t>
            </w:r>
          </w:p>
        </w:tc>
        <w:tc>
          <w:tcPr>
            <w:tcW w:type="dxa" w:w="5976"/>
            <w:shd w:fill="F8FAFC"/>
            <w:vAlign w:val="top"/>
            <w:tcMar>
              <w:top w:w="80" w:type="dxa"/>
              <w:start w:w="90" w:type="dxa"/>
              <w:bottom w:w="80" w:type="dxa"/>
              <w:end w:w="90" w:type="dxa"/>
            </w:tcMar>
          </w:tcPr>
          <w:p>
            <w:r>
              <w:rPr>
                <w:rFonts w:ascii="Arial" w:hAnsi="Arial" w:eastAsia="Arial"/>
                <w:sz w:val="16"/>
              </w:rPr>
              <w:t>Grade/rubric/attachment/return/gradebook.</w:t>
            </w:r>
          </w:p>
        </w:tc>
        <w:tc>
          <w:tcPr>
            <w:tcW w:type="dxa" w:w="2448"/>
            <w:shd w:fill="F8FAFC"/>
            <w:vAlign w:val="top"/>
            <w:tcMar>
              <w:top w:w="80" w:type="dxa"/>
              <w:start w:w="90" w:type="dxa"/>
              <w:bottom w:w="80" w:type="dxa"/>
              <w:end w:w="90" w:type="dxa"/>
            </w:tcMar>
          </w:tcPr>
          <w:p>
            <w:r>
              <w:rPr>
                <w:rFonts w:ascii="Arial" w:hAnsi="Arial" w:eastAsia="Arial"/>
                <w:sz w:val="16"/>
              </w:rPr>
              <w:t>Khớp FE F6.</w:t>
            </w:r>
          </w:p>
        </w:tc>
      </w:tr>
      <w:tr>
        <w:trPr>
          <w:trHeight w:hRule="atLeast"/>
        </w:trPr>
        <w:tc>
          <w:tcPr>
            <w:tcW w:type="dxa" w:w="1944"/>
            <w:vAlign w:val="top"/>
            <w:tcMar>
              <w:top w:w="80" w:type="dxa"/>
              <w:start w:w="90" w:type="dxa"/>
              <w:bottom w:w="80" w:type="dxa"/>
              <w:end w:w="90" w:type="dxa"/>
            </w:tcMar>
          </w:tcPr>
          <w:p>
            <w:r>
              <w:rPr>
                <w:rFonts w:ascii="Arial" w:hAnsi="Arial" w:eastAsia="Arial"/>
                <w:sz w:val="16"/>
              </w:rPr>
              <w:t>B8 - Exam Control</w:t>
            </w:r>
          </w:p>
        </w:tc>
        <w:tc>
          <w:tcPr>
            <w:tcW w:type="dxa" w:w="5976"/>
            <w:vAlign w:val="top"/>
            <w:tcMar>
              <w:top w:w="80" w:type="dxa"/>
              <w:start w:w="90" w:type="dxa"/>
              <w:bottom w:w="80" w:type="dxa"/>
              <w:end w:w="90" w:type="dxa"/>
            </w:tcMar>
          </w:tcPr>
          <w:p>
            <w:r>
              <w:rPr>
                <w:rFonts w:ascii="Arial" w:hAnsi="Arial" w:eastAsia="Arial"/>
                <w:sz w:val="16"/>
              </w:rPr>
              <w:t>Agent protocol, policy, capability, violation, report.</w:t>
            </w:r>
          </w:p>
        </w:tc>
        <w:tc>
          <w:tcPr>
            <w:tcW w:type="dxa" w:w="2448"/>
            <w:vAlign w:val="top"/>
            <w:tcMar>
              <w:top w:w="80" w:type="dxa"/>
              <w:start w:w="90" w:type="dxa"/>
              <w:bottom w:w="80" w:type="dxa"/>
              <w:end w:w="90" w:type="dxa"/>
            </w:tcMar>
          </w:tcPr>
          <w:p>
            <w:r>
              <w:rPr>
                <w:rFonts w:ascii="Arial" w:hAnsi="Arial" w:eastAsia="Arial"/>
                <w:sz w:val="16"/>
              </w:rPr>
              <w:t>Khớp FE F7.</w:t>
            </w:r>
          </w:p>
        </w:tc>
      </w:tr>
      <w:tr>
        <w:trPr>
          <w:trHeight w:hRule="atLeast"/>
        </w:trPr>
        <w:tc>
          <w:tcPr>
            <w:tcW w:type="dxa" w:w="1944"/>
            <w:shd w:fill="F8FAFC"/>
            <w:vAlign w:val="top"/>
            <w:tcMar>
              <w:top w:w="80" w:type="dxa"/>
              <w:start w:w="90" w:type="dxa"/>
              <w:bottom w:w="80" w:type="dxa"/>
              <w:end w:w="90" w:type="dxa"/>
            </w:tcMar>
          </w:tcPr>
          <w:p>
            <w:r>
              <w:rPr>
                <w:rFonts w:ascii="Arial" w:hAnsi="Arial" w:eastAsia="Arial"/>
                <w:sz w:val="16"/>
              </w:rPr>
              <w:t>B9 - Hardening</w:t>
            </w:r>
          </w:p>
        </w:tc>
        <w:tc>
          <w:tcPr>
            <w:tcW w:type="dxa" w:w="5976"/>
            <w:shd w:fill="F8FAFC"/>
            <w:vAlign w:val="top"/>
            <w:tcMar>
              <w:top w:w="80" w:type="dxa"/>
              <w:start w:w="90" w:type="dxa"/>
              <w:bottom w:w="80" w:type="dxa"/>
              <w:end w:w="90" w:type="dxa"/>
            </w:tcMar>
          </w:tcPr>
          <w:p>
            <w:r>
              <w:rPr>
                <w:rFonts w:ascii="Arial" w:hAnsi="Arial" w:eastAsia="Arial"/>
                <w:sz w:val="16"/>
              </w:rPr>
              <w:t>HTTPS, perf, load, recovery, packaging, diagnostics.</w:t>
            </w:r>
          </w:p>
        </w:tc>
        <w:tc>
          <w:tcPr>
            <w:tcW w:type="dxa" w:w="2448"/>
            <w:shd w:fill="F8FAFC"/>
            <w:vAlign w:val="top"/>
            <w:tcMar>
              <w:top w:w="80" w:type="dxa"/>
              <w:start w:w="90" w:type="dxa"/>
              <w:bottom w:w="80" w:type="dxa"/>
              <w:end w:w="90" w:type="dxa"/>
            </w:tcMar>
          </w:tcPr>
          <w:p>
            <w:r>
              <w:rPr>
                <w:rFonts w:ascii="Arial" w:hAnsi="Arial" w:eastAsia="Arial"/>
                <w:sz w:val="16"/>
              </w:rPr>
              <w:t>Release candidate.</w:t>
            </w:r>
          </w:p>
        </w:tc>
      </w:tr>
    </w:tbl>
    <w:p>
      <w:pPr>
        <w:spacing w:after="20"/>
      </w:pPr>
    </w:p>
    <w:p>
      <w:pPr>
        <w:pStyle w:val="Heading1"/>
      </w:pPr>
      <w:r>
        <w:t>24. Deliverable bắt buộc sau mỗi giai đoạn</w:t>
      </w:r>
    </w:p>
    <w:p>
      <w:pPr>
        <w:pStyle w:val="ListBullet"/>
        <w:spacing w:after="30"/>
      </w:pPr>
      <w:r>
        <w:t>Mã nguồn build sạch và test pass.</w:t>
      </w:r>
    </w:p>
    <w:p>
      <w:pPr>
        <w:pStyle w:val="ListBullet"/>
        <w:spacing w:after="30"/>
      </w:pPr>
      <w:r>
        <w:t>OpenAPI JSON/YAML được version hóa.</w:t>
      </w:r>
    </w:p>
    <w:p>
      <w:pPr>
        <w:pStyle w:val="ListBullet"/>
        <w:spacing w:after="30"/>
      </w:pPr>
      <w:r>
        <w:t>Shared.Contracts package cập nhật semantic version.</w:t>
      </w:r>
    </w:p>
    <w:p>
      <w:pPr>
        <w:pStyle w:val="ListBullet"/>
        <w:spacing w:after="30"/>
      </w:pPr>
      <w:r>
        <w:t>Database migration và seed data.</w:t>
      </w:r>
    </w:p>
    <w:p>
      <w:pPr>
        <w:pStyle w:val="ListBullet"/>
        <w:spacing w:after="30"/>
      </w:pPr>
      <w:r>
        <w:t>Tài liệu event SignalR, state transition và error code.</w:t>
      </w:r>
    </w:p>
    <w:p>
      <w:pPr>
        <w:pStyle w:val="ListBullet"/>
        <w:spacing w:after="30"/>
      </w:pPr>
      <w:r>
        <w:t>Postman/Bruno collection hoặc integration test tương đương.</w:t>
      </w:r>
    </w:p>
    <w:p>
      <w:pPr>
        <w:pStyle w:val="ListBullet"/>
        <w:spacing w:after="30"/>
      </w:pPr>
      <w:r>
        <w:t>ADR cho quyết định kiến trúc quan trọng.</w:t>
      </w:r>
    </w:p>
    <w:p>
      <w:pPr>
        <w:pStyle w:val="ListBullet"/>
        <w:spacing w:after="30"/>
      </w:pPr>
      <w:r>
        <w:t>Changelog và checklist ảnh hưởng Frontend.</w:t>
      </w:r>
    </w:p>
    <w:p>
      <w:pPr>
        <w:pStyle w:val="ListBullet"/>
        <w:spacing w:after="30"/>
      </w:pPr>
      <w:r>
        <w:t>Mock fixture/payload mẫu để nhóm Frontend cập nhật khi contract thay đổi.</w:t>
      </w:r>
    </w:p>
    <w:p>
      <w:pPr>
        <w:pStyle w:val="Heading1"/>
      </w:pPr>
      <w:r>
        <w:t>25. Checklist hợp nhất với Frontend</w:t>
      </w:r>
    </w:p>
    <w:tbl>
      <w:tblPr>
        <w:tblStyle w:val="TableGrid"/>
        <w:tblW w:type="auto" w:w="0"/>
        <w:jc w:val="center"/>
        <w:tblLayout w:type="fixed"/>
        <w:tblLook w:firstColumn="1" w:firstRow="1" w:lastColumn="0" w:lastRow="0" w:noHBand="0" w:noVBand="1" w:val="04A0"/>
      </w:tblPr>
      <w:tblGrid>
        <w:gridCol w:w="5083"/>
        <w:gridCol w:w="5083"/>
      </w:tblGrid>
      <w:tr>
        <w:trPr>
          <w:trHeight w:hRule="atLeast"/>
          <w:tblHeader w:val="true"/>
        </w:trPr>
        <w:tc>
          <w:tcPr>
            <w:tcW w:type="dxa" w:w="5083"/>
            <w:shd w:fill="17365D"/>
            <w:vAlign w:val="center"/>
            <w:tcMar>
              <w:top w:w="80" w:type="dxa"/>
              <w:start w:w="90" w:type="dxa"/>
              <w:bottom w:w="80" w:type="dxa"/>
              <w:end w:w="90" w:type="dxa"/>
            </w:tcMar>
          </w:tcPr>
          <w:p>
            <w:pPr>
              <w:jc w:val="center"/>
            </w:pPr>
            <w:r>
              <w:rPr>
                <w:rFonts w:ascii="Arial" w:hAnsi="Arial" w:eastAsia="Arial"/>
                <w:b/>
                <w:color w:val="FFFFFF"/>
                <w:sz w:val="17"/>
              </w:rPr>
              <w:t>Kiểm tra</w:t>
            </w:r>
          </w:p>
        </w:tc>
        <w:tc>
          <w:tcPr>
            <w:tcW w:type="dxa" w:w="5083"/>
            <w:shd w:fill="17365D"/>
            <w:vAlign w:val="center"/>
            <w:tcMar>
              <w:top w:w="80" w:type="dxa"/>
              <w:start w:w="90" w:type="dxa"/>
              <w:bottom w:w="80" w:type="dxa"/>
              <w:end w:w="90" w:type="dxa"/>
            </w:tcMar>
          </w:tcPr>
          <w:p>
            <w:pPr>
              <w:jc w:val="center"/>
            </w:pPr>
            <w:r>
              <w:rPr>
                <w:rFonts w:ascii="Arial" w:hAnsi="Arial" w:eastAsia="Arial"/>
                <w:b/>
                <w:color w:val="FFFFFF"/>
                <w:sz w:val="17"/>
              </w:rPr>
              <w:t>Tiêu chí đạt</w:t>
            </w:r>
          </w:p>
        </w:tc>
      </w:tr>
      <w:tr>
        <w:trPr>
          <w:trHeight w:hRule="atLeast"/>
        </w:trPr>
        <w:tc>
          <w:tcPr>
            <w:tcW w:type="dxa" w:w="2592"/>
            <w:vAlign w:val="top"/>
            <w:tcMar>
              <w:top w:w="80" w:type="dxa"/>
              <w:start w:w="90" w:type="dxa"/>
              <w:bottom w:w="80" w:type="dxa"/>
              <w:end w:w="90" w:type="dxa"/>
            </w:tcMar>
          </w:tcPr>
          <w:p>
            <w:r>
              <w:rPr>
                <w:rFonts w:ascii="Arial" w:hAnsi="Arial" w:eastAsia="Arial"/>
                <w:sz w:val="17"/>
              </w:rPr>
              <w:t>Contracts</w:t>
            </w:r>
          </w:p>
        </w:tc>
        <w:tc>
          <w:tcPr>
            <w:tcW w:type="dxa" w:w="7776"/>
            <w:vAlign w:val="top"/>
            <w:tcMar>
              <w:top w:w="80" w:type="dxa"/>
              <w:start w:w="90" w:type="dxa"/>
              <w:bottom w:w="80" w:type="dxa"/>
              <w:end w:w="90" w:type="dxa"/>
            </w:tcMar>
          </w:tcPr>
          <w:p>
            <w:r>
              <w:rPr>
                <w:rFonts w:ascii="Arial" w:hAnsi="Arial" w:eastAsia="Arial"/>
                <w:sz w:val="17"/>
              </w:rPr>
              <w:t>ID, enum, DTO, field, nullability, datetime và schemaVersion giống tuyệt đối.</w:t>
            </w:r>
          </w:p>
        </w:tc>
      </w:tr>
      <w:tr>
        <w:trPr>
          <w:trHeight w:hRule="atLeast"/>
        </w:trPr>
        <w:tc>
          <w:tcPr>
            <w:tcW w:type="dxa" w:w="2592"/>
            <w:shd w:fill="F8FAFC"/>
            <w:vAlign w:val="top"/>
            <w:tcMar>
              <w:top w:w="80" w:type="dxa"/>
              <w:start w:w="90" w:type="dxa"/>
              <w:bottom w:w="80" w:type="dxa"/>
              <w:end w:w="90" w:type="dxa"/>
            </w:tcMar>
          </w:tcPr>
          <w:p>
            <w:r>
              <w:rPr>
                <w:rFonts w:ascii="Arial" w:hAnsi="Arial" w:eastAsia="Arial"/>
                <w:sz w:val="17"/>
              </w:rPr>
              <w:t>REST</w:t>
            </w:r>
          </w:p>
        </w:tc>
        <w:tc>
          <w:tcPr>
            <w:tcW w:type="dxa" w:w="7776"/>
            <w:shd w:fill="F8FAFC"/>
            <w:vAlign w:val="top"/>
            <w:tcMar>
              <w:top w:w="80" w:type="dxa"/>
              <w:start w:w="90" w:type="dxa"/>
              <w:bottom w:w="80" w:type="dxa"/>
              <w:end w:w="90" w:type="dxa"/>
            </w:tcMar>
          </w:tcPr>
          <w:p>
            <w:r>
              <w:rPr>
                <w:rFonts w:ascii="Arial" w:hAnsi="Arial" w:eastAsia="Arial"/>
                <w:sz w:val="17"/>
              </w:rPr>
              <w:t>Base URL, auth header, endpoint, status code, pagination và error mapping đúng.</w:t>
            </w:r>
          </w:p>
        </w:tc>
      </w:tr>
      <w:tr>
        <w:trPr>
          <w:trHeight w:hRule="atLeast"/>
        </w:trPr>
        <w:tc>
          <w:tcPr>
            <w:tcW w:type="dxa" w:w="2592"/>
            <w:vAlign w:val="top"/>
            <w:tcMar>
              <w:top w:w="80" w:type="dxa"/>
              <w:start w:w="90" w:type="dxa"/>
              <w:bottom w:w="80" w:type="dxa"/>
              <w:end w:w="90" w:type="dxa"/>
            </w:tcMar>
          </w:tcPr>
          <w:p>
            <w:r>
              <w:rPr>
                <w:rFonts w:ascii="Arial" w:hAnsi="Arial" w:eastAsia="Arial"/>
                <w:sz w:val="17"/>
              </w:rPr>
              <w:t>SignalR</w:t>
            </w:r>
          </w:p>
        </w:tc>
        <w:tc>
          <w:tcPr>
            <w:tcW w:type="dxa" w:w="7776"/>
            <w:vAlign w:val="top"/>
            <w:tcMar>
              <w:top w:w="80" w:type="dxa"/>
              <w:start w:w="90" w:type="dxa"/>
              <w:bottom w:w="80" w:type="dxa"/>
              <w:end w:w="90" w:type="dxa"/>
            </w:tcMar>
          </w:tcPr>
          <w:p>
            <w:r>
              <w:rPr>
                <w:rFonts w:ascii="Arial" w:hAnsi="Arial" w:eastAsia="Arial"/>
                <w:sz w:val="17"/>
              </w:rPr>
              <w:t>Hub URL, event name, payload, group, sequence, reconnect đúng.</w:t>
            </w:r>
          </w:p>
        </w:tc>
      </w:tr>
      <w:tr>
        <w:trPr>
          <w:trHeight w:hRule="atLeast"/>
        </w:trPr>
        <w:tc>
          <w:tcPr>
            <w:tcW w:type="dxa" w:w="2592"/>
            <w:shd w:fill="F8FAFC"/>
            <w:vAlign w:val="top"/>
            <w:tcMar>
              <w:top w:w="80" w:type="dxa"/>
              <w:start w:w="90" w:type="dxa"/>
              <w:bottom w:w="80" w:type="dxa"/>
              <w:end w:w="90" w:type="dxa"/>
            </w:tcMar>
          </w:tcPr>
          <w:p>
            <w:r>
              <w:rPr>
                <w:rFonts w:ascii="Arial" w:hAnsi="Arial" w:eastAsia="Arial"/>
                <w:sz w:val="17"/>
              </w:rPr>
              <w:t>Clock</w:t>
            </w:r>
          </w:p>
        </w:tc>
        <w:tc>
          <w:tcPr>
            <w:tcW w:type="dxa" w:w="7776"/>
            <w:shd w:fill="F8FAFC"/>
            <w:vAlign w:val="top"/>
            <w:tcMar>
              <w:top w:w="80" w:type="dxa"/>
              <w:start w:w="90" w:type="dxa"/>
              <w:bottom w:w="80" w:type="dxa"/>
              <w:end w:w="90" w:type="dxa"/>
            </w:tcMar>
          </w:tcPr>
          <w:p>
            <w:r>
              <w:rPr>
                <w:rFonts w:ascii="Arial" w:hAnsi="Arial" w:eastAsia="Arial"/>
                <w:sz w:val="17"/>
              </w:rPr>
              <w:t>Frontend nhận serverNow/effectiveDeadline; backend là nguồn deadline.</w:t>
            </w:r>
          </w:p>
        </w:tc>
      </w:tr>
      <w:tr>
        <w:trPr>
          <w:trHeight w:hRule="atLeast"/>
        </w:trPr>
        <w:tc>
          <w:tcPr>
            <w:tcW w:type="dxa" w:w="2592"/>
            <w:vAlign w:val="top"/>
            <w:tcMar>
              <w:top w:w="80" w:type="dxa"/>
              <w:start w:w="90" w:type="dxa"/>
              <w:bottom w:w="80" w:type="dxa"/>
              <w:end w:w="90" w:type="dxa"/>
            </w:tcMar>
          </w:tcPr>
          <w:p>
            <w:r>
              <w:rPr>
                <w:rFonts w:ascii="Arial" w:hAnsi="Arial" w:eastAsia="Arial"/>
                <w:sz w:val="17"/>
              </w:rPr>
              <w:t>Transfers</w:t>
            </w:r>
          </w:p>
        </w:tc>
        <w:tc>
          <w:tcPr>
            <w:tcW w:type="dxa" w:w="7776"/>
            <w:vAlign w:val="top"/>
            <w:tcMar>
              <w:top w:w="80" w:type="dxa"/>
              <w:start w:w="90" w:type="dxa"/>
              <w:bottom w:w="80" w:type="dxa"/>
              <w:end w:w="90" w:type="dxa"/>
            </w:tcMar>
          </w:tcPr>
          <w:p>
            <w:r>
              <w:rPr>
                <w:rFonts w:ascii="Arial" w:hAnsi="Arial" w:eastAsia="Arial"/>
                <w:sz w:val="17"/>
              </w:rPr>
              <w:t>UI phản ánh init/chunk/status/finalize/verify/receipt đúng luồng.</w:t>
            </w:r>
          </w:p>
        </w:tc>
      </w:tr>
      <w:tr>
        <w:trPr>
          <w:trHeight w:hRule="atLeast"/>
        </w:trPr>
        <w:tc>
          <w:tcPr>
            <w:tcW w:type="dxa" w:w="2592"/>
            <w:shd w:fill="F8FAFC"/>
            <w:vAlign w:val="top"/>
            <w:tcMar>
              <w:top w:w="80" w:type="dxa"/>
              <w:start w:w="90" w:type="dxa"/>
              <w:bottom w:w="80" w:type="dxa"/>
              <w:end w:w="90" w:type="dxa"/>
            </w:tcMar>
          </w:tcPr>
          <w:p>
            <w:r>
              <w:rPr>
                <w:rFonts w:ascii="Arial" w:hAnsi="Arial" w:eastAsia="Arial"/>
                <w:sz w:val="17"/>
              </w:rPr>
              <w:t>Permissions</w:t>
            </w:r>
          </w:p>
        </w:tc>
        <w:tc>
          <w:tcPr>
            <w:tcW w:type="dxa" w:w="7776"/>
            <w:shd w:fill="F8FAFC"/>
            <w:vAlign w:val="top"/>
            <w:tcMar>
              <w:top w:w="80" w:type="dxa"/>
              <w:start w:w="90" w:type="dxa"/>
              <w:bottom w:w="80" w:type="dxa"/>
              <w:end w:w="90" w:type="dxa"/>
            </w:tcMar>
          </w:tcPr>
          <w:p>
            <w:r>
              <w:rPr>
                <w:rFonts w:ascii="Arial" w:hAnsi="Arial" w:eastAsia="Arial"/>
                <w:sz w:val="17"/>
              </w:rPr>
              <w:t>Frontend gate chỉ UX; backend luôn authorize lại.</w:t>
            </w:r>
          </w:p>
        </w:tc>
      </w:tr>
      <w:tr>
        <w:trPr>
          <w:trHeight w:hRule="atLeast"/>
        </w:trPr>
        <w:tc>
          <w:tcPr>
            <w:tcW w:type="dxa" w:w="2592"/>
            <w:vAlign w:val="top"/>
            <w:tcMar>
              <w:top w:w="80" w:type="dxa"/>
              <w:start w:w="90" w:type="dxa"/>
              <w:bottom w:w="80" w:type="dxa"/>
              <w:end w:w="90" w:type="dxa"/>
            </w:tcMar>
          </w:tcPr>
          <w:p>
            <w:r>
              <w:rPr>
                <w:rFonts w:ascii="Arial" w:hAnsi="Arial" w:eastAsia="Arial"/>
                <w:sz w:val="17"/>
              </w:rPr>
              <w:t>Optimistic concurrency</w:t>
            </w:r>
          </w:p>
        </w:tc>
        <w:tc>
          <w:tcPr>
            <w:tcW w:type="dxa" w:w="7776"/>
            <w:vAlign w:val="top"/>
            <w:tcMar>
              <w:top w:w="80" w:type="dxa"/>
              <w:start w:w="90" w:type="dxa"/>
              <w:bottom w:w="80" w:type="dxa"/>
              <w:end w:w="90" w:type="dxa"/>
            </w:tcMar>
          </w:tcPr>
          <w:p>
            <w:r>
              <w:rPr>
                <w:rFonts w:ascii="Arial" w:hAnsi="Arial" w:eastAsia="Arial"/>
                <w:sz w:val="17"/>
              </w:rPr>
              <w:t>Frontend gửi rowVersion; backend trả 409 conflict có dữ liệu mới.</w:t>
            </w:r>
          </w:p>
        </w:tc>
      </w:tr>
      <w:tr>
        <w:trPr>
          <w:trHeight w:hRule="atLeast"/>
        </w:trPr>
        <w:tc>
          <w:tcPr>
            <w:tcW w:type="dxa" w:w="2592"/>
            <w:shd w:fill="F8FAFC"/>
            <w:vAlign w:val="top"/>
            <w:tcMar>
              <w:top w:w="80" w:type="dxa"/>
              <w:start w:w="90" w:type="dxa"/>
              <w:bottom w:w="80" w:type="dxa"/>
              <w:end w:w="90" w:type="dxa"/>
            </w:tcMar>
          </w:tcPr>
          <w:p>
            <w:r>
              <w:rPr>
                <w:rFonts w:ascii="Arial" w:hAnsi="Arial" w:eastAsia="Arial"/>
                <w:sz w:val="17"/>
              </w:rPr>
              <w:t>File access</w:t>
            </w:r>
          </w:p>
        </w:tc>
        <w:tc>
          <w:tcPr>
            <w:tcW w:type="dxa" w:w="7776"/>
            <w:shd w:fill="F8FAFC"/>
            <w:vAlign w:val="top"/>
            <w:tcMar>
              <w:top w:w="80" w:type="dxa"/>
              <w:start w:w="90" w:type="dxa"/>
              <w:bottom w:w="80" w:type="dxa"/>
              <w:end w:w="90" w:type="dxa"/>
            </w:tcMar>
          </w:tcPr>
          <w:p>
            <w:r>
              <w:rPr>
                <w:rFonts w:ascii="Arial" w:hAnsi="Arial" w:eastAsia="Arial"/>
                <w:sz w:val="17"/>
              </w:rPr>
              <w:t>Download URL/token scoped; không expose path vật lý.</w:t>
            </w:r>
          </w:p>
        </w:tc>
      </w:tr>
      <w:tr>
        <w:trPr>
          <w:trHeight w:hRule="atLeast"/>
        </w:trPr>
        <w:tc>
          <w:tcPr>
            <w:tcW w:type="dxa" w:w="2592"/>
            <w:vAlign w:val="top"/>
            <w:tcMar>
              <w:top w:w="80" w:type="dxa"/>
              <w:start w:w="90" w:type="dxa"/>
              <w:bottom w:w="80" w:type="dxa"/>
              <w:end w:w="90" w:type="dxa"/>
            </w:tcMar>
          </w:tcPr>
          <w:p>
            <w:r>
              <w:rPr>
                <w:rFonts w:ascii="Arial" w:hAnsi="Arial" w:eastAsia="Arial"/>
                <w:sz w:val="17"/>
              </w:rPr>
              <w:t>Mock removal</w:t>
            </w:r>
          </w:p>
        </w:tc>
        <w:tc>
          <w:tcPr>
            <w:tcW w:type="dxa" w:w="7776"/>
            <w:vAlign w:val="top"/>
            <w:tcMar>
              <w:top w:w="80" w:type="dxa"/>
              <w:start w:w="90" w:type="dxa"/>
              <w:bottom w:w="80" w:type="dxa"/>
              <w:end w:w="90" w:type="dxa"/>
            </w:tcMar>
          </w:tcPr>
          <w:p>
            <w:r>
              <w:rPr>
                <w:rFonts w:ascii="Arial" w:hAnsi="Arial" w:eastAsia="Arial"/>
                <w:sz w:val="17"/>
              </w:rPr>
              <w:t>Frontend thay mock bằng generated/real client mà không sửa nghiệp vụ.</w:t>
            </w:r>
          </w:p>
        </w:tc>
      </w:tr>
      <w:tr>
        <w:trPr>
          <w:trHeight w:hRule="atLeast"/>
        </w:trPr>
        <w:tc>
          <w:tcPr>
            <w:tcW w:type="dxa" w:w="2592"/>
            <w:shd w:fill="F8FAFC"/>
            <w:vAlign w:val="top"/>
            <w:tcMar>
              <w:top w:w="80" w:type="dxa"/>
              <w:start w:w="90" w:type="dxa"/>
              <w:bottom w:w="80" w:type="dxa"/>
              <w:end w:w="90" w:type="dxa"/>
            </w:tcMar>
          </w:tcPr>
          <w:p>
            <w:r>
              <w:rPr>
                <w:rFonts w:ascii="Arial" w:hAnsi="Arial" w:eastAsia="Arial"/>
                <w:sz w:val="17"/>
              </w:rPr>
              <w:t>Diagnostics</w:t>
            </w:r>
          </w:p>
        </w:tc>
        <w:tc>
          <w:tcPr>
            <w:tcW w:type="dxa" w:w="7776"/>
            <w:shd w:fill="F8FAFC"/>
            <w:vAlign w:val="top"/>
            <w:tcMar>
              <w:top w:w="80" w:type="dxa"/>
              <w:start w:w="90" w:type="dxa"/>
              <w:bottom w:w="80" w:type="dxa"/>
              <w:end w:w="90" w:type="dxa"/>
            </w:tcMar>
          </w:tcPr>
          <w:p>
            <w:r>
              <w:rPr>
                <w:rFonts w:ascii="Arial" w:hAnsi="Arial" w:eastAsia="Arial"/>
                <w:sz w:val="17"/>
              </w:rPr>
              <w:t>traceId xuyên từ UI tới API/log/audit.</w:t>
            </w:r>
          </w:p>
        </w:tc>
      </w:tr>
      <w:tr>
        <w:trPr>
          <w:trHeight w:hRule="atLeast"/>
        </w:trPr>
        <w:tc>
          <w:tcPr>
            <w:tcW w:type="dxa" w:w="2592"/>
            <w:vAlign w:val="top"/>
            <w:tcMar>
              <w:top w:w="80" w:type="dxa"/>
              <w:start w:w="90" w:type="dxa"/>
              <w:bottom w:w="80" w:type="dxa"/>
              <w:end w:w="90" w:type="dxa"/>
            </w:tcMar>
          </w:tcPr>
          <w:p>
            <w:r>
              <w:rPr>
                <w:rFonts w:ascii="Arial" w:hAnsi="Arial" w:eastAsia="Arial"/>
                <w:sz w:val="17"/>
              </w:rPr>
              <w:t>E2E</w:t>
            </w:r>
          </w:p>
        </w:tc>
        <w:tc>
          <w:tcPr>
            <w:tcW w:type="dxa" w:w="7776"/>
            <w:vAlign w:val="top"/>
            <w:tcMar>
              <w:top w:w="80" w:type="dxa"/>
              <w:start w:w="90" w:type="dxa"/>
              <w:bottom w:w="80" w:type="dxa"/>
              <w:end w:w="90" w:type="dxa"/>
            </w:tcMar>
          </w:tcPr>
          <w:p>
            <w:r>
              <w:rPr>
                <w:rFonts w:ascii="Arial" w:hAnsi="Arial" w:eastAsia="Arial"/>
                <w:sz w:val="17"/>
              </w:rPr>
              <w:t>Teacher + nhiều student chạy toàn luồng LAN.</w:t>
            </w:r>
          </w:p>
        </w:tc>
      </w:tr>
      <w:tr>
        <w:trPr>
          <w:trHeight w:hRule="atLeast"/>
        </w:trPr>
        <w:tc>
          <w:tcPr>
            <w:tcW w:type="dxa" w:w="2592"/>
            <w:shd w:fill="F8FAFC"/>
            <w:vAlign w:val="top"/>
            <w:tcMar>
              <w:top w:w="80" w:type="dxa"/>
              <w:start w:w="90" w:type="dxa"/>
              <w:bottom w:w="80" w:type="dxa"/>
              <w:end w:w="90" w:type="dxa"/>
            </w:tcMar>
          </w:tcPr>
          <w:p>
            <w:r>
              <w:rPr>
                <w:rFonts w:ascii="Arial" w:hAnsi="Arial" w:eastAsia="Arial"/>
                <w:sz w:val="17"/>
              </w:rPr>
              <w:t>Failure recovery</w:t>
            </w:r>
          </w:p>
        </w:tc>
        <w:tc>
          <w:tcPr>
            <w:tcW w:type="dxa" w:w="7776"/>
            <w:shd w:fill="F8FAFC"/>
            <w:vAlign w:val="top"/>
            <w:tcMar>
              <w:top w:w="80" w:type="dxa"/>
              <w:start w:w="90" w:type="dxa"/>
              <w:bottom w:w="80" w:type="dxa"/>
              <w:end w:w="90" w:type="dxa"/>
            </w:tcMar>
          </w:tcPr>
          <w:p>
            <w:r>
              <w:rPr>
                <w:rFonts w:ascii="Arial" w:hAnsi="Arial" w:eastAsia="Arial"/>
                <w:sz w:val="17"/>
              </w:rPr>
              <w:t>Mất mạng/restart không tạo duplicate hoặc sai state.</w:t>
            </w:r>
          </w:p>
        </w:tc>
      </w:tr>
    </w:tbl>
    <w:p>
      <w:pPr>
        <w:spacing w:after="20"/>
      </w:pPr>
    </w:p>
    <w:p>
      <w:pPr>
        <w:pStyle w:val="Heading1"/>
      </w:pPr>
      <w:r>
        <w:t>26. Cấu hình Backend đề xuất</w:t>
      </w:r>
    </w:p>
    <w:p>
      <w:pPr>
        <w:pStyle w:val="CodeBlock"/>
        <w:shd w:fill="F3F4F6"/>
      </w:pPr>
      <w:r>
        <w:t>{</w:t>
        <w:br/>
        <w:t xml:space="preserve">  "Server": { "Port": 5048, "UseHttps": false, "PreferredIp": null },</w:t>
        <w:br/>
        <w:t xml:space="preserve">  "Discovery": { "Enabled": true, "Protocol": "UdpBroadcast", "Port": 5050 },</w:t>
        <w:br/>
        <w:t xml:space="preserve">  "Storage": { "RootPath": "%ProgramData%/ExamTransfer", "MinFreeGb": 5 },</w:t>
        <w:br/>
        <w:t xml:space="preserve">  "Transfer": { "ChunkSizeBytes": 4194304, "MaxConcurrentUploads": 8, "RetryLimit": 5 },</w:t>
        <w:br/>
        <w:t xml:space="preserve">  "Session": { "HeartbeatSeconds": 5, "DisconnectAfterSeconds": 20 },</w:t>
        <w:br/>
        <w:t xml:space="preserve">  "Security": { "RoomCodeLength": 6, "TokenMinutes": 30, "RateLimitEnabled": true },</w:t>
        <w:br/>
        <w:t xml:space="preserve">  "Cloud": { "Enabled": false, "Environment": "Development" },</w:t>
        <w:br/>
        <w:t xml:space="preserve">  "Retention": { "TemporaryHours": 24, "LogsDays": 30 }</w:t>
        <w:br/>
        <w:t>}</w:t>
      </w:r>
    </w:p>
    <w:p>
      <w:pPr>
        <w:spacing w:after="80"/>
      </w:pPr>
      <w:r>
        <w:rPr>
          <w:b w:val="0"/>
          <w:i/>
        </w:rPr>
        <w:t>Giá trị trên chỉ là mặc định triển khai. Backend phải validate và không trả secret trong GET /settings.</w:t>
      </w:r>
    </w:p>
    <w:p>
      <w:pPr>
        <w:pStyle w:val="Heading1"/>
      </w:pPr>
      <w:r>
        <w:t>27. Definition of Done cho Backend</w:t>
      </w:r>
    </w:p>
    <w:p>
      <w:pPr>
        <w:pStyle w:val="ListBullet"/>
        <w:spacing w:after="30"/>
      </w:pPr>
      <w:r>
        <w:t>Phòng thi hoạt động đầy đủ khi Internet bị ngắt.</w:t>
      </w:r>
    </w:p>
    <w:p>
      <w:pPr>
        <w:pStyle w:val="ListBullet"/>
        <w:spacing w:after="30"/>
      </w:pPr>
      <w:r>
        <w:t>Mọi state transition có validation và test.</w:t>
      </w:r>
    </w:p>
    <w:p>
      <w:pPr>
        <w:pStyle w:val="ListBullet"/>
        <w:spacing w:after="30"/>
      </w:pPr>
      <w:r>
        <w:t>Upload/download có resume, hash verify và idempotency.</w:t>
      </w:r>
    </w:p>
    <w:p>
      <w:pPr>
        <w:pStyle w:val="ListBullet"/>
        <w:spacing w:after="30"/>
      </w:pPr>
      <w:r>
        <w:t>Không mất attempt hoặc ghi đè file bài nộp cũ.</w:t>
      </w:r>
    </w:p>
    <w:p>
      <w:pPr>
        <w:pStyle w:val="ListBullet"/>
        <w:spacing w:after="30"/>
      </w:pPr>
      <w:r>
        <w:t>Mỗi submission hoàn tất có receipt xác minh được.</w:t>
      </w:r>
    </w:p>
    <w:p>
      <w:pPr>
        <w:pStyle w:val="ListBullet"/>
        <w:spacing w:after="30"/>
      </w:pPr>
      <w:r>
        <w:t>SignalR reconnect có snapshot/sequence, không làm UI sai trạng thái.</w:t>
      </w:r>
    </w:p>
    <w:p>
      <w:pPr>
        <w:pStyle w:val="ListBullet"/>
        <w:spacing w:after="30"/>
      </w:pPr>
      <w:r>
        <w:t>Backup/restore và migration đã kiểm thử trên dữ liệu thật mẫu.</w:t>
      </w:r>
    </w:p>
    <w:p>
      <w:pPr>
        <w:pStyle w:val="ListBullet"/>
        <w:spacing w:after="30"/>
      </w:pPr>
      <w:r>
        <w:t>Không chứa service-role key hoặc secret trong Student App/config/log.</w:t>
      </w:r>
    </w:p>
    <w:p>
      <w:pPr>
        <w:pStyle w:val="ListBullet"/>
        <w:spacing w:after="30"/>
      </w:pPr>
      <w:r>
        <w:t>Frontend tích hợp không cần đổi nghiệp vụ hoặc tên trạng thái.</w:t>
      </w:r>
    </w:p>
    <w:p>
      <w:pPr>
        <w:pStyle w:val="ListBullet"/>
        <w:spacing w:after="30"/>
      </w:pPr>
      <w:r>
        <w:t>Tối thiểu hoàn thành E2E LAN và các failure test trọng yếu.</w:t>
      </w:r>
    </w:p>
    <w:p>
      <w:pPr>
        <w:pStyle w:val="ListBullet"/>
        <w:spacing w:after="30"/>
      </w:pPr>
      <w:r>
        <w:t>Chấm bài và kiểm soát phòng thi được giữ tách module, không ảnh hưởng MVP khi tắt.</w:t>
      </w:r>
    </w:p>
    <w:p>
      <w:pPr>
        <w:pStyle w:val="Heading1"/>
      </w:pPr>
      <w:r>
        <w:t>28. Danh sách công việc bắt đầu ngay</w:t>
      </w:r>
    </w:p>
    <w:tbl>
      <w:tblPr>
        <w:tblStyle w:val="TableGrid"/>
        <w:tblW w:type="auto" w:w="0"/>
        <w:jc w:val="center"/>
        <w:tblLayout w:type="fixed"/>
        <w:tblLook w:firstColumn="1" w:firstRow="1" w:lastColumn="0" w:lastRow="0" w:noHBand="0" w:noVBand="1" w:val="04A0"/>
      </w:tblPr>
      <w:tblGrid>
        <w:gridCol w:w="3389"/>
        <w:gridCol w:w="3389"/>
        <w:gridCol w:w="3389"/>
      </w:tblGrid>
      <w:tr>
        <w:trPr>
          <w:trHeight w:hRule="atLeast"/>
          <w:tblHeader w:val="true"/>
        </w:trPr>
        <w:tc>
          <w:tcPr>
            <w:tcW w:type="dxa" w:w="3389"/>
            <w:shd w:fill="17365D"/>
            <w:vAlign w:val="center"/>
            <w:tcMar>
              <w:top w:w="80" w:type="dxa"/>
              <w:start w:w="90" w:type="dxa"/>
              <w:bottom w:w="80" w:type="dxa"/>
              <w:end w:w="90" w:type="dxa"/>
            </w:tcMar>
          </w:tcPr>
          <w:p>
            <w:pPr>
              <w:jc w:val="center"/>
            </w:pPr>
            <w:r>
              <w:rPr>
                <w:rFonts w:ascii="Arial" w:hAnsi="Arial" w:eastAsia="Arial"/>
                <w:b/>
                <w:color w:val="FFFFFF"/>
                <w:sz w:val="16"/>
              </w:rPr>
              <w:t>Thứ tự</w:t>
            </w:r>
          </w:p>
        </w:tc>
        <w:tc>
          <w:tcPr>
            <w:tcW w:type="dxa" w:w="3389"/>
            <w:shd w:fill="17365D"/>
            <w:vAlign w:val="center"/>
            <w:tcMar>
              <w:top w:w="80" w:type="dxa"/>
              <w:start w:w="90" w:type="dxa"/>
              <w:bottom w:w="80" w:type="dxa"/>
              <w:end w:w="90" w:type="dxa"/>
            </w:tcMar>
          </w:tcPr>
          <w:p>
            <w:pPr>
              <w:jc w:val="center"/>
            </w:pPr>
            <w:r>
              <w:rPr>
                <w:rFonts w:ascii="Arial" w:hAnsi="Arial" w:eastAsia="Arial"/>
                <w:b/>
                <w:color w:val="FFFFFF"/>
                <w:sz w:val="16"/>
              </w:rPr>
              <w:t>Công việc</w:t>
            </w:r>
          </w:p>
        </w:tc>
        <w:tc>
          <w:tcPr>
            <w:tcW w:type="dxa" w:w="3389"/>
            <w:shd w:fill="17365D"/>
            <w:vAlign w:val="center"/>
            <w:tcMar>
              <w:top w:w="80" w:type="dxa"/>
              <w:start w:w="90" w:type="dxa"/>
              <w:bottom w:w="80" w:type="dxa"/>
              <w:end w:w="90" w:type="dxa"/>
            </w:tcMar>
          </w:tcPr>
          <w:p>
            <w:pPr>
              <w:jc w:val="center"/>
            </w:pPr>
            <w:r>
              <w:rPr>
                <w:rFonts w:ascii="Arial" w:hAnsi="Arial" w:eastAsia="Arial"/>
                <w:b/>
                <w:color w:val="FFFFFF"/>
                <w:sz w:val="16"/>
              </w:rPr>
              <w:t>Kết quả</w:t>
            </w:r>
          </w:p>
        </w:tc>
      </w:tr>
      <w:tr>
        <w:trPr>
          <w:trHeight w:hRule="atLeast"/>
        </w:trPr>
        <w:tc>
          <w:tcPr>
            <w:tcW w:type="dxa" w:w="1080"/>
            <w:vAlign w:val="top"/>
            <w:tcMar>
              <w:top w:w="80" w:type="dxa"/>
              <w:start w:w="90" w:type="dxa"/>
              <w:bottom w:w="80" w:type="dxa"/>
              <w:end w:w="90" w:type="dxa"/>
            </w:tcMar>
          </w:tcPr>
          <w:p>
            <w:r>
              <w:rPr>
                <w:rFonts w:ascii="Arial" w:hAnsi="Arial" w:eastAsia="Arial"/>
                <w:sz w:val="16"/>
              </w:rPr>
              <w:t>1</w:t>
            </w:r>
          </w:p>
        </w:tc>
        <w:tc>
          <w:tcPr>
            <w:tcW w:type="dxa" w:w="6696"/>
            <w:vAlign w:val="top"/>
            <w:tcMar>
              <w:top w:w="80" w:type="dxa"/>
              <w:start w:w="90" w:type="dxa"/>
              <w:bottom w:w="80" w:type="dxa"/>
              <w:end w:w="90" w:type="dxa"/>
            </w:tcMar>
          </w:tcPr>
          <w:p>
            <w:r>
              <w:rPr>
                <w:rFonts w:ascii="Arial" w:hAnsi="Arial" w:eastAsia="Arial"/>
                <w:sz w:val="16"/>
              </w:rPr>
              <w:t>Tạo solution/project theo mục 3.1.</w:t>
            </w:r>
          </w:p>
        </w:tc>
        <w:tc>
          <w:tcPr>
            <w:tcW w:type="dxa" w:w="2880"/>
            <w:vAlign w:val="top"/>
            <w:tcMar>
              <w:top w:w="80" w:type="dxa"/>
              <w:start w:w="90" w:type="dxa"/>
              <w:bottom w:w="80" w:type="dxa"/>
              <w:end w:w="90" w:type="dxa"/>
            </w:tcMar>
          </w:tcPr>
          <w:p>
            <w:r>
              <w:rPr>
                <w:rFonts w:ascii="Arial" w:hAnsi="Arial" w:eastAsia="Arial"/>
                <w:sz w:val="16"/>
              </w:rPr>
              <w:t>Khung build được.</w:t>
            </w:r>
          </w:p>
        </w:tc>
      </w:tr>
      <w:tr>
        <w:trPr>
          <w:trHeight w:hRule="atLeast"/>
        </w:trPr>
        <w:tc>
          <w:tcPr>
            <w:tcW w:type="dxa" w:w="1080"/>
            <w:shd w:fill="F8FAFC"/>
            <w:vAlign w:val="top"/>
            <w:tcMar>
              <w:top w:w="80" w:type="dxa"/>
              <w:start w:w="90" w:type="dxa"/>
              <w:bottom w:w="80" w:type="dxa"/>
              <w:end w:w="90" w:type="dxa"/>
            </w:tcMar>
          </w:tcPr>
          <w:p>
            <w:r>
              <w:rPr>
                <w:rFonts w:ascii="Arial" w:hAnsi="Arial" w:eastAsia="Arial"/>
                <w:sz w:val="16"/>
              </w:rPr>
              <w:t>2</w:t>
            </w:r>
          </w:p>
        </w:tc>
        <w:tc>
          <w:tcPr>
            <w:tcW w:type="dxa" w:w="6696"/>
            <w:shd w:fill="F8FAFC"/>
            <w:vAlign w:val="top"/>
            <w:tcMar>
              <w:top w:w="80" w:type="dxa"/>
              <w:start w:w="90" w:type="dxa"/>
              <w:bottom w:w="80" w:type="dxa"/>
              <w:end w:w="90" w:type="dxa"/>
            </w:tcMar>
          </w:tcPr>
          <w:p>
            <w:r>
              <w:rPr>
                <w:rFonts w:ascii="Arial" w:hAnsi="Arial" w:eastAsia="Arial"/>
                <w:sz w:val="16"/>
              </w:rPr>
              <w:t>Tách Shared.Contracts từ plan Frontend.</w:t>
            </w:r>
          </w:p>
        </w:tc>
        <w:tc>
          <w:tcPr>
            <w:tcW w:type="dxa" w:w="2880"/>
            <w:shd w:fill="F8FAFC"/>
            <w:vAlign w:val="top"/>
            <w:tcMar>
              <w:top w:w="80" w:type="dxa"/>
              <w:start w:w="90" w:type="dxa"/>
              <w:bottom w:w="80" w:type="dxa"/>
              <w:end w:w="90" w:type="dxa"/>
            </w:tcMar>
          </w:tcPr>
          <w:p>
            <w:r>
              <w:rPr>
                <w:rFonts w:ascii="Arial" w:hAnsi="Arial" w:eastAsia="Arial"/>
                <w:sz w:val="16"/>
              </w:rPr>
              <w:t>Enum/DTO/error/event v1.</w:t>
            </w:r>
          </w:p>
        </w:tc>
      </w:tr>
      <w:tr>
        <w:trPr>
          <w:trHeight w:hRule="atLeast"/>
        </w:trPr>
        <w:tc>
          <w:tcPr>
            <w:tcW w:type="dxa" w:w="1080"/>
            <w:vAlign w:val="top"/>
            <w:tcMar>
              <w:top w:w="80" w:type="dxa"/>
              <w:start w:w="90" w:type="dxa"/>
              <w:bottom w:w="80" w:type="dxa"/>
              <w:end w:w="90" w:type="dxa"/>
            </w:tcMar>
          </w:tcPr>
          <w:p>
            <w:r>
              <w:rPr>
                <w:rFonts w:ascii="Arial" w:hAnsi="Arial" w:eastAsia="Arial"/>
                <w:sz w:val="16"/>
              </w:rPr>
              <w:t>3</w:t>
            </w:r>
          </w:p>
        </w:tc>
        <w:tc>
          <w:tcPr>
            <w:tcW w:type="dxa" w:w="6696"/>
            <w:vAlign w:val="top"/>
            <w:tcMar>
              <w:top w:w="80" w:type="dxa"/>
              <w:start w:w="90" w:type="dxa"/>
              <w:bottom w:w="80" w:type="dxa"/>
              <w:end w:w="90" w:type="dxa"/>
            </w:tcMar>
          </w:tcPr>
          <w:p>
            <w:r>
              <w:rPr>
                <w:rFonts w:ascii="Arial" w:hAnsi="Arial" w:eastAsia="Arial"/>
                <w:sz w:val="16"/>
              </w:rPr>
              <w:t>Tạo OpenAPI skeleton và version /api/v1.</w:t>
            </w:r>
          </w:p>
        </w:tc>
        <w:tc>
          <w:tcPr>
            <w:tcW w:type="dxa" w:w="2880"/>
            <w:vAlign w:val="top"/>
            <w:tcMar>
              <w:top w:w="80" w:type="dxa"/>
              <w:start w:w="90" w:type="dxa"/>
              <w:bottom w:w="80" w:type="dxa"/>
              <w:end w:w="90" w:type="dxa"/>
            </w:tcMar>
          </w:tcPr>
          <w:p>
            <w:r>
              <w:rPr>
                <w:rFonts w:ascii="Arial" w:hAnsi="Arial" w:eastAsia="Arial"/>
                <w:sz w:val="16"/>
              </w:rPr>
              <w:t>Frontend có contract để mock/integrate.</w:t>
            </w:r>
          </w:p>
        </w:tc>
      </w:tr>
      <w:tr>
        <w:trPr>
          <w:trHeight w:hRule="atLeast"/>
        </w:trPr>
        <w:tc>
          <w:tcPr>
            <w:tcW w:type="dxa" w:w="1080"/>
            <w:shd w:fill="F8FAFC"/>
            <w:vAlign w:val="top"/>
            <w:tcMar>
              <w:top w:w="80" w:type="dxa"/>
              <w:start w:w="90" w:type="dxa"/>
              <w:bottom w:w="80" w:type="dxa"/>
              <w:end w:w="90" w:type="dxa"/>
            </w:tcMar>
          </w:tcPr>
          <w:p>
            <w:r>
              <w:rPr>
                <w:rFonts w:ascii="Arial" w:hAnsi="Arial" w:eastAsia="Arial"/>
                <w:sz w:val="16"/>
              </w:rPr>
              <w:t>4</w:t>
            </w:r>
          </w:p>
        </w:tc>
        <w:tc>
          <w:tcPr>
            <w:tcW w:type="dxa" w:w="6696"/>
            <w:shd w:fill="F8FAFC"/>
            <w:vAlign w:val="top"/>
            <w:tcMar>
              <w:top w:w="80" w:type="dxa"/>
              <w:start w:w="90" w:type="dxa"/>
              <w:bottom w:w="80" w:type="dxa"/>
              <w:end w:w="90" w:type="dxa"/>
            </w:tcMar>
          </w:tcPr>
          <w:p>
            <w:r>
              <w:rPr>
                <w:rFonts w:ascii="Arial" w:hAnsi="Arial" w:eastAsia="Arial"/>
                <w:sz w:val="16"/>
              </w:rPr>
              <w:t>Thiết lập SQLite, migrations, DbInitializer, path ProgramData.</w:t>
            </w:r>
          </w:p>
        </w:tc>
        <w:tc>
          <w:tcPr>
            <w:tcW w:type="dxa" w:w="2880"/>
            <w:shd w:fill="F8FAFC"/>
            <w:vAlign w:val="top"/>
            <w:tcMar>
              <w:top w:w="80" w:type="dxa"/>
              <w:start w:w="90" w:type="dxa"/>
              <w:bottom w:w="80" w:type="dxa"/>
              <w:end w:w="90" w:type="dxa"/>
            </w:tcMar>
          </w:tcPr>
          <w:p>
            <w:r>
              <w:rPr>
                <w:rFonts w:ascii="Arial" w:hAnsi="Arial" w:eastAsia="Arial"/>
                <w:sz w:val="16"/>
              </w:rPr>
              <w:t>Database local ổn định.</w:t>
            </w:r>
          </w:p>
        </w:tc>
      </w:tr>
      <w:tr>
        <w:trPr>
          <w:trHeight w:hRule="atLeast"/>
        </w:trPr>
        <w:tc>
          <w:tcPr>
            <w:tcW w:type="dxa" w:w="1080"/>
            <w:vAlign w:val="top"/>
            <w:tcMar>
              <w:top w:w="80" w:type="dxa"/>
              <w:start w:w="90" w:type="dxa"/>
              <w:bottom w:w="80" w:type="dxa"/>
              <w:end w:w="90" w:type="dxa"/>
            </w:tcMar>
          </w:tcPr>
          <w:p>
            <w:r>
              <w:rPr>
                <w:rFonts w:ascii="Arial" w:hAnsi="Arial" w:eastAsia="Arial"/>
                <w:sz w:val="16"/>
              </w:rPr>
              <w:t>5</w:t>
            </w:r>
          </w:p>
        </w:tc>
        <w:tc>
          <w:tcPr>
            <w:tcW w:type="dxa" w:w="6696"/>
            <w:vAlign w:val="top"/>
            <w:tcMar>
              <w:top w:w="80" w:type="dxa"/>
              <w:start w:w="90" w:type="dxa"/>
              <w:bottom w:w="80" w:type="dxa"/>
              <w:end w:w="90" w:type="dxa"/>
            </w:tcMar>
          </w:tcPr>
          <w:p>
            <w:r>
              <w:rPr>
                <w:rFonts w:ascii="Arial" w:hAnsi="Arial" w:eastAsia="Arial"/>
                <w:sz w:val="16"/>
              </w:rPr>
              <w:t>Health/SystemStatus + structured logging + traceId middleware.</w:t>
            </w:r>
          </w:p>
        </w:tc>
        <w:tc>
          <w:tcPr>
            <w:tcW w:type="dxa" w:w="2880"/>
            <w:vAlign w:val="top"/>
            <w:tcMar>
              <w:top w:w="80" w:type="dxa"/>
              <w:start w:w="90" w:type="dxa"/>
              <w:bottom w:w="80" w:type="dxa"/>
              <w:end w:w="90" w:type="dxa"/>
            </w:tcMar>
          </w:tcPr>
          <w:p>
            <w:r>
              <w:rPr>
                <w:rFonts w:ascii="Arial" w:hAnsi="Arial" w:eastAsia="Arial"/>
                <w:sz w:val="16"/>
              </w:rPr>
              <w:t>SH-01 tích hợp được.</w:t>
            </w:r>
          </w:p>
        </w:tc>
      </w:tr>
      <w:tr>
        <w:trPr>
          <w:trHeight w:hRule="atLeast"/>
        </w:trPr>
        <w:tc>
          <w:tcPr>
            <w:tcW w:type="dxa" w:w="1080"/>
            <w:shd w:fill="F8FAFC"/>
            <w:vAlign w:val="top"/>
            <w:tcMar>
              <w:top w:w="80" w:type="dxa"/>
              <w:start w:w="90" w:type="dxa"/>
              <w:bottom w:w="80" w:type="dxa"/>
              <w:end w:w="90" w:type="dxa"/>
            </w:tcMar>
          </w:tcPr>
          <w:p>
            <w:r>
              <w:rPr>
                <w:rFonts w:ascii="Arial" w:hAnsi="Arial" w:eastAsia="Arial"/>
                <w:sz w:val="16"/>
              </w:rPr>
              <w:t>6</w:t>
            </w:r>
          </w:p>
        </w:tc>
        <w:tc>
          <w:tcPr>
            <w:tcW w:type="dxa" w:w="6696"/>
            <w:shd w:fill="F8FAFC"/>
            <w:vAlign w:val="top"/>
            <w:tcMar>
              <w:top w:w="80" w:type="dxa"/>
              <w:start w:w="90" w:type="dxa"/>
              <w:bottom w:w="80" w:type="dxa"/>
              <w:end w:w="90" w:type="dxa"/>
            </w:tcMar>
          </w:tcPr>
          <w:p>
            <w:r>
              <w:rPr>
                <w:rFonts w:ascii="Arial" w:hAnsi="Arial" w:eastAsia="Arial"/>
                <w:sz w:val="16"/>
              </w:rPr>
              <w:t>Class/Student + import preview/commit.</w:t>
            </w:r>
          </w:p>
        </w:tc>
        <w:tc>
          <w:tcPr>
            <w:tcW w:type="dxa" w:w="2880"/>
            <w:shd w:fill="F8FAFC"/>
            <w:vAlign w:val="top"/>
            <w:tcMar>
              <w:top w:w="80" w:type="dxa"/>
              <w:start w:w="90" w:type="dxa"/>
              <w:bottom w:w="80" w:type="dxa"/>
              <w:end w:w="90" w:type="dxa"/>
            </w:tcMar>
          </w:tcPr>
          <w:p>
            <w:r>
              <w:rPr>
                <w:rFonts w:ascii="Arial" w:hAnsi="Arial" w:eastAsia="Arial"/>
                <w:sz w:val="16"/>
              </w:rPr>
              <w:t>T-02/T-04 tích hợp được.</w:t>
            </w:r>
          </w:p>
        </w:tc>
      </w:tr>
      <w:tr>
        <w:trPr>
          <w:trHeight w:hRule="atLeast"/>
        </w:trPr>
        <w:tc>
          <w:tcPr>
            <w:tcW w:type="dxa" w:w="1080"/>
            <w:vAlign w:val="top"/>
            <w:tcMar>
              <w:top w:w="80" w:type="dxa"/>
              <w:start w:w="90" w:type="dxa"/>
              <w:bottom w:w="80" w:type="dxa"/>
              <w:end w:w="90" w:type="dxa"/>
            </w:tcMar>
          </w:tcPr>
          <w:p>
            <w:r>
              <w:rPr>
                <w:rFonts w:ascii="Arial" w:hAnsi="Arial" w:eastAsia="Arial"/>
                <w:sz w:val="16"/>
              </w:rPr>
              <w:t>7</w:t>
            </w:r>
          </w:p>
        </w:tc>
        <w:tc>
          <w:tcPr>
            <w:tcW w:type="dxa" w:w="6696"/>
            <w:vAlign w:val="top"/>
            <w:tcMar>
              <w:top w:w="80" w:type="dxa"/>
              <w:start w:w="90" w:type="dxa"/>
              <w:bottom w:w="80" w:type="dxa"/>
              <w:end w:w="90" w:type="dxa"/>
            </w:tcMar>
          </w:tcPr>
          <w:p>
            <w:r>
              <w:rPr>
                <w:rFonts w:ascii="Arial" w:hAnsi="Arial" w:eastAsia="Arial"/>
                <w:sz w:val="16"/>
              </w:rPr>
              <w:t>Exam CRUD + file storage/hash/version.</w:t>
            </w:r>
          </w:p>
        </w:tc>
        <w:tc>
          <w:tcPr>
            <w:tcW w:type="dxa" w:w="2880"/>
            <w:vAlign w:val="top"/>
            <w:tcMar>
              <w:top w:w="80" w:type="dxa"/>
              <w:start w:w="90" w:type="dxa"/>
              <w:bottom w:w="80" w:type="dxa"/>
              <w:end w:w="90" w:type="dxa"/>
            </w:tcMar>
          </w:tcPr>
          <w:p>
            <w:r>
              <w:rPr>
                <w:rFonts w:ascii="Arial" w:hAnsi="Arial" w:eastAsia="Arial"/>
                <w:sz w:val="16"/>
              </w:rPr>
              <w:t>T-05/T-07 tích hợp được.</w:t>
            </w:r>
          </w:p>
        </w:tc>
      </w:tr>
      <w:tr>
        <w:trPr>
          <w:trHeight w:hRule="atLeast"/>
        </w:trPr>
        <w:tc>
          <w:tcPr>
            <w:tcW w:type="dxa" w:w="1080"/>
            <w:shd w:fill="F8FAFC"/>
            <w:vAlign w:val="top"/>
            <w:tcMar>
              <w:top w:w="80" w:type="dxa"/>
              <w:start w:w="90" w:type="dxa"/>
              <w:bottom w:w="80" w:type="dxa"/>
              <w:end w:w="90" w:type="dxa"/>
            </w:tcMar>
          </w:tcPr>
          <w:p>
            <w:r>
              <w:rPr>
                <w:rFonts w:ascii="Arial" w:hAnsi="Arial" w:eastAsia="Arial"/>
                <w:sz w:val="16"/>
              </w:rPr>
              <w:t>8</w:t>
            </w:r>
          </w:p>
        </w:tc>
        <w:tc>
          <w:tcPr>
            <w:tcW w:type="dxa" w:w="6696"/>
            <w:shd w:fill="F8FAFC"/>
            <w:vAlign w:val="top"/>
            <w:tcMar>
              <w:top w:w="80" w:type="dxa"/>
              <w:start w:w="90" w:type="dxa"/>
              <w:bottom w:w="80" w:type="dxa"/>
              <w:end w:w="90" w:type="dxa"/>
            </w:tcMar>
          </w:tcPr>
          <w:p>
            <w:r>
              <w:rPr>
                <w:rFonts w:ascii="Arial" w:hAnsi="Arial" w:eastAsia="Arial"/>
                <w:sz w:val="16"/>
              </w:rPr>
              <w:t>Session aggregate + state machine + tests.</w:t>
            </w:r>
          </w:p>
        </w:tc>
        <w:tc>
          <w:tcPr>
            <w:tcW w:type="dxa" w:w="2880"/>
            <w:shd w:fill="F8FAFC"/>
            <w:vAlign w:val="top"/>
            <w:tcMar>
              <w:top w:w="80" w:type="dxa"/>
              <w:start w:w="90" w:type="dxa"/>
              <w:bottom w:w="80" w:type="dxa"/>
              <w:end w:w="90" w:type="dxa"/>
            </w:tcMar>
          </w:tcPr>
          <w:p>
            <w:r>
              <w:rPr>
                <w:rFonts w:ascii="Arial" w:hAnsi="Arial" w:eastAsia="Arial"/>
                <w:sz w:val="16"/>
              </w:rPr>
              <w:t>Nền cho live exam.</w:t>
            </w:r>
          </w:p>
        </w:tc>
      </w:tr>
      <w:tr>
        <w:trPr>
          <w:trHeight w:hRule="atLeast"/>
        </w:trPr>
        <w:tc>
          <w:tcPr>
            <w:tcW w:type="dxa" w:w="1080"/>
            <w:vAlign w:val="top"/>
            <w:tcMar>
              <w:top w:w="80" w:type="dxa"/>
              <w:start w:w="90" w:type="dxa"/>
              <w:bottom w:w="80" w:type="dxa"/>
              <w:end w:w="90" w:type="dxa"/>
            </w:tcMar>
          </w:tcPr>
          <w:p>
            <w:r>
              <w:rPr>
                <w:rFonts w:ascii="Arial" w:hAnsi="Arial" w:eastAsia="Arial"/>
                <w:sz w:val="16"/>
              </w:rPr>
              <w:t>9</w:t>
            </w:r>
          </w:p>
        </w:tc>
        <w:tc>
          <w:tcPr>
            <w:tcW w:type="dxa" w:w="6696"/>
            <w:vAlign w:val="top"/>
            <w:tcMar>
              <w:top w:w="80" w:type="dxa"/>
              <w:start w:w="90" w:type="dxa"/>
              <w:bottom w:w="80" w:type="dxa"/>
              <w:end w:w="90" w:type="dxa"/>
            </w:tcMar>
          </w:tcPr>
          <w:p>
            <w:r>
              <w:rPr>
                <w:rFonts w:ascii="Arial" w:hAnsi="Arial" w:eastAsia="Arial"/>
                <w:sz w:val="16"/>
              </w:rPr>
              <w:t>UDP discovery + join/token + SignalR hub.</w:t>
            </w:r>
          </w:p>
        </w:tc>
        <w:tc>
          <w:tcPr>
            <w:tcW w:type="dxa" w:w="2880"/>
            <w:vAlign w:val="top"/>
            <w:tcMar>
              <w:top w:w="80" w:type="dxa"/>
              <w:start w:w="90" w:type="dxa"/>
              <w:bottom w:w="80" w:type="dxa"/>
              <w:end w:w="90" w:type="dxa"/>
            </w:tcMar>
          </w:tcPr>
          <w:p>
            <w:r>
              <w:rPr>
                <w:rFonts w:ascii="Arial" w:hAnsi="Arial" w:eastAsia="Arial"/>
                <w:sz w:val="16"/>
              </w:rPr>
              <w:t>S-01/T-10 hoạt động.</w:t>
            </w:r>
          </w:p>
        </w:tc>
      </w:tr>
      <w:tr>
        <w:trPr>
          <w:trHeight w:hRule="atLeast"/>
        </w:trPr>
        <w:tc>
          <w:tcPr>
            <w:tcW w:type="dxa" w:w="1080"/>
            <w:shd w:fill="F8FAFC"/>
            <w:vAlign w:val="top"/>
            <w:tcMar>
              <w:top w:w="80" w:type="dxa"/>
              <w:start w:w="90" w:type="dxa"/>
              <w:bottom w:w="80" w:type="dxa"/>
              <w:end w:w="90" w:type="dxa"/>
            </w:tcMar>
          </w:tcPr>
          <w:p>
            <w:r>
              <w:rPr>
                <w:rFonts w:ascii="Arial" w:hAnsi="Arial" w:eastAsia="Arial"/>
                <w:sz w:val="16"/>
              </w:rPr>
              <w:t>10</w:t>
            </w:r>
          </w:p>
        </w:tc>
        <w:tc>
          <w:tcPr>
            <w:tcW w:type="dxa" w:w="6696"/>
            <w:shd w:fill="F8FAFC"/>
            <w:vAlign w:val="top"/>
            <w:tcMar>
              <w:top w:w="80" w:type="dxa"/>
              <w:start w:w="90" w:type="dxa"/>
              <w:bottom w:w="80" w:type="dxa"/>
              <w:end w:w="90" w:type="dxa"/>
            </w:tcMar>
          </w:tcPr>
          <w:p>
            <w:r>
              <w:rPr>
                <w:rFonts w:ascii="Arial" w:hAnsi="Arial" w:eastAsia="Arial"/>
                <w:sz w:val="16"/>
              </w:rPr>
              <w:t>Manifest/range download và chunk submission.</w:t>
            </w:r>
          </w:p>
        </w:tc>
        <w:tc>
          <w:tcPr>
            <w:tcW w:type="dxa" w:w="2880"/>
            <w:shd w:fill="F8FAFC"/>
            <w:vAlign w:val="top"/>
            <w:tcMar>
              <w:top w:w="80" w:type="dxa"/>
              <w:start w:w="90" w:type="dxa"/>
              <w:bottom w:w="80" w:type="dxa"/>
              <w:end w:w="90" w:type="dxa"/>
            </w:tcMar>
          </w:tcPr>
          <w:p>
            <w:r>
              <w:rPr>
                <w:rFonts w:ascii="Arial" w:hAnsi="Arial" w:eastAsia="Arial"/>
                <w:sz w:val="16"/>
              </w:rPr>
              <w:t>MVP truyền file.</w:t>
            </w:r>
          </w:p>
        </w:tc>
      </w:tr>
    </w:tbl>
    <w:p>
      <w:pPr>
        <w:spacing w:after="20"/>
      </w:pPr>
    </w:p>
    <w:p>
      <w:pPr>
        <w:spacing w:after="0"/>
        <w:jc w:val="both"/>
      </w:pPr>
      <w:r>
        <w:rPr>
          <w:b/>
          <w:i w:val="0"/>
          <w:color w:val="17365D"/>
        </w:rPr>
        <w:t>Kết luận: Backend nên được triển khai theo modular monolith local-first. Shared.Contracts, OpenAPI và SignalR event contract là điểm ghép bắt buộc với Frontend. Ưu tiên hoàn thiện luồng LAN cốt lõi trước; Supabase, Chấm bài và Kiểm soát phòng thi được bổ sung sau khi truyền đề và thu bài đã ổn định.</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B7280"/>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B7280"/>
        <w:sz w:val="16"/>
      </w:rPr>
      <w:t>BACKEND PLAN · EXAM TRANSFER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eastAsia="Arial"/>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eastAsia="Arial"/>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b w:val="0"/>
      <w:i/>
      <w:iCs/>
      <w:color w:val="1F4E78"/>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60"/>
      <w:ind w:left="259" w:right="259"/>
    </w:pPr>
    <w:rPr>
      <w:rFonts w:ascii="Consolas" w:hAnsi="Consolas" w:eastAsia="Consolas"/>
      <w:color w:val="1F293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thiết kế Backend - Phần mềm Thu/Gửi bài kiểm tra hoặc bài thi</dc:title>
  <dc:subject>Backend architecture, database, API, realtime, file transfer, grading, exam control</dc:subject>
  <dc:creator/>
  <cp:keywords>Backend, LAN, SQLite, Supabase, SignalR, Exam Transfer</cp:keywords>
  <dc:description>generated by python-docx</dc:description>
  <cp:lastModifiedBy/>
  <cp:revision>1</cp:revision>
  <dcterms:created xsi:type="dcterms:W3CDTF">2013-12-23T23:15:00Z</dcterms:created>
  <dcterms:modified xsi:type="dcterms:W3CDTF">2013-12-23T23:15:00Z</dcterms:modified>
  <cp:category/>
</cp:coreProperties>
</file>